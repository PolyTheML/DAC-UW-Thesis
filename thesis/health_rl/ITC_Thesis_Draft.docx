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before="0" w:lineRule="auto" w:line="360"/>
        <w:jc w:val="center"/>
      </w:pPr>
      <w:r>
        <w:rPr>
          <w:rFonts w:ascii="Times New Roman" w:hAnsi="Times New Roman" w:eastAsia="Times New Roman"/>
          <w:b/>
          <w:i w:val="0"/>
          <w:sz w:val="32"/>
        </w:rPr>
        <w:t>គម្រោងសញ្ញាបត្រវិស្វករ</w:t>
      </w:r>
    </w:p>
    <w:p>
      <w:pPr>
        <w:spacing w:after="480" w:before="0" w:lineRule="auto" w:line="360"/>
        <w:jc w:val="center"/>
      </w:pPr>
      <w:r>
        <w:rPr>
          <w:rFonts w:ascii="Times New Roman" w:hAnsi="Times New Roman" w:eastAsia="Times New Roman"/>
          <w:b w:val="0"/>
          <w:i w:val="0"/>
          <w:sz w:val="24"/>
        </w:rPr>
        <w:t>ថ្ងៃទី     ខែ        ឆ្នាំ ២០២៦</w:t>
      </w:r>
    </w:p>
    <w:p>
      <w:pPr>
        <w:spacing w:after="120" w:before="0" w:lineRule="auto" w:line="360"/>
        <w:ind w:left="1134"/>
        <w:jc w:val="left"/>
      </w:pPr>
      <w:r>
        <w:rPr>
          <w:rFonts w:ascii="Times New Roman" w:hAnsi="Times New Roman" w:eastAsia="Times New Roman"/>
          <w:b/>
          <w:i w:val="0"/>
          <w:sz w:val="28"/>
        </w:rPr>
        <w:t>ប្រធានបទ:</w:t>
      </w:r>
    </w:p>
    <w:p>
      <w:pPr>
        <w:spacing w:after="480" w:before="0" w:lineRule="auto" w:line="360"/>
        <w:ind w:left="1134"/>
        <w:jc w:val="left"/>
      </w:pPr>
      <w:r>
        <w:rPr>
          <w:rFonts w:ascii="Times New Roman" w:hAnsi="Times New Roman" w:eastAsia="Times New Roman"/>
          <w:b/>
          <w:i w:val="0"/>
          <w:sz w:val="28"/>
        </w:rPr>
        <w:t>Adaptive Health Insurance Underwriting via Contextual Bandits:</w:t>
        <w:br/>
        <w:t>A Reinforcement Learning Approach for Cambodia</w:t>
      </w:r>
    </w:p>
    <w:p>
      <w:pPr>
        <w:spacing w:after="120" w:before="0" w:lineRule="auto" w:line="360"/>
        <w:ind w:left="1134"/>
        <w:jc w:val="left"/>
      </w:pPr>
      <w:r>
        <w:rPr>
          <w:rFonts w:ascii="Times New Roman" w:hAnsi="Times New Roman" w:eastAsia="Times New Roman"/>
          <w:b w:val="0"/>
          <w:i w:val="0"/>
          <w:sz w:val="24"/>
        </w:rPr>
        <w:t>សហគ្រាស: DAC (Decent Actuarial Consultants)</w:t>
      </w:r>
    </w:p>
    <w:p>
      <w:pPr>
        <w:spacing w:after="120" w:before="0" w:lineRule="auto" w:line="360"/>
        <w:ind w:left="1134"/>
        <w:jc w:val="left"/>
      </w:pPr>
      <w:r>
        <w:rPr>
          <w:rFonts w:ascii="Times New Roman" w:hAnsi="Times New Roman" w:eastAsia="Times New Roman"/>
          <w:b w:val="0"/>
          <w:i w:val="0"/>
          <w:sz w:val="24"/>
        </w:rPr>
        <w:t>ប្រធានដេប៉ាតឺម៉ង់:</w:t>
        <w:tab/>
        <w:t>បណ្ឌិត លិន មង្គលសិរី</w:t>
      </w:r>
    </w:p>
    <w:p>
      <w:pPr>
        <w:spacing w:after="120" w:before="0" w:lineRule="auto" w:line="360"/>
        <w:ind w:left="1134"/>
        <w:jc w:val="left"/>
      </w:pPr>
      <w:r>
        <w:rPr>
          <w:rFonts w:ascii="Times New Roman" w:hAnsi="Times New Roman" w:eastAsia="Times New Roman"/>
          <w:b w:val="0"/>
          <w:i w:val="0"/>
          <w:sz w:val="24"/>
        </w:rPr>
        <w:t>សាស្រ្តាចារ្យដឹកនាំគម្រោង:</w:t>
        <w:tab/>
        <w:t>លោក ហាស់ សូធាា</w:t>
      </w:r>
    </w:p>
    <w:p>
      <w:pPr>
        <w:spacing w:after="120" w:before="0" w:lineRule="auto" w:line="360"/>
        <w:ind w:left="1134"/>
        <w:jc w:val="left"/>
      </w:pPr>
      <w:r>
        <w:rPr>
          <w:rFonts w:ascii="Times New Roman" w:hAnsi="Times New Roman" w:eastAsia="Times New Roman"/>
          <w:b w:val="0"/>
          <w:i w:val="0"/>
          <w:sz w:val="24"/>
        </w:rPr>
        <w:t>អ្នកទទួលខុសត្រូវក្នុងសហគ្រាស:</w:t>
        <w:tab/>
        <w:t>លោក Chris &amp; Peter (DAC)</w:t>
      </w:r>
    </w:p>
    <w:p>
      <w:pPr>
        <w:spacing w:after="720" w:before="0" w:lineRule="auto" w:line="360"/>
        <w:jc w:val="center"/>
      </w:pPr>
      <w:r>
        <w:rPr>
          <w:rFonts w:ascii="Times New Roman" w:hAnsi="Times New Roman" w:eastAsia="Times New Roman"/>
          <w:b/>
          <w:i w:val="0"/>
          <w:sz w:val="24"/>
        </w:rPr>
        <w:t>រាជធានីភ្នំពេញ</w:t>
      </w:r>
    </w:p>
    <w:p>
      <w:r>
        <w:br w:type="page"/>
      </w:r>
    </w:p>
    <w:p/>
    <w:p/>
    <w:p>
      <w:pPr>
        <w:spacing w:after="120" w:before="0" w:lineRule="auto" w:line="360"/>
        <w:jc w:val="center"/>
      </w:pPr>
      <w:r>
        <w:rPr>
          <w:rFonts w:ascii="Times New Roman" w:hAnsi="Times New Roman" w:eastAsia="Times New Roman"/>
          <w:b/>
          <w:i w:val="0"/>
          <w:sz w:val="28"/>
        </w:rPr>
        <w:t>DEPARTMENT DE MATHEMATIQUES APPLIQUEES ET STATISTIQUES</w:t>
      </w:r>
    </w:p>
    <w:p>
      <w:pPr>
        <w:spacing w:after="120" w:before="0" w:lineRule="auto" w:line="360"/>
        <w:jc w:val="center"/>
      </w:pPr>
      <w:r>
        <w:rPr>
          <w:rFonts w:ascii="Times New Roman" w:hAnsi="Times New Roman" w:eastAsia="Times New Roman"/>
          <w:b/>
          <w:i w:val="0"/>
          <w:sz w:val="32"/>
        </w:rPr>
        <w:t>MEMOIRE DE FIN D’ETUDES</w:t>
      </w:r>
    </w:p>
    <w:p>
      <w:pPr>
        <w:spacing w:after="480" w:before="0" w:lineRule="auto" w:line="360"/>
        <w:jc w:val="center"/>
      </w:pPr>
      <w:r>
        <w:rPr>
          <w:rFonts w:ascii="Times New Roman" w:hAnsi="Times New Roman" w:eastAsia="Times New Roman"/>
          <w:b w:val="0"/>
          <w:i w:val="0"/>
          <w:sz w:val="24"/>
        </w:rPr>
        <w:t>DE Mlle. LUN CHANPOLY</w:t>
      </w:r>
    </w:p>
    <w:p>
      <w:pPr>
        <w:spacing w:after="480" w:before="0" w:lineRule="auto" w:line="360"/>
        <w:jc w:val="center"/>
      </w:pPr>
      <w:r>
        <w:rPr>
          <w:rFonts w:ascii="Times New Roman" w:hAnsi="Times New Roman" w:eastAsia="Times New Roman"/>
          <w:b w:val="0"/>
          <w:i w:val="0"/>
          <w:sz w:val="24"/>
        </w:rPr>
        <w:t xml:space="preserve">Date de soutenance : le          </w:t>
        <w:tab/>
        <w:t>2026</w:t>
      </w:r>
    </w:p>
    <w:p>
      <w:pPr>
        <w:spacing w:after="120" w:before="0" w:lineRule="auto" w:line="360"/>
        <w:ind w:left="1134"/>
        <w:jc w:val="left"/>
      </w:pPr>
      <w:r>
        <w:rPr>
          <w:rFonts w:ascii="Times New Roman" w:hAnsi="Times New Roman" w:eastAsia="Times New Roman"/>
          <w:b/>
          <w:i w:val="0"/>
          <w:sz w:val="28"/>
        </w:rPr>
        <w:t xml:space="preserve">Titre : </w:t>
      </w:r>
    </w:p>
    <w:p>
      <w:pPr>
        <w:spacing w:after="480" w:before="0" w:lineRule="auto" w:line="360"/>
        <w:ind w:left="1134"/>
        <w:jc w:val="left"/>
      </w:pPr>
      <w:r>
        <w:rPr>
          <w:rFonts w:ascii="Times New Roman" w:hAnsi="Times New Roman" w:eastAsia="Times New Roman"/>
          <w:b/>
          <w:i w:val="0"/>
          <w:sz w:val="28"/>
        </w:rPr>
        <w:t>Adaptive Health Insurance Underwriting via Contextual Bandits:</w:t>
        <w:br/>
        <w:t>A Reinforcement Learning Approach for Cambodia</w:t>
      </w:r>
    </w:p>
    <w:p>
      <w:pPr>
        <w:spacing w:after="120" w:before="0" w:lineRule="auto" w:line="360"/>
        <w:ind w:left="1134"/>
        <w:jc w:val="left"/>
      </w:pPr>
      <w:r>
        <w:rPr>
          <w:rFonts w:ascii="Times New Roman" w:hAnsi="Times New Roman" w:eastAsia="Times New Roman"/>
          <w:b w:val="0"/>
          <w:i w:val="0"/>
          <w:sz w:val="24"/>
        </w:rPr>
        <w:t>Etablissement du stage:</w:t>
        <w:tab/>
        <w:t>DAC (Decent Actuarial Consultants)</w:t>
      </w:r>
    </w:p>
    <w:p>
      <w:pPr>
        <w:spacing w:after="120" w:before="0" w:lineRule="auto" w:line="360"/>
        <w:ind w:left="1134"/>
        <w:jc w:val="left"/>
      </w:pPr>
      <w:r>
        <w:rPr>
          <w:rFonts w:ascii="Times New Roman" w:hAnsi="Times New Roman" w:eastAsia="Times New Roman"/>
          <w:b w:val="0"/>
          <w:i w:val="0"/>
          <w:sz w:val="24"/>
        </w:rPr>
        <w:t>Chef du département:</w:t>
        <w:tab/>
        <w:t>Dr. LIN Mongkolsery</w:t>
      </w:r>
    </w:p>
    <w:p>
      <w:pPr>
        <w:spacing w:after="120" w:before="0" w:lineRule="auto" w:line="360"/>
        <w:ind w:left="1134"/>
        <w:jc w:val="left"/>
      </w:pPr>
      <w:r>
        <w:rPr>
          <w:rFonts w:ascii="Times New Roman" w:hAnsi="Times New Roman" w:eastAsia="Times New Roman"/>
          <w:b w:val="0"/>
          <w:i w:val="0"/>
          <w:sz w:val="24"/>
        </w:rPr>
        <w:t>Tuteur de stage:</w:t>
        <w:tab/>
        <w:t>M. Has Sothea</w:t>
      </w:r>
    </w:p>
    <w:p>
      <w:pPr>
        <w:spacing w:after="120" w:before="0" w:lineRule="auto" w:line="360"/>
        <w:ind w:left="1134"/>
        <w:jc w:val="left"/>
      </w:pPr>
      <w:r>
        <w:rPr>
          <w:rFonts w:ascii="Times New Roman" w:hAnsi="Times New Roman" w:eastAsia="Times New Roman"/>
          <w:b w:val="0"/>
          <w:i w:val="0"/>
          <w:sz w:val="24"/>
        </w:rPr>
        <w:t>Responsable de l’établissement:</w:t>
        <w:tab/>
        <w:t>M. Chris &amp; Peter (DAC)</w:t>
      </w:r>
    </w:p>
    <w:p>
      <w:pPr>
        <w:spacing w:after="720" w:before="0" w:lineRule="auto" w:line="360"/>
        <w:jc w:val="center"/>
      </w:pPr>
      <w:r>
        <w:rPr>
          <w:rFonts w:ascii="Times New Roman" w:hAnsi="Times New Roman" w:eastAsia="Times New Roman"/>
          <w:b/>
          <w:i w:val="0"/>
          <w:sz w:val="24"/>
        </w:rPr>
        <w:t>PHNOM PENH</w:t>
      </w:r>
    </w:p>
    <w:p>
      <w:r>
        <w:br w:type="page"/>
      </w:r>
    </w:p>
    <w:p>
      <w:pPr>
        <w:spacing w:after="480" w:before="0" w:lineRule="auto" w:line="360"/>
        <w:jc w:val="center"/>
      </w:pPr>
      <w:r>
        <w:rPr>
          <w:rFonts w:ascii="Times New Roman" w:hAnsi="Times New Roman" w:eastAsia="Times New Roman"/>
          <w:b/>
          <w:i w:val="0"/>
          <w:sz w:val="32"/>
        </w:rPr>
        <w:t>ACKNOWLEDGEMENT</w:t>
      </w:r>
    </w:p>
    <w:p>
      <w:pPr>
        <w:spacing w:after="240" w:before="0" w:lineRule="auto" w:line="360"/>
        <w:ind w:firstLine="720"/>
        <w:jc w:val="both"/>
      </w:pPr>
      <w:r>
        <w:rPr>
          <w:rFonts w:ascii="Times New Roman" w:hAnsi="Times New Roman" w:eastAsia="Times New Roman"/>
          <w:b w:val="0"/>
          <w:i w:val="0"/>
          <w:sz w:val="24"/>
        </w:rPr>
        <w:t>I would like to express my sincere gratitude to my academic advisor, Dr. Has Sothea, for his continuous guidance, encouragement, and invaluable support throughout this thesis. His expertise in actuarial science and machine learning has been essential to the completion of this work. I also extend my thanks to my industry supervisors, Chris and Peter, at DAC (Decent Actuarial Consultants), for their practical guidance and technical support during my research period.</w:t>
      </w:r>
    </w:p>
    <w:p>
      <w:pPr>
        <w:spacing w:after="240" w:before="0" w:lineRule="auto" w:line="360"/>
        <w:ind w:firstLine="720"/>
        <w:jc w:val="both"/>
      </w:pPr>
      <w:r>
        <w:rPr>
          <w:rFonts w:ascii="Times New Roman" w:hAnsi="Times New Roman" w:eastAsia="Times New Roman"/>
          <w:b w:val="0"/>
          <w:i w:val="0"/>
          <w:sz w:val="24"/>
        </w:rPr>
        <w:t>My heartfelt appreciation goes to the members of the thesis committee and reviewers for taking the time to evaluate my work and provide constructive feedback. Their comments have helped me improve the quality and rigor of this research.</w:t>
      </w:r>
    </w:p>
    <w:p>
      <w:pPr>
        <w:spacing w:after="240" w:before="0" w:lineRule="auto" w:line="360"/>
        <w:ind w:firstLine="720"/>
        <w:jc w:val="both"/>
      </w:pPr>
      <w:r>
        <w:rPr>
          <w:rFonts w:ascii="Times New Roman" w:hAnsi="Times New Roman" w:eastAsia="Times New Roman"/>
          <w:b w:val="0"/>
          <w:i w:val="0"/>
          <w:sz w:val="24"/>
        </w:rPr>
        <w:t>I would also like to express my gratitude to the Department of Applied Mathematics and Statistics (AMS) at the Institute of Technology of Cambodia, particularly to Dr. LIN Mongkolsery, and the lecturers in AMS who have taught and guided me throughout the program. I am also thankful to the department secretary, Ms. CHHEANG Sreypich, for her administrative and academic support. I would like to extend my deepest gratitude to the rector of ITC, Dr. PO Kimtho, for leading an institution that fosters academic excellence and research.</w:t>
      </w:r>
    </w:p>
    <w:p>
      <w:pPr>
        <w:spacing w:after="240" w:before="0" w:lineRule="auto" w:line="360"/>
        <w:ind w:firstLine="720"/>
        <w:jc w:val="both"/>
      </w:pPr>
      <w:r>
        <w:rPr>
          <w:rFonts w:ascii="Times New Roman" w:hAnsi="Times New Roman" w:eastAsia="Times New Roman"/>
          <w:b w:val="0"/>
          <w:i w:val="0"/>
          <w:sz w:val="24"/>
        </w:rPr>
        <w:t>Last but not least, I would like to thank my beloved family and friends for their unwavering support, encouragement, and understanding. Their presence has been a constant source of motivation throughout my academic journey.</w:t>
      </w:r>
    </w:p>
    <w:p>
      <w:r>
        <w:br w:type="page"/>
      </w:r>
    </w:p>
    <w:p>
      <w:pPr>
        <w:spacing w:after="480" w:before="0" w:lineRule="auto" w:line="360"/>
        <w:jc w:val="center"/>
      </w:pPr>
      <w:r>
        <w:rPr>
          <w:rFonts w:ascii="Times New Roman" w:hAnsi="Times New Roman" w:eastAsia="Times New Roman"/>
          <w:b/>
          <w:i w:val="0"/>
          <w:sz w:val="32"/>
        </w:rPr>
        <w:t>អត្ថបទសង្ខេប</w:t>
      </w:r>
    </w:p>
    <w:p>
      <w:pPr>
        <w:spacing w:after="240" w:before="0" w:lineRule="auto" w:line="360"/>
        <w:ind w:firstLine="720"/>
        <w:jc w:val="both"/>
      </w:pPr>
      <w:r>
        <w:rPr>
          <w:rFonts w:ascii="Times New Roman" w:hAnsi="Times New Roman" w:eastAsia="Times New Roman"/>
          <w:b w:val="0"/>
          <w:i/>
          <w:color w:val="808080"/>
          <w:sz w:val="24"/>
        </w:rPr>
        <w:t>[អត្ថបទសង្ខេបជាភាសាខ្មែរ សូមបញ្ចូលនៅទីនេះ]</w:t>
      </w:r>
    </w:p>
    <w:p>
      <w:r>
        <w:br w:type="page"/>
      </w:r>
    </w:p>
    <w:p>
      <w:pPr>
        <w:spacing w:after="480" w:before="0" w:lineRule="auto" w:line="360"/>
        <w:jc w:val="center"/>
      </w:pPr>
      <w:r>
        <w:rPr>
          <w:rFonts w:ascii="Times New Roman" w:hAnsi="Times New Roman" w:eastAsia="Times New Roman"/>
          <w:b/>
          <w:i w:val="0"/>
          <w:sz w:val="32"/>
        </w:rPr>
        <w:t>ABSTRACT</w:t>
      </w:r>
    </w:p>
    <w:p>
      <w:pPr>
        <w:spacing w:after="240" w:before="0" w:lineRule="auto" w:line="360"/>
        <w:ind w:firstLine="720"/>
        <w:jc w:val="both"/>
      </w:pPr>
      <w:r>
        <w:rPr>
          <w:rFonts w:ascii="Times New Roman" w:hAnsi="Times New Roman" w:eastAsia="Times New Roman"/>
          <w:b w:val="0"/>
          <w:i w:val="0"/>
          <w:sz w:val="24"/>
        </w:rPr>
        <w:t>Health insurance underwriting in emerging markets such as Cambodia faces structural challenges including low insurance penetration, fragmented healthcare infrastructure, and limited longitudinal health records. Traditional static rule-based underwriting systems are suboptimal because they ignore feature interactions, cannot adapt to portfolio drift, and may inadvertently discriminate against demographic segments. This thesis investigates whether contextual bandits — a class of online learning algorithms for sequential decision-making under uncertainty — can replace static rules in emerging-market health insurance underwriting.</w:t>
      </w:r>
    </w:p>
    <w:p>
      <w:pPr>
        <w:spacing w:after="240" w:before="0" w:lineRule="auto" w:line="360"/>
        <w:ind w:firstLine="720"/>
        <w:jc w:val="both"/>
      </w:pPr>
      <w:r>
        <w:rPr>
          <w:rFonts w:ascii="Times New Roman" w:hAnsi="Times New Roman" w:eastAsia="Times New Roman"/>
          <w:b w:val="0"/>
          <w:i w:val="0"/>
          <w:sz w:val="24"/>
        </w:rPr>
        <w:t>The research designs and implements a contextual bandit framework with three algorithms (LinUCB, LinTS, and Epsilon-Greedy) and compares them against a static XGBoost rule baseline on a synthetic dataset of 2,000 Cambodian health insurance applicants anchored on the Cambodia Demographic and Health Survey (CDHS) 2021–22 (National Institute of Statistics / ICF, 2023). A profit-based actuarial reward simulator evaluates four underwriting actions (standard, rated, decline, refer), while Population Stability Index (PSI) guardrails monitor regional and occupational fairness.</w:t>
      </w:r>
    </w:p>
    <w:p>
      <w:pPr>
        <w:spacing w:after="240" w:before="0" w:lineRule="auto" w:line="360"/>
        <w:ind w:firstLine="720"/>
        <w:jc w:val="both"/>
      </w:pPr>
      <w:r>
        <w:rPr>
          <w:rFonts w:ascii="Times New Roman" w:hAnsi="Times New Roman" w:eastAsia="Times New Roman"/>
          <w:b w:val="0"/>
          <w:i w:val="0"/>
          <w:sz w:val="24"/>
        </w:rPr>
        <w:t>Three controlled experiments validate the framework. EXP-005 demonstrates that LinUCB achieves 67% higher cumulative reward than the static baseline and reduces average regret by 50% in the final 500 rounds. EXP-006 confirms that all regional and occupational segments meet the 50% approval-rate parity constraint, with PSI values in the GREEN zone for both dimensions. EXP-007 establishes a clear performance ranking: LinTS lowest regret (</w:t>
      </w:r>
      <w:r>
        <w:rPr>
          <w:rFonts w:ascii="Times New Roman" w:hAnsi="Times New Roman" w:eastAsia="Times New Roman"/>
          <w:b w:val="0"/>
          <w:i/>
          <w:sz w:val="24"/>
        </w:rPr>
        <w:t>$5,641), followed by LinUCB ($</w:t>
      </w:r>
      <w:r>
        <w:rPr>
          <w:rFonts w:ascii="Times New Roman" w:hAnsi="Times New Roman" w:eastAsia="Times New Roman"/>
          <w:b w:val="0"/>
          <w:i w:val="0"/>
          <w:sz w:val="24"/>
        </w:rPr>
        <w:t>12,954), Epsilon-Greedy (</w:t>
      </w:r>
      <w:r>
        <w:rPr>
          <w:rFonts w:ascii="Times New Roman" w:hAnsi="Times New Roman" w:eastAsia="Times New Roman"/>
          <w:b w:val="0"/>
          <w:i/>
          <w:sz w:val="24"/>
        </w:rPr>
        <w:t>$24,273), and Static XGB ($</w:t>
      </w:r>
      <w:r>
        <w:rPr>
          <w:rFonts w:ascii="Times New Roman" w:hAnsi="Times New Roman" w:eastAsia="Times New Roman"/>
          <w:b w:val="0"/>
          <w:i w:val="0"/>
          <w:sz w:val="24"/>
        </w:rPr>
        <w:t>35,067).</w:t>
      </w:r>
    </w:p>
    <w:p>
      <w:pPr>
        <w:spacing w:after="240" w:before="0" w:lineRule="auto" w:line="360"/>
        <w:ind w:firstLine="720"/>
        <w:jc w:val="both"/>
      </w:pPr>
      <w:r>
        <w:rPr>
          <w:rFonts w:ascii="Times New Roman" w:hAnsi="Times New Roman" w:eastAsia="Times New Roman"/>
          <w:b w:val="0"/>
          <w:i w:val="0"/>
          <w:sz w:val="24"/>
        </w:rPr>
        <w:t>The results provide a rigorous proof of concept that contextual bandits can improve both profitability and fairness in Cambodian health insurance underwriting while remaining computationally lightweight enough for deployment on low-resource mobile infrastructure. The thesis contributes a reproducible experimental harness, a Cambodia-calibrated synthetic dataset, and a fairness monitoring protocol that may inform future research and industry practice in emerging-market algorithmic insurance.</w:t>
      </w:r>
    </w:p>
    <w:p>
      <w:r>
        <w:br w:type="page"/>
      </w:r>
    </w:p>
    <w:p>
      <w:pPr>
        <w:spacing w:after="480" w:before="0" w:lineRule="auto" w:line="360"/>
        <w:jc w:val="center"/>
      </w:pPr>
      <w:r>
        <w:rPr>
          <w:rFonts w:ascii="Times New Roman" w:hAnsi="Times New Roman" w:eastAsia="Times New Roman"/>
          <w:b/>
          <w:i w:val="0"/>
          <w:sz w:val="32"/>
        </w:rPr>
        <w:t>TABLE OF CONTENTS</w:t>
      </w:r>
    </w:p>
    <w:p>
      <w:pPr>
        <w:spacing w:after="240" w:before="0" w:lineRule="auto" w:line="360"/>
        <w:jc w:val="left"/>
      </w:pPr>
      <w:r>
        <w:rPr>
          <w:rFonts w:ascii="Times New Roman" w:hAnsi="Times New Roman" w:eastAsia="Times New Roman"/>
          <w:b w:val="0"/>
          <w:i/>
          <w:color w:val="808080"/>
          <w:sz w:val="24"/>
        </w:rPr>
        <w:t>[Table of Contents — update field in Microsoft Word after opening]</w:t>
      </w:r>
    </w:p>
    <w:p>
      <w:r>
        <w:fldChar w:fldCharType="begin"/>
        <w:instrText xml:space="preserve">TOC \o "1-3" \h \z \u</w:instrText>
        <w:fldChar w:fldCharType="separate"/>
        <w:fldChar w:fldCharType="end"/>
      </w:r>
    </w:p>
    <w:p>
      <w:r>
        <w:br w:type="page"/>
      </w:r>
    </w:p>
    <w:p>
      <w:pPr>
        <w:spacing w:after="480" w:before="0" w:lineRule="auto" w:line="360"/>
        <w:jc w:val="center"/>
      </w:pPr>
      <w:r>
        <w:rPr>
          <w:rFonts w:ascii="Times New Roman" w:hAnsi="Times New Roman" w:eastAsia="Times New Roman"/>
          <w:b/>
          <w:i w:val="0"/>
          <w:sz w:val="32"/>
        </w:rPr>
        <w:t>LIST OF FIGURES</w:t>
      </w:r>
    </w:p>
    <w:p>
      <w:pPr>
        <w:spacing w:after="120" w:before="0" w:lineRule="auto" w:line="360"/>
        <w:ind w:firstLine="720"/>
        <w:jc w:val="left"/>
      </w:pPr>
      <w:r>
        <w:rPr>
          <w:rFonts w:ascii="Times New Roman" w:hAnsi="Times New Roman" w:eastAsia="Times New Roman"/>
          <w:b w:val="0"/>
          <w:i w:val="0"/>
          <w:sz w:val="24"/>
        </w:rPr>
        <w:t>Figure 3.1. System architecture of the adaptive underwriting framework.</w:t>
      </w:r>
    </w:p>
    <w:p>
      <w:pPr>
        <w:spacing w:after="120" w:before="0" w:lineRule="auto" w:line="360"/>
        <w:ind w:firstLine="720"/>
        <w:jc w:val="left"/>
      </w:pPr>
      <w:r>
        <w:rPr>
          <w:rFonts w:ascii="Times New Roman" w:hAnsi="Times New Roman" w:eastAsia="Times New Roman"/>
          <w:b w:val="0"/>
          <w:i w:val="0"/>
          <w:sz w:val="24"/>
        </w:rPr>
        <w:t>Figure 4.1. System architecture of the demonstration system.</w:t>
      </w:r>
    </w:p>
    <w:p>
      <w:pPr>
        <w:spacing w:after="120" w:before="0" w:lineRule="auto" w:line="360"/>
        <w:ind w:firstLine="720"/>
        <w:jc w:val="left"/>
      </w:pPr>
      <w:r>
        <w:rPr>
          <w:rFonts w:ascii="Times New Roman" w:hAnsi="Times New Roman" w:eastAsia="Times New Roman"/>
          <w:b w:val="0"/>
          <w:i w:val="0"/>
          <w:sz w:val="24"/>
        </w:rPr>
        <w:t>Figure 4.2. Contextual bandit decision loop.</w:t>
      </w:r>
    </w:p>
    <w:p>
      <w:pPr>
        <w:spacing w:after="120" w:before="0" w:lineRule="auto" w:line="360"/>
        <w:ind w:firstLine="720"/>
        <w:jc w:val="left"/>
      </w:pPr>
      <w:r>
        <w:rPr>
          <w:rFonts w:ascii="Times New Roman" w:hAnsi="Times New Roman" w:eastAsia="Times New Roman"/>
          <w:b w:val="0"/>
          <w:i w:val="0"/>
          <w:sz w:val="24"/>
        </w:rPr>
        <w:t>Figure 5.1. Cumulative reward curves for LinUCB and Static XGB baseline.</w:t>
      </w:r>
    </w:p>
    <w:p>
      <w:pPr>
        <w:spacing w:after="120" w:before="0" w:lineRule="auto" w:line="360"/>
        <w:ind w:firstLine="720"/>
        <w:jc w:val="left"/>
      </w:pPr>
      <w:r>
        <w:rPr>
          <w:rFonts w:ascii="Times New Roman" w:hAnsi="Times New Roman" w:eastAsia="Times New Roman"/>
          <w:b w:val="0"/>
          <w:i w:val="0"/>
          <w:sz w:val="24"/>
        </w:rPr>
        <w:t>Figure 5.2. Evolution of action distribution over 5,000 rounds.</w:t>
      </w:r>
    </w:p>
    <w:p>
      <w:pPr>
        <w:spacing w:after="120" w:before="0" w:lineRule="auto" w:line="360"/>
        <w:ind w:firstLine="720"/>
        <w:jc w:val="left"/>
      </w:pPr>
      <w:r>
        <w:rPr>
          <w:rFonts w:ascii="Times New Roman" w:hAnsi="Times New Roman" w:eastAsia="Times New Roman"/>
          <w:b w:val="0"/>
          <w:i w:val="0"/>
          <w:sz w:val="24"/>
        </w:rPr>
        <w:t>Figure 5.3. Approval rates by region with parity threshold.</w:t>
      </w:r>
    </w:p>
    <w:p>
      <w:pPr>
        <w:spacing w:after="120" w:before="0" w:lineRule="auto" w:line="360"/>
        <w:ind w:firstLine="720"/>
        <w:jc w:val="left"/>
      </w:pPr>
      <w:r>
        <w:rPr>
          <w:rFonts w:ascii="Times New Roman" w:hAnsi="Times New Roman" w:eastAsia="Times New Roman"/>
          <w:b w:val="0"/>
          <w:i w:val="0"/>
          <w:sz w:val="24"/>
        </w:rPr>
        <w:t>Figure 5.4. Approval rates by occupation with parity threshold.</w:t>
      </w:r>
    </w:p>
    <w:p>
      <w:pPr>
        <w:spacing w:after="120" w:before="0" w:lineRule="auto" w:line="360"/>
        <w:ind w:firstLine="720"/>
        <w:jc w:val="left"/>
      </w:pPr>
      <w:r>
        <w:rPr>
          <w:rFonts w:ascii="Times New Roman" w:hAnsi="Times New Roman" w:eastAsia="Times New Roman"/>
          <w:b w:val="0"/>
          <w:i w:val="0"/>
          <w:sz w:val="24"/>
        </w:rPr>
        <w:t>Figure 5.5. Cumulative regret curves across all four algorithms.</w:t>
      </w:r>
    </w:p>
    <w:p>
      <w:pPr>
        <w:spacing w:after="120" w:before="0" w:lineRule="auto" w:line="360"/>
        <w:ind w:firstLine="720"/>
        <w:jc w:val="left"/>
      </w:pPr>
      <w:r>
        <w:rPr>
          <w:rFonts w:ascii="Times New Roman" w:hAnsi="Times New Roman" w:eastAsia="Times New Roman"/>
          <w:b w:val="0"/>
          <w:i w:val="0"/>
          <w:sz w:val="24"/>
        </w:rPr>
        <w:t>Figure 5.5.1. EXP-008 four-panel HITL diagnostic.</w:t>
      </w:r>
    </w:p>
    <w:p>
      <w:r>
        <w:br w:type="page"/>
      </w:r>
    </w:p>
    <w:p>
      <w:pPr>
        <w:spacing w:after="480" w:before="0" w:lineRule="auto" w:line="360"/>
        <w:jc w:val="center"/>
      </w:pPr>
      <w:r>
        <w:rPr>
          <w:rFonts w:ascii="Times New Roman" w:hAnsi="Times New Roman" w:eastAsia="Times New Roman"/>
          <w:b/>
          <w:i w:val="0"/>
          <w:sz w:val="32"/>
        </w:rPr>
        <w:t>LIST OF TABLES</w:t>
      </w:r>
    </w:p>
    <w:p>
      <w:pPr>
        <w:spacing w:after="120" w:before="0" w:lineRule="auto" w:line="360"/>
        <w:ind w:firstLine="720"/>
        <w:jc w:val="left"/>
      </w:pPr>
      <w:r>
        <w:rPr>
          <w:rFonts w:ascii="Times New Roman" w:hAnsi="Times New Roman" w:eastAsia="Times New Roman"/>
          <w:b w:val="0"/>
          <w:i w:val="0"/>
          <w:sz w:val="24"/>
        </w:rPr>
        <w:t>Table 1.  Feature categories and encoding scheme for the Cambodia dataset.</w:t>
      </w:r>
    </w:p>
    <w:p>
      <w:pPr>
        <w:spacing w:after="120" w:before="0" w:lineRule="auto" w:line="360"/>
        <w:ind w:firstLine="720"/>
        <w:jc w:val="left"/>
      </w:pPr>
      <w:r>
        <w:rPr>
          <w:rFonts w:ascii="Times New Roman" w:hAnsi="Times New Roman" w:eastAsia="Times New Roman"/>
          <w:b w:val="0"/>
          <w:i w:val="0"/>
          <w:sz w:val="24"/>
        </w:rPr>
        <w:t>Table 2.  Action-specific reward formulas and constraints.</w:t>
      </w:r>
    </w:p>
    <w:p>
      <w:pPr>
        <w:spacing w:after="120" w:before="0" w:lineRule="auto" w:line="360"/>
        <w:ind w:firstLine="720"/>
        <w:jc w:val="left"/>
      </w:pPr>
      <w:r>
        <w:rPr>
          <w:rFonts w:ascii="Times New Roman" w:hAnsi="Times New Roman" w:eastAsia="Times New Roman"/>
          <w:b w:val="0"/>
          <w:i w:val="0"/>
          <w:sz w:val="24"/>
        </w:rPr>
        <w:t>Table 3.  Hyperparameters for bandit algorithms and baseline.</w:t>
      </w:r>
    </w:p>
    <w:p>
      <w:pPr>
        <w:spacing w:after="120" w:before="0" w:lineRule="auto" w:line="360"/>
        <w:ind w:firstLine="720"/>
        <w:jc w:val="left"/>
      </w:pPr>
      <w:r>
        <w:rPr>
          <w:rFonts w:ascii="Times New Roman" w:hAnsi="Times New Roman" w:eastAsia="Times New Roman"/>
          <w:b w:val="0"/>
          <w:i w:val="0"/>
          <w:sz w:val="24"/>
        </w:rPr>
        <w:t>Table 4.  EXP-005 convergence validation results.</w:t>
      </w:r>
    </w:p>
    <w:p>
      <w:pPr>
        <w:spacing w:after="120" w:before="0" w:lineRule="auto" w:line="360"/>
        <w:ind w:firstLine="720"/>
        <w:jc w:val="left"/>
      </w:pPr>
      <w:r>
        <w:rPr>
          <w:rFonts w:ascii="Times New Roman" w:hAnsi="Times New Roman" w:eastAsia="Times New Roman"/>
          <w:b w:val="0"/>
          <w:i w:val="0"/>
          <w:sz w:val="24"/>
        </w:rPr>
        <w:t>Table 5.  EXP-006 fairness audit results by region and occupation.</w:t>
      </w:r>
    </w:p>
    <w:p>
      <w:pPr>
        <w:spacing w:after="120" w:before="0" w:lineRule="auto" w:line="360"/>
        <w:ind w:firstLine="720"/>
        <w:jc w:val="left"/>
      </w:pPr>
      <w:r>
        <w:rPr>
          <w:rFonts w:ascii="Times New Roman" w:hAnsi="Times New Roman" w:eastAsia="Times New Roman"/>
          <w:b w:val="0"/>
          <w:i w:val="0"/>
          <w:sz w:val="24"/>
        </w:rPr>
        <w:t>Table 6.  EXP-007 benchmark comparison final rankings.</w:t>
      </w:r>
    </w:p>
    <w:p>
      <w:r>
        <w:br w:type="page"/>
      </w:r>
    </w:p>
    <w:p>
      <w:pPr>
        <w:spacing w:after="480" w:before="0" w:lineRule="auto" w:line="360"/>
        <w:jc w:val="center"/>
      </w:pPr>
      <w:r>
        <w:rPr>
          <w:rFonts w:ascii="Times New Roman" w:hAnsi="Times New Roman" w:eastAsia="Times New Roman"/>
          <w:b/>
          <w:i w:val="0"/>
          <w:sz w:val="32"/>
        </w:rPr>
        <w:t>LIST OF ABBREVIATIONS</w:t>
      </w:r>
    </w:p>
    <w:tbl>
      <w:tblPr>
        <w:tblStyle w:val="TableGrid"/>
        <w:tblW w:type="auto" w:w="0"/>
        <w:tblLook w:firstColumn="1" w:firstRow="1" w:lastColumn="0" w:lastRow="0" w:noHBand="0" w:noVBand="1" w:val="04A0"/>
      </w:tblPr>
      <w:tblGrid>
        <w:gridCol w:w="4334"/>
        <w:gridCol w:w="4334"/>
      </w:tblGrid>
      <w:tr>
        <w:tc>
          <w:tcPr>
            <w:tcW w:type="dxa" w:w="4334"/>
          </w:tcPr>
          <w:p>
            <w:pPr>
              <w:spacing w:after="120" w:before="0" w:lineRule="auto" w:line="276"/>
              <w:jc w:val="left"/>
            </w:pPr>
            <w:r>
              <w:rPr>
                <w:rFonts w:ascii="Times New Roman" w:hAnsi="Times New Roman" w:eastAsia="Times New Roman"/>
                <w:b w:val="0"/>
                <w:i w:val="0"/>
                <w:sz w:val="24"/>
              </w:rPr>
              <w:t>AMS</w:t>
            </w:r>
          </w:p>
        </w:tc>
        <w:tc>
          <w:tcPr>
            <w:tcW w:type="dxa" w:w="4334"/>
          </w:tcPr>
          <w:p>
            <w:pPr>
              <w:spacing w:after="120" w:before="0" w:lineRule="auto" w:line="276"/>
              <w:jc w:val="left"/>
            </w:pPr>
            <w:r>
              <w:rPr>
                <w:rFonts w:ascii="Times New Roman" w:hAnsi="Times New Roman" w:eastAsia="Times New Roman"/>
                <w:b w:val="0"/>
                <w:i w:val="0"/>
                <w:sz w:val="24"/>
              </w:rPr>
              <w:t>Department of Applied Mathematics and Statistics</w:t>
            </w:r>
          </w:p>
        </w:tc>
      </w:tr>
      <w:tr>
        <w:tc>
          <w:tcPr>
            <w:tcW w:type="dxa" w:w="4334"/>
          </w:tcPr>
          <w:p>
            <w:pPr>
              <w:spacing w:after="120" w:before="0" w:lineRule="auto" w:line="276"/>
              <w:jc w:val="left"/>
            </w:pPr>
            <w:r>
              <w:rPr>
                <w:rFonts w:ascii="Times New Roman" w:hAnsi="Times New Roman" w:eastAsia="Times New Roman"/>
                <w:b w:val="0"/>
                <w:i w:val="0"/>
                <w:sz w:val="24"/>
              </w:rPr>
              <w:t>BMI</w:t>
            </w:r>
          </w:p>
        </w:tc>
        <w:tc>
          <w:tcPr>
            <w:tcW w:type="dxa" w:w="4334"/>
          </w:tcPr>
          <w:p>
            <w:pPr>
              <w:spacing w:after="120" w:before="0" w:lineRule="auto" w:line="276"/>
              <w:jc w:val="left"/>
            </w:pPr>
            <w:r>
              <w:rPr>
                <w:rFonts w:ascii="Times New Roman" w:hAnsi="Times New Roman" w:eastAsia="Times New Roman"/>
                <w:b w:val="0"/>
                <w:i w:val="0"/>
                <w:sz w:val="24"/>
              </w:rPr>
              <w:t>Body Mass Index</w:t>
            </w:r>
          </w:p>
        </w:tc>
      </w:tr>
      <w:tr>
        <w:tc>
          <w:tcPr>
            <w:tcW w:type="dxa" w:w="4334"/>
          </w:tcPr>
          <w:p>
            <w:pPr>
              <w:spacing w:after="120" w:before="0" w:lineRule="auto" w:line="276"/>
              <w:jc w:val="left"/>
            </w:pPr>
            <w:r>
              <w:rPr>
                <w:rFonts w:ascii="Times New Roman" w:hAnsi="Times New Roman" w:eastAsia="Times New Roman"/>
                <w:b w:val="0"/>
                <w:i w:val="0"/>
                <w:sz w:val="24"/>
              </w:rPr>
              <w:t>COPD</w:t>
            </w:r>
          </w:p>
        </w:tc>
        <w:tc>
          <w:tcPr>
            <w:tcW w:type="dxa" w:w="4334"/>
          </w:tcPr>
          <w:p>
            <w:pPr>
              <w:spacing w:after="120" w:before="0" w:lineRule="auto" w:line="276"/>
              <w:jc w:val="left"/>
            </w:pPr>
            <w:r>
              <w:rPr>
                <w:rFonts w:ascii="Times New Roman" w:hAnsi="Times New Roman" w:eastAsia="Times New Roman"/>
                <w:b w:val="0"/>
                <w:i w:val="0"/>
                <w:sz w:val="24"/>
              </w:rPr>
              <w:t>Chronic Obstructive Pulmonary Disease</w:t>
            </w:r>
          </w:p>
        </w:tc>
      </w:tr>
      <w:tr>
        <w:tc>
          <w:tcPr>
            <w:tcW w:type="dxa" w:w="4334"/>
          </w:tcPr>
          <w:p>
            <w:pPr>
              <w:spacing w:after="120" w:before="0" w:lineRule="auto" w:line="276"/>
              <w:jc w:val="left"/>
            </w:pPr>
            <w:r>
              <w:rPr>
                <w:rFonts w:ascii="Times New Roman" w:hAnsi="Times New Roman" w:eastAsia="Times New Roman"/>
                <w:b w:val="0"/>
                <w:i w:val="0"/>
                <w:sz w:val="24"/>
              </w:rPr>
              <w:t>ITC</w:t>
            </w:r>
          </w:p>
        </w:tc>
        <w:tc>
          <w:tcPr>
            <w:tcW w:type="dxa" w:w="4334"/>
          </w:tcPr>
          <w:p>
            <w:pPr>
              <w:spacing w:after="120" w:before="0" w:lineRule="auto" w:line="276"/>
              <w:jc w:val="left"/>
            </w:pPr>
            <w:r>
              <w:rPr>
                <w:rFonts w:ascii="Times New Roman" w:hAnsi="Times New Roman" w:eastAsia="Times New Roman"/>
                <w:b w:val="0"/>
                <w:i w:val="0"/>
                <w:sz w:val="24"/>
              </w:rPr>
              <w:t>Institute of Technology of Cambodia</w:t>
            </w:r>
          </w:p>
        </w:tc>
      </w:tr>
      <w:tr>
        <w:tc>
          <w:tcPr>
            <w:tcW w:type="dxa" w:w="4334"/>
          </w:tcPr>
          <w:p>
            <w:pPr>
              <w:spacing w:after="120" w:before="0" w:lineRule="auto" w:line="276"/>
              <w:jc w:val="left"/>
            </w:pPr>
            <w:r>
              <w:rPr>
                <w:rFonts w:ascii="Times New Roman" w:hAnsi="Times New Roman" w:eastAsia="Times New Roman"/>
                <w:b w:val="0"/>
                <w:i w:val="0"/>
                <w:sz w:val="24"/>
              </w:rPr>
              <w:t>LinTS</w:t>
            </w:r>
          </w:p>
        </w:tc>
        <w:tc>
          <w:tcPr>
            <w:tcW w:type="dxa" w:w="4334"/>
          </w:tcPr>
          <w:p>
            <w:pPr>
              <w:spacing w:after="120" w:before="0" w:lineRule="auto" w:line="276"/>
              <w:jc w:val="left"/>
            </w:pPr>
            <w:r>
              <w:rPr>
                <w:rFonts w:ascii="Times New Roman" w:hAnsi="Times New Roman" w:eastAsia="Times New Roman"/>
                <w:b w:val="0"/>
                <w:i w:val="0"/>
                <w:sz w:val="24"/>
              </w:rPr>
              <w:t>Linear Thompson Sampling</w:t>
            </w:r>
          </w:p>
        </w:tc>
      </w:tr>
      <w:tr>
        <w:tc>
          <w:tcPr>
            <w:tcW w:type="dxa" w:w="4334"/>
          </w:tcPr>
          <w:p>
            <w:pPr>
              <w:spacing w:after="120" w:before="0" w:lineRule="auto" w:line="276"/>
              <w:jc w:val="left"/>
            </w:pPr>
            <w:r>
              <w:rPr>
                <w:rFonts w:ascii="Times New Roman" w:hAnsi="Times New Roman" w:eastAsia="Times New Roman"/>
                <w:b w:val="0"/>
                <w:i w:val="0"/>
                <w:sz w:val="24"/>
              </w:rPr>
              <w:t>LinUCB</w:t>
            </w:r>
          </w:p>
        </w:tc>
        <w:tc>
          <w:tcPr>
            <w:tcW w:type="dxa" w:w="4334"/>
          </w:tcPr>
          <w:p>
            <w:pPr>
              <w:spacing w:after="120" w:before="0" w:lineRule="auto" w:line="276"/>
              <w:jc w:val="left"/>
            </w:pPr>
            <w:r>
              <w:rPr>
                <w:rFonts w:ascii="Times New Roman" w:hAnsi="Times New Roman" w:eastAsia="Times New Roman"/>
                <w:b w:val="0"/>
                <w:i w:val="0"/>
                <w:sz w:val="24"/>
              </w:rPr>
              <w:t>Linear Upper Confidence Bound</w:t>
            </w:r>
          </w:p>
        </w:tc>
      </w:tr>
      <w:tr>
        <w:tc>
          <w:tcPr>
            <w:tcW w:type="dxa" w:w="4334"/>
          </w:tcPr>
          <w:p>
            <w:pPr>
              <w:spacing w:after="120" w:before="0" w:lineRule="auto" w:line="276"/>
              <w:jc w:val="left"/>
            </w:pPr>
            <w:r>
              <w:rPr>
                <w:rFonts w:ascii="Times New Roman" w:hAnsi="Times New Roman" w:eastAsia="Times New Roman"/>
                <w:b w:val="0"/>
                <w:i w:val="0"/>
                <w:sz w:val="24"/>
              </w:rPr>
              <w:t>NTK</w:t>
            </w:r>
          </w:p>
        </w:tc>
        <w:tc>
          <w:tcPr>
            <w:tcW w:type="dxa" w:w="4334"/>
          </w:tcPr>
          <w:p>
            <w:pPr>
              <w:spacing w:after="120" w:before="0" w:lineRule="auto" w:line="276"/>
              <w:jc w:val="left"/>
            </w:pPr>
            <w:r>
              <w:rPr>
                <w:rFonts w:ascii="Times New Roman" w:hAnsi="Times New Roman" w:eastAsia="Times New Roman"/>
                <w:b w:val="0"/>
                <w:i w:val="0"/>
                <w:sz w:val="24"/>
              </w:rPr>
              <w:t>Neural Tangent Kernel</w:t>
            </w:r>
          </w:p>
        </w:tc>
      </w:tr>
      <w:tr>
        <w:tc>
          <w:tcPr>
            <w:tcW w:type="dxa" w:w="4334"/>
          </w:tcPr>
          <w:p>
            <w:pPr>
              <w:spacing w:after="120" w:before="0" w:lineRule="auto" w:line="276"/>
              <w:jc w:val="left"/>
            </w:pPr>
            <w:r>
              <w:rPr>
                <w:rFonts w:ascii="Times New Roman" w:hAnsi="Times New Roman" w:eastAsia="Times New Roman"/>
                <w:b w:val="0"/>
                <w:i w:val="0"/>
                <w:sz w:val="24"/>
              </w:rPr>
              <w:t>PSI</w:t>
            </w:r>
          </w:p>
        </w:tc>
        <w:tc>
          <w:tcPr>
            <w:tcW w:type="dxa" w:w="4334"/>
          </w:tcPr>
          <w:p>
            <w:pPr>
              <w:spacing w:after="120" w:before="0" w:lineRule="auto" w:line="276"/>
              <w:jc w:val="left"/>
            </w:pPr>
            <w:r>
              <w:rPr>
                <w:rFonts w:ascii="Times New Roman" w:hAnsi="Times New Roman" w:eastAsia="Times New Roman"/>
                <w:b w:val="0"/>
                <w:i w:val="0"/>
                <w:sz w:val="24"/>
              </w:rPr>
              <w:t>Population Stability Index</w:t>
            </w:r>
          </w:p>
        </w:tc>
      </w:tr>
      <w:tr>
        <w:tc>
          <w:tcPr>
            <w:tcW w:type="dxa" w:w="4334"/>
          </w:tcPr>
          <w:p>
            <w:pPr>
              <w:spacing w:after="120" w:before="0" w:lineRule="auto" w:line="276"/>
              <w:jc w:val="left"/>
            </w:pPr>
            <w:r>
              <w:rPr>
                <w:rFonts w:ascii="Times New Roman" w:hAnsi="Times New Roman" w:eastAsia="Times New Roman"/>
                <w:b w:val="0"/>
                <w:i w:val="0"/>
                <w:sz w:val="24"/>
              </w:rPr>
              <w:t>RL</w:t>
            </w:r>
          </w:p>
        </w:tc>
        <w:tc>
          <w:tcPr>
            <w:tcW w:type="dxa" w:w="4334"/>
          </w:tcPr>
          <w:p>
            <w:pPr>
              <w:spacing w:after="120" w:before="0" w:lineRule="auto" w:line="276"/>
              <w:jc w:val="left"/>
            </w:pPr>
            <w:r>
              <w:rPr>
                <w:rFonts w:ascii="Times New Roman" w:hAnsi="Times New Roman" w:eastAsia="Times New Roman"/>
                <w:b w:val="0"/>
                <w:i w:val="0"/>
                <w:sz w:val="24"/>
              </w:rPr>
              <w:t>Reinforcement Learning</w:t>
            </w:r>
          </w:p>
        </w:tc>
      </w:tr>
      <w:tr>
        <w:tc>
          <w:tcPr>
            <w:tcW w:type="dxa" w:w="4334"/>
          </w:tcPr>
          <w:p>
            <w:pPr>
              <w:spacing w:after="120" w:before="0" w:lineRule="auto" w:line="276"/>
              <w:jc w:val="left"/>
            </w:pPr>
            <w:r>
              <w:rPr>
                <w:rFonts w:ascii="Times New Roman" w:hAnsi="Times New Roman" w:eastAsia="Times New Roman"/>
                <w:b w:val="0"/>
                <w:i w:val="0"/>
                <w:sz w:val="24"/>
              </w:rPr>
              <w:t>XGB</w:t>
            </w:r>
          </w:p>
        </w:tc>
        <w:tc>
          <w:tcPr>
            <w:tcW w:type="dxa" w:w="4334"/>
          </w:tcPr>
          <w:p>
            <w:pPr>
              <w:spacing w:after="120" w:before="0" w:lineRule="auto" w:line="276"/>
              <w:jc w:val="left"/>
            </w:pPr>
            <w:r>
              <w:rPr>
                <w:rFonts w:ascii="Times New Roman" w:hAnsi="Times New Roman" w:eastAsia="Times New Roman"/>
                <w:b w:val="0"/>
                <w:i w:val="0"/>
                <w:sz w:val="24"/>
              </w:rPr>
              <w:t>eXtreme Gradient Boosting</w:t>
            </w:r>
          </w:p>
        </w:tc>
      </w:tr>
    </w:tbl>
    <w:p>
      <w:r>
        <w:br w:type="page"/>
      </w:r>
    </w:p>
    <w:p>
      <w:r>
        <w:br w:type="page"/>
      </w:r>
    </w:p>
    <w:p>
      <w:pPr>
        <w:spacing w:after="480" w:before="0" w:lineRule="auto" w:line="360"/>
        <w:jc w:val="center"/>
      </w:pPr>
      <w:r>
        <w:rPr>
          <w:rFonts w:ascii="Times New Roman" w:hAnsi="Times New Roman" w:eastAsia="Times New Roman"/>
          <w:b/>
          <w:i w:val="0"/>
          <w:sz w:val="32"/>
        </w:rPr>
        <w:t>I. INTRODUCTION</w:t>
      </w:r>
    </w:p>
    <w:p>
      <w:pPr>
        <w:spacing w:after="240" w:before="0" w:lineRule="auto" w:line="360"/>
        <w:jc w:val="left"/>
      </w:pPr>
      <w:r>
        <w:rPr>
          <w:rFonts w:ascii="Times New Roman" w:hAnsi="Times New Roman" w:eastAsia="Times New Roman"/>
          <w:b/>
          <w:i w:val="0"/>
          <w:sz w:val="28"/>
        </w:rPr>
        <w:t>1.1. Presentation of Internship</w:t>
      </w:r>
    </w:p>
    <w:p>
      <w:pPr>
        <w:spacing w:after="240" w:before="0" w:lineRule="auto" w:line="360"/>
        <w:ind w:firstLine="720"/>
        <w:jc w:val="both"/>
      </w:pPr>
      <w:r>
        <w:rPr>
          <w:rFonts w:ascii="Times New Roman" w:hAnsi="Times New Roman" w:eastAsia="Times New Roman"/>
          <w:b w:val="0"/>
          <w:i w:val="0"/>
          <w:sz w:val="24"/>
        </w:rPr>
        <w:t>This thesis is conducted as part of the final-year graduation requirement, with the research component focused on the application of contextual bandit algorithms to health insurance underwriting in the Cambodian market. The internship and research work address a practical industry problem — the inefficiency of static rule-based underwriting in emerging insurance markets — and propose a reproducible algorithmic framework as a solution.</w:t>
      </w:r>
    </w:p>
    <w:p>
      <w:pPr>
        <w:spacing w:after="240" w:before="0" w:lineRule="auto" w:line="360"/>
        <w:ind w:left="720"/>
        <w:jc w:val="left"/>
      </w:pPr>
      <w:r>
        <w:rPr>
          <w:rFonts w:ascii="Times New Roman" w:hAnsi="Times New Roman" w:eastAsia="Times New Roman"/>
          <w:b/>
          <w:i w:val="0"/>
          <w:sz w:val="24"/>
        </w:rPr>
        <w:t>1.1.1. Objective of Internship</w:t>
      </w:r>
    </w:p>
    <w:p>
      <w:pPr>
        <w:spacing w:after="240" w:before="0" w:lineRule="auto" w:line="360"/>
        <w:ind w:firstLine="720"/>
        <w:jc w:val="both"/>
      </w:pPr>
      <w:r>
        <w:rPr>
          <w:rFonts w:ascii="Times New Roman" w:hAnsi="Times New Roman" w:eastAsia="Times New Roman"/>
          <w:b w:val="0"/>
          <w:i w:val="0"/>
          <w:sz w:val="24"/>
        </w:rPr>
        <w:t>The host organization's objective is to advance research and applied work in algorithmic decision-making for the Cambodian financial services sector, with particular emphasis on insurance, credit, and risk assessment.</w:t>
      </w:r>
    </w:p>
    <w:p>
      <w:pPr>
        <w:spacing w:after="240" w:before="0" w:lineRule="auto" w:line="360"/>
        <w:ind w:left="720"/>
        <w:jc w:val="left"/>
      </w:pPr>
      <w:r>
        <w:rPr>
          <w:rFonts w:ascii="Times New Roman" w:hAnsi="Times New Roman" w:eastAsia="Times New Roman"/>
          <w:b/>
          <w:i w:val="0"/>
          <w:sz w:val="24"/>
        </w:rPr>
        <w:t>1.1.2. Duration of Internship</w:t>
      </w:r>
    </w:p>
    <w:p>
      <w:pPr>
        <w:spacing w:after="240" w:before="0" w:lineRule="auto" w:line="360"/>
        <w:ind w:firstLine="720"/>
        <w:jc w:val="both"/>
      </w:pPr>
      <w:r>
        <w:rPr>
          <w:rFonts w:ascii="Times New Roman" w:hAnsi="Times New Roman" w:eastAsia="Times New Roman"/>
          <w:b w:val="0"/>
          <w:i w:val="0"/>
          <w:sz w:val="24"/>
        </w:rPr>
        <w:t>The research and development work documented in this thesis was conducted over a period of approximately six months, encompassing dataset design, algorithm implementation, experimental validation, and thesis writing.</w:t>
      </w:r>
    </w:p>
    <w:p>
      <w:pPr>
        <w:spacing w:after="240" w:before="0" w:lineRule="auto" w:line="360"/>
        <w:jc w:val="left"/>
      </w:pPr>
      <w:r>
        <w:rPr>
          <w:rFonts w:ascii="Times New Roman" w:hAnsi="Times New Roman" w:eastAsia="Times New Roman"/>
          <w:b/>
          <w:i w:val="0"/>
          <w:sz w:val="28"/>
        </w:rPr>
        <w:t>1.2. Presentation of Organization</w:t>
      </w:r>
    </w:p>
    <w:p>
      <w:pPr>
        <w:spacing w:after="240" w:before="0" w:lineRule="auto" w:line="360"/>
        <w:ind w:left="720"/>
        <w:jc w:val="left"/>
      </w:pPr>
      <w:r>
        <w:rPr>
          <w:rFonts w:ascii="Times New Roman" w:hAnsi="Times New Roman" w:eastAsia="Times New Roman"/>
          <w:b/>
          <w:i w:val="0"/>
          <w:sz w:val="24"/>
        </w:rPr>
        <w:t>1.2.1. General Information of Company</w:t>
      </w:r>
    </w:p>
    <w:p>
      <w:pPr>
        <w:spacing w:after="240" w:before="0" w:lineRule="auto" w:line="360"/>
        <w:ind w:firstLine="720"/>
        <w:jc w:val="both"/>
      </w:pPr>
      <w:r>
        <w:rPr>
          <w:rFonts w:ascii="Times New Roman" w:hAnsi="Times New Roman" w:eastAsia="Times New Roman"/>
          <w:b w:val="0"/>
          <w:i w:val="0"/>
          <w:sz w:val="24"/>
        </w:rPr>
        <w:t>The organization operates as a research-oriented unit focused on machine learning applications in financial services, with a mandate to produce reproducible, deployable solutions appropriate to the Cambodian market context.</w:t>
      </w:r>
    </w:p>
    <w:p>
      <w:pPr>
        <w:spacing w:after="240" w:before="0" w:lineRule="auto" w:line="360"/>
        <w:ind w:left="720"/>
        <w:jc w:val="left"/>
      </w:pPr>
      <w:r>
        <w:rPr>
          <w:rFonts w:ascii="Times New Roman" w:hAnsi="Times New Roman" w:eastAsia="Times New Roman"/>
          <w:b/>
          <w:i w:val="0"/>
          <w:sz w:val="24"/>
        </w:rPr>
        <w:t>1.2.2. Services of Company</w:t>
      </w:r>
    </w:p>
    <w:p>
      <w:pPr>
        <w:spacing w:after="240" w:before="0" w:lineRule="auto" w:line="360"/>
        <w:ind w:firstLine="720"/>
        <w:jc w:val="both"/>
      </w:pPr>
      <w:r>
        <w:rPr>
          <w:rFonts w:ascii="Times New Roman" w:hAnsi="Times New Roman" w:eastAsia="Times New Roman"/>
          <w:b w:val="0"/>
          <w:i w:val="0"/>
          <w:sz w:val="24"/>
        </w:rPr>
        <w:t>The organization's services include algorithmic research, prototype development, reproducible experimental pipelines, and technical advisory on the deployment of machine learning systems in regulated financial environments.</w:t>
      </w:r>
    </w:p>
    <w:p>
      <w:pPr>
        <w:spacing w:after="240" w:before="0" w:lineRule="auto" w:line="360"/>
        <w:ind w:left="720"/>
        <w:jc w:val="left"/>
      </w:pPr>
      <w:r>
        <w:rPr>
          <w:rFonts w:ascii="Times New Roman" w:hAnsi="Times New Roman" w:eastAsia="Times New Roman"/>
          <w:b/>
          <w:i w:val="0"/>
          <w:sz w:val="24"/>
        </w:rPr>
        <w:t>1.2.3. Vision &amp; Mission</w:t>
      </w:r>
    </w:p>
    <w:p>
      <w:pPr>
        <w:spacing w:after="240" w:before="0" w:lineRule="auto" w:line="360"/>
        <w:ind w:firstLine="720"/>
        <w:jc w:val="both"/>
      </w:pPr>
      <w:r>
        <w:rPr>
          <w:rFonts w:ascii="Times New Roman" w:hAnsi="Times New Roman" w:eastAsia="Times New Roman"/>
          <w:b w:val="0"/>
          <w:i w:val="0"/>
          <w:sz w:val="24"/>
        </w:rPr>
        <w:t>The vision is to enable inclusive access to financial services in Cambodia through transparent, fair, and adaptive algorithmic systems. The mission is to bridge the gap between modern machine learning research and the operational realities of emerging-market financial institutions.</w:t>
      </w:r>
    </w:p>
    <w:p>
      <w:pPr>
        <w:spacing w:after="240" w:before="0" w:lineRule="auto" w:line="360"/>
        <w:ind w:left="720"/>
        <w:jc w:val="left"/>
      </w:pPr>
      <w:r>
        <w:rPr>
          <w:rFonts w:ascii="Times New Roman" w:hAnsi="Times New Roman" w:eastAsia="Times New Roman"/>
          <w:b/>
          <w:i w:val="0"/>
          <w:sz w:val="24"/>
        </w:rPr>
        <w:t>1.2.4. Organization Chart</w:t>
      </w:r>
    </w:p>
    <w:p>
      <w:pPr>
        <w:spacing w:after="240" w:before="0" w:lineRule="auto" w:line="360"/>
        <w:jc w:val="center"/>
      </w:pPr>
      <w:r>
        <w:rPr>
          <w:rFonts w:ascii="Times New Roman" w:hAnsi="Times New Roman" w:eastAsia="Times New Roman"/>
          <w:b w:val="0"/>
          <w:i/>
          <w:color w:val="808080"/>
          <w:sz w:val="24"/>
        </w:rPr>
        <w:t>[FIGURE: Organization chart showing the host organization's structure, including research leadership, project supervisors, and the internship position.]</w:t>
      </w:r>
    </w:p>
    <w:p>
      <w:pPr>
        <w:spacing w:after="240" w:before="0" w:lineRule="auto" w:line="360"/>
        <w:ind w:left="720"/>
        <w:jc w:val="left"/>
      </w:pPr>
      <w:r>
        <w:rPr>
          <w:rFonts w:ascii="Times New Roman" w:hAnsi="Times New Roman" w:eastAsia="Times New Roman"/>
          <w:b/>
          <w:i w:val="0"/>
          <w:sz w:val="24"/>
        </w:rPr>
        <w:t>1.2.5. Address &amp; Contact</w:t>
      </w:r>
    </w:p>
    <w:p>
      <w:pPr>
        <w:spacing w:after="240" w:before="0" w:lineRule="auto" w:line="360"/>
        <w:jc w:val="center"/>
      </w:pPr>
      <w:r>
        <w:rPr>
          <w:rFonts w:ascii="Times New Roman" w:hAnsi="Times New Roman" w:eastAsia="Times New Roman"/>
          <w:b w:val="0"/>
          <w:i/>
          <w:color w:val="808080"/>
          <w:sz w:val="24"/>
        </w:rPr>
        <w:t>[FIGURE: Organization address and contact details block.]</w:t>
      </w:r>
    </w:p>
    <w:p>
      <w:pPr>
        <w:spacing w:after="480" w:before="0" w:lineRule="auto" w:line="360"/>
        <w:jc w:val="center"/>
      </w:pPr>
      <w:r>
        <w:rPr>
          <w:rFonts w:ascii="Times New Roman" w:hAnsi="Times New Roman" w:eastAsia="Times New Roman"/>
          <w:b/>
          <w:i w:val="0"/>
          <w:sz w:val="32"/>
        </w:rPr>
        <w:t>II. PRESENTATION OF THE PROJECT</w:t>
      </w:r>
    </w:p>
    <w:p>
      <w:pPr>
        <w:spacing w:after="240" w:before="0" w:lineRule="auto" w:line="360"/>
        <w:jc w:val="left"/>
      </w:pPr>
      <w:r>
        <w:rPr>
          <w:rFonts w:ascii="Times New Roman" w:hAnsi="Times New Roman" w:eastAsia="Times New Roman"/>
          <w:b/>
          <w:i w:val="0"/>
          <w:sz w:val="28"/>
        </w:rPr>
        <w:t>2.1. General Presentation of Project</w:t>
      </w:r>
    </w:p>
    <w:p>
      <w:pPr>
        <w:spacing w:after="240" w:before="0" w:lineRule="auto" w:line="360"/>
        <w:ind w:firstLine="720"/>
        <w:jc w:val="both"/>
      </w:pPr>
      <w:r>
        <w:rPr>
          <w:rFonts w:ascii="Times New Roman" w:hAnsi="Times New Roman" w:eastAsia="Times New Roman"/>
          <w:b w:val="0"/>
          <w:i w:val="0"/>
          <w:sz w:val="24"/>
        </w:rPr>
        <w:t>This thesis is conducted as a final-year graduation project focused on the application of contextual bandit algorithms to health insurance underwriting in the Cambodian market. The project is conducted as part of the host organization's research mandate in algorithmic decision-making for financial services and is structured around the design, implementation, and empirical validation of a reproducible bandit-based underwriting framework.</w:t>
      </w:r>
    </w:p>
    <w:p>
      <w:pPr>
        <w:spacing w:after="240" w:before="0" w:lineRule="auto" w:line="360"/>
        <w:ind w:firstLine="720"/>
        <w:jc w:val="both"/>
      </w:pPr>
      <w:r>
        <w:rPr>
          <w:rFonts w:ascii="Times New Roman" w:hAnsi="Times New Roman" w:eastAsia="Times New Roman"/>
          <w:b w:val="0"/>
          <w:i w:val="0"/>
          <w:sz w:val="24"/>
        </w:rPr>
        <w:t>The project encompasses four principal components: (i) the generation of a synthetic Cambodia health insurance applicant dataset calibrated to local demographic and disease-prevalence characteristics; (ii) the implementation of three contextual bandit algorithms (LinUCB, LinTS, Epsilon-Greedy) and a static XGBoost baseline; (iii) the design of Population Stability Index (PSI) fairness guardrails for monitoring regional and occupational drift; and (iv) the execution of three reproducible experiments (EXP-005, EXP-006, EXP-007) that validate convergence, fairness, and comparative benchmark performance.</w:t>
      </w:r>
    </w:p>
    <w:p>
      <w:pPr>
        <w:spacing w:after="240" w:before="0" w:lineRule="auto" w:line="360"/>
        <w:ind w:firstLine="720"/>
        <w:jc w:val="both"/>
      </w:pPr>
      <w:r>
        <w:rPr>
          <w:rFonts w:ascii="Times New Roman" w:hAnsi="Times New Roman" w:eastAsia="Times New Roman"/>
          <w:b w:val="0"/>
          <w:i w:val="0"/>
          <w:sz w:val="24"/>
        </w:rPr>
        <w:t>The project is delivered as a reproducible experimental harness (`stress_testing/rl/experiments/`) with fixed random seeds, self-contained pass/fail assertions, and exit-code reporting suitable for continuous integration.</w:t>
      </w:r>
    </w:p>
    <w:p>
      <w:pPr>
        <w:spacing w:after="240" w:before="0" w:lineRule="auto" w:line="360"/>
        <w:jc w:val="left"/>
      </w:pPr>
      <w:r>
        <w:rPr>
          <w:rFonts w:ascii="Times New Roman" w:hAnsi="Times New Roman" w:eastAsia="Times New Roman"/>
          <w:b/>
          <w:i w:val="0"/>
          <w:sz w:val="28"/>
        </w:rPr>
        <w:t>2.2. Problematic</w:t>
      </w:r>
    </w:p>
    <w:p>
      <w:pPr>
        <w:spacing w:after="240" w:before="0" w:lineRule="auto" w:line="360"/>
        <w:ind w:firstLine="720"/>
        <w:jc w:val="both"/>
      </w:pPr>
      <w:r>
        <w:rPr>
          <w:rFonts w:ascii="Times New Roman" w:hAnsi="Times New Roman" w:eastAsia="Times New Roman"/>
          <w:b w:val="0"/>
          <w:i w:val="0"/>
          <w:sz w:val="24"/>
        </w:rPr>
        <w:t>Health insurance underwriting in emerging markets operates under conditions fundamentally different from those in developed economies. In Cambodia, the combination of extremely low insurance penetration, rapid demographic change, fragmented healthcare infrastructure, and a nascent regulatory environment creates unique pressures on both traditional actuarial models and modern data-driven underwriting systems. According to World Bank estimates, only approximately one percent of Cambodian households hold any form of insurance coverage [CITATION: World Bank 2023]. This stands in stark contrast to regional peers: Vietnam reports roughly eight percent life insurance penetration [CITATION: Swiss Re Institute 2023], while Thailand approaches forty percent [CITATION: Swiss Re Institute 2023]. The gap is not merely a measure of market maturity; it reflects structural barriers in distribution, affordability, and risk assessment that static underwriting systems have been unable to overcome.</w:t>
      </w:r>
    </w:p>
    <w:p>
      <w:pPr>
        <w:spacing w:after="240" w:before="0" w:lineRule="auto" w:line="360"/>
        <w:jc w:val="center"/>
      </w:pPr>
      <w:r>
        <w:rPr>
          <w:rFonts w:ascii="Times New Roman" w:hAnsi="Times New Roman" w:eastAsia="Times New Roman"/>
          <w:b w:val="0"/>
          <w:i/>
          <w:color w:val="808080"/>
          <w:sz w:val="24"/>
        </w:rPr>
        <w:t>[TABLE: Comparative insurance penetration rates across Cambodia, Vietnam, and Thailand, with source attribution for each statistic.]</w:t>
      </w:r>
    </w:p>
    <w:p>
      <w:pPr>
        <w:spacing w:after="240" w:before="0" w:lineRule="auto" w:line="360"/>
        <w:ind w:firstLine="720"/>
        <w:jc w:val="both"/>
      </w:pPr>
      <w:r>
        <w:rPr>
          <w:rFonts w:ascii="Times New Roman" w:hAnsi="Times New Roman" w:eastAsia="Times New Roman"/>
          <w:b w:val="0"/>
          <w:i w:val="0"/>
          <w:sz w:val="24"/>
        </w:rPr>
        <w:t>The traditional underwriting model in Cambodia relies on human agents who conduct face-to-face interviews, collect paper-based health declarations, and apply deterministic rule sets calibrated to regional proxy data. This model suffers from three interconnected inefficiencies. First, agent commissions consume fifteen to thirty percent of premium revenue, making micro-premium products economically unviable. Second, deterministic rules — age thresholds, BMI cutoffs, and condition-based declinations — cannot adapt to local risk heterogeneity or learn from feedback. Third, the model scales linearly with underwriter headcount, creating a hard ceiling on market expansion.</w:t>
      </w:r>
    </w:p>
    <w:p>
      <w:pPr>
        <w:spacing w:after="240" w:before="0" w:lineRule="auto" w:line="360"/>
        <w:ind w:firstLine="720"/>
        <w:jc w:val="both"/>
      </w:pPr>
      <w:r>
        <w:rPr>
          <w:rFonts w:ascii="Times New Roman" w:hAnsi="Times New Roman" w:eastAsia="Times New Roman"/>
          <w:b w:val="0"/>
          <w:i w:val="0"/>
          <w:sz w:val="24"/>
        </w:rPr>
        <w:t>Digital distribution offers a plausible path around these barriers. Mobile penetration in Cambodia exceeds one hundred percent of the population, and digital payment platforms such as Wing have reached fourteen million users [CITATION: Asian Development Bank 2023], approximately eighty percent of the country's population. The success of BIMA-Smart Axiata, which issued 430,000 mobile life policies [CITATION: BIMA 2022] in eighteen months at micro-premium levels, demonstrates that Cambodian consumers will purchase insurance if the transaction cost is low enough. The critical bottleneck is no longer distribution channel access; it is the underwriting decision engine that must evaluate risk instantaneously, accurately, and fairly from a short digital questionnaire.</w:t>
      </w:r>
    </w:p>
    <w:p>
      <w:pPr>
        <w:spacing w:after="240" w:before="0" w:lineRule="auto" w:line="360"/>
        <w:ind w:firstLine="720"/>
        <w:jc w:val="both"/>
      </w:pPr>
      <w:r>
        <w:rPr>
          <w:rFonts w:ascii="Times New Roman" w:hAnsi="Times New Roman" w:eastAsia="Times New Roman"/>
          <w:b w:val="0"/>
          <w:i w:val="0"/>
          <w:sz w:val="24"/>
        </w:rPr>
        <w:t>Current health insurance underwriting in Cambodia relies on static rule engines or pre-trained classification models that apply the same decision boundary to every applicant, regardless of how the applicant population evolves. This creates three distinct problems that motivate the project.</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Problem 1 — Suboptimal Risk Selection.</w:t>
      </w:r>
      <w:r>
        <w:rPr>
          <w:rFonts w:ascii="Times New Roman" w:hAnsi="Times New Roman" w:eastAsia="Times New Roman"/>
          <w:b w:val="0"/>
          <w:i w:val="0"/>
          <w:sz w:val="24"/>
        </w:rPr>
        <w:t xml:space="preserve"> Static rules ignore feature interactions. A rule that declines all applicants with BMI above thirty and age above fifty cannot learn that a fit, non-smoking fifty-five-year-old with BMI thirty-one may be a profitable standard-risk case. Similarly, a rule that rates all rural applicants equally cannot distinguish between a low-risk rural civil servant and a high-risk rural construction worker. The result is a portfolio that systematically excludes profitable applicants while underpricing genuinely elevated risks.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Problem 2 — Inability to Adapt to Portfolio Drift.</w:t>
      </w:r>
      <w:r>
        <w:rPr>
          <w:rFonts w:ascii="Times New Roman" w:hAnsi="Times New Roman" w:eastAsia="Times New Roman"/>
          <w:b w:val="0"/>
          <w:i w:val="0"/>
          <w:sz w:val="24"/>
        </w:rPr>
        <w:t xml:space="preserve"> As the insured population changes — through economic growth, urbanization, occupational shifts, or public health interventions — the risk distribution of incoming applicants drifts away from the population on which the static model was trained. A model trained in 2023 may face a 2026 applicant pool with substantially different age, occupation, and disease prevalence profiles. Without online learning, the model cannot adapt its decision boundaries to maintain profitability.</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Problem 3 — Fairness and Demographic Parity.</w:t>
      </w:r>
      <w:r>
        <w:rPr>
          <w:rFonts w:ascii="Times New Roman" w:hAnsi="Times New Roman" w:eastAsia="Times New Roman"/>
          <w:b w:val="0"/>
          <w:i w:val="0"/>
          <w:sz w:val="24"/>
        </w:rPr>
        <w:t xml:space="preserve"> Static models optimized for aggregate accuracy can inadvertently discriminate against demographic segments. If the training data underrepresents rural applicants or garment workers, the model may learn to decline these segments at higher rates. In Cambodia, where garment workers number approximately 700,000 (85 percent women) [CITATION: International Labour Organization 2022] and rural rice farmers number approximately 2.5 million [CITATION: Ministry of Agriculture, Forestry and Fisheries of Cambodia 2022], such discrimination would both deepen social inequality and exclude large addressable markets.</w:t>
      </w:r>
    </w:p>
    <w:p>
      <w:pPr>
        <w:spacing w:after="240" w:before="0" w:lineRule="auto" w:line="360"/>
        <w:ind w:firstLine="720"/>
        <w:jc w:val="both"/>
      </w:pPr>
      <w:r>
        <w:rPr>
          <w:rFonts w:ascii="Times New Roman" w:hAnsi="Times New Roman" w:eastAsia="Times New Roman"/>
          <w:b w:val="0"/>
          <w:i w:val="0"/>
          <w:sz w:val="24"/>
        </w:rPr>
        <w:t xml:space="preserve">These three problems share a common structural cause: the underwriting system treats decision-making as a one-shot prediction task rather than a sequential learning problem. The central problematic addressed by this project is therefore: </w:t>
      </w:r>
      <w:r>
        <w:rPr>
          <w:rFonts w:ascii="Times New Roman" w:hAnsi="Times New Roman" w:eastAsia="Times New Roman"/>
          <w:b w:val="0"/>
          <w:i/>
          <w:sz w:val="24"/>
        </w:rPr>
        <w:t>can a contextual bandit system learn risk-appropriate underwriting decisions — accept, rate, decline, or refer — that outperform static rules on both profitability and fairness, while remaining deployable on low-resource mobile infrastructure?</w:t>
      </w:r>
      <w:r>
        <w:rPr>
          <w:rFonts w:ascii="Times New Roman" w:hAnsi="Times New Roman" w:eastAsia="Times New Roman"/>
          <w:b w:val="0"/>
          <w:i w:val="0"/>
          <w:sz w:val="24"/>
        </w:rPr>
      </w:r>
    </w:p>
    <w:p>
      <w:pPr>
        <w:spacing w:after="240" w:before="0" w:lineRule="auto" w:line="360"/>
        <w:jc w:val="left"/>
      </w:pPr>
      <w:r>
        <w:rPr>
          <w:rFonts w:ascii="Times New Roman" w:hAnsi="Times New Roman" w:eastAsia="Times New Roman"/>
          <w:b/>
          <w:i w:val="0"/>
          <w:sz w:val="28"/>
        </w:rPr>
        <w:t>2.3. Objective</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Primary Objective.</w:t>
      </w:r>
      <w:r>
        <w:rPr>
          <w:rFonts w:ascii="Times New Roman" w:hAnsi="Times New Roman" w:eastAsia="Times New Roman"/>
          <w:b w:val="0"/>
          <w:i w:val="0"/>
          <w:sz w:val="24"/>
        </w:rPr>
        <w:t xml:space="preserve"> To design, implement, and empirically validate a contextual bandit framework for health insurance underwriting that outperforms static rule-based baselines on cumulative profitability while maintaining regional and occupational fairness on a synthetic Cambodia dataset.</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Secondary Objectives.</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t>Develop a reproducible synthetic dataset of 2,000 Cambodian health insurance applicants with realistic demographics, disease prevalence (including tuberculosis and hepatitis B), regional variation, and occupational risk profiles.</w:t>
      </w:r>
    </w:p>
    <w:p>
      <w:pPr>
        <w:pStyle w:val="ListNumber"/>
        <w:ind w:left="720"/>
      </w:pPr>
      <w:r>
        <w:rPr>
          <w:rFonts w:ascii="Times New Roman" w:hAnsi="Times New Roman" w:eastAsia="Times New Roman"/>
          <w:b w:val="0"/>
          <w:i w:val="0"/>
          <w:sz w:val="24"/>
        </w:rPr>
        <w:t>Implement and compare three contextual bandit algorithms — LinUCB, LinTS, and Epsilon-Greedy — against a static XGBoost rule baseline on cumulative reward and regret metrics over 5,000 decision rounds.</w:t>
      </w:r>
    </w:p>
    <w:p>
      <w:pPr>
        <w:pStyle w:val="ListNumber"/>
        <w:ind w:left="720"/>
      </w:pPr>
      <w:r>
        <w:rPr>
          <w:rFonts w:ascii="Times New Roman" w:hAnsi="Times New Roman" w:eastAsia="Times New Roman"/>
          <w:b w:val="0"/>
          <w:i w:val="0"/>
          <w:sz w:val="24"/>
        </w:rPr>
        <w:t>Design and validate PSI-based fairness guardrails that ensure the approved portfolio does not drift demographically from the applicant population.</w:t>
      </w:r>
    </w:p>
    <w:p>
      <w:pPr>
        <w:pStyle w:val="ListNumber"/>
        <w:ind w:left="720"/>
      </w:pPr>
      <w:r>
        <w:rPr>
          <w:rFonts w:ascii="Times New Roman" w:hAnsi="Times New Roman" w:eastAsia="Times New Roman"/>
          <w:b w:val="0"/>
          <w:i w:val="0"/>
          <w:sz w:val="24"/>
        </w:rPr>
        <w:t>Conduct a fairness audit verifying that no regional or occupational segment experiences an approval rate below fifty percent of the maximum observed rate.</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Research Questions.</w:t>
      </w:r>
      <w:r>
        <w:rPr>
          <w:rFonts w:ascii="Times New Roman" w:hAnsi="Times New Roman" w:eastAsia="Times New Roman"/>
          <w:b w:val="0"/>
          <w:i w:val="0"/>
          <w:sz w:val="24"/>
        </w:rPr>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RQ1.</w:t>
      </w:r>
      <w:r>
        <w:rPr>
          <w:rFonts w:ascii="Times New Roman" w:hAnsi="Times New Roman" w:eastAsia="Times New Roman"/>
          <w:b w:val="0"/>
          <w:i w:val="0"/>
          <w:sz w:val="24"/>
        </w:rPr>
        <w:t xml:space="preserve"> Do contextual bandits (LinUCB, LinTS) achieve higher cumulative reward and lower cumulative regret than static XGBoost rule baselines on the Cambodia health underwriting task?</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RQ2.</w:t>
      </w:r>
      <w:r>
        <w:rPr>
          <w:rFonts w:ascii="Times New Roman" w:hAnsi="Times New Roman" w:eastAsia="Times New Roman"/>
          <w:b w:val="0"/>
          <w:i w:val="0"/>
          <w:sz w:val="24"/>
        </w:rPr>
        <w:t xml:space="preserve"> Does the bandit framework maintain demographic fairness — as measured by regional and occupational approval-rate parity and PSI — without explicit fairness constraints in the reward function?</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RQ3.</w:t>
      </w:r>
      <w:r>
        <w:rPr>
          <w:rFonts w:ascii="Times New Roman" w:hAnsi="Times New Roman" w:eastAsia="Times New Roman"/>
          <w:b w:val="0"/>
          <w:i w:val="0"/>
          <w:sz w:val="24"/>
        </w:rPr>
        <w:t xml:space="preserve"> What is the relative performance ranking of LinTS, LinUCB, Epsilon-Greedy, and Static XGB on regret and reward, and what algorithmic properties explain the ordering?</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RQ4.</w:t>
      </w:r>
      <w:r>
        <w:rPr>
          <w:rFonts w:ascii="Times New Roman" w:hAnsi="Times New Roman" w:eastAsia="Times New Roman"/>
          <w:b w:val="0"/>
          <w:i w:val="0"/>
          <w:sz w:val="24"/>
        </w:rPr>
        <w:t xml:space="preserve"> Is the proposed framework technically feasible for deployment on low-resource mobile infrastructure, and what implementation pathway is required?</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Scope and Limitations.</w:t>
      </w:r>
      <w:r>
        <w:rPr>
          <w:rFonts w:ascii="Times New Roman" w:hAnsi="Times New Roman" w:eastAsia="Times New Roman"/>
          <w:b w:val="0"/>
          <w:i w:val="0"/>
          <w:sz w:val="24"/>
        </w:rPr>
        <w:t xml:space="preserve"> The project focuses on the underwriting decision layer — the algorithm that selects among accept, rate, decline, and refer actions given an applicant's features. It does not address premium pricing optimization (the base premium formula is fixed at $200 multiplied by a mortality multiplier), claims prediction modeling, or customer acquisition marketing. The experiments are conducted on synthetic data rather than real insurance portfolios, and the bandit simulator uses a stylized claims model with reduced noise (+/-8%) rather than historical claims experience. The environment is stationary over the 5,000 rounds, and the reward function uses a single-period profit metric.</w:t>
      </w:r>
    </w:p>
    <w:p>
      <w:pPr>
        <w:spacing w:after="240" w:before="0" w:lineRule="auto" w:line="360"/>
        <w:jc w:val="left"/>
      </w:pPr>
      <w:r>
        <w:rPr>
          <w:rFonts w:ascii="Times New Roman" w:hAnsi="Times New Roman" w:eastAsia="Times New Roman"/>
          <w:b/>
          <w:i w:val="0"/>
          <w:sz w:val="28"/>
        </w:rPr>
        <w:t>2.4. Planning of Project</w:t>
      </w:r>
    </w:p>
    <w:p>
      <w:pPr>
        <w:spacing w:after="240" w:before="0" w:lineRule="auto" w:line="360"/>
        <w:ind w:firstLine="720"/>
        <w:jc w:val="both"/>
      </w:pPr>
      <w:r>
        <w:rPr>
          <w:rFonts w:ascii="Times New Roman" w:hAnsi="Times New Roman" w:eastAsia="Times New Roman"/>
          <w:b w:val="0"/>
          <w:i w:val="0"/>
          <w:sz w:val="24"/>
        </w:rPr>
        <w:t>The project is organized into six sequential phases executed over approximately six months. Each phase produces an explicit deliverable that feeds into the subsequent phase.</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Phase 1 — Literature Review and Problem Framing (Month 1).</w:t>
      </w:r>
      <w:r>
        <w:rPr>
          <w:rFonts w:ascii="Times New Roman" w:hAnsi="Times New Roman" w:eastAsia="Times New Roman"/>
          <w:b w:val="0"/>
          <w:i w:val="0"/>
          <w:sz w:val="24"/>
        </w:rPr>
        <w:t xml:space="preserve"> Survey of health insurance underwriting fundamentals, contextual bandit theory (LinUCB, LinTS, Epsilon-Greedy), neural contextual bandit extensions (NeuralUCB, NeuralTS, EE-Net), and algorithmic fairness methods including PSI monitoring. Deliverable: literature review chapter and problem framing.</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Phase 2 — Dataset Design and Generation (Month 2).</w:t>
      </w:r>
      <w:r>
        <w:rPr>
          <w:rFonts w:ascii="Times New Roman" w:hAnsi="Times New Roman" w:eastAsia="Times New Roman"/>
          <w:b w:val="0"/>
          <w:i w:val="0"/>
          <w:sz w:val="24"/>
        </w:rPr>
        <w:t xml:space="preserve"> Construction of the synthetic Cambodia health insurance applicant dataset (n = 2,000), calibrated to local demographics, disease prevalence (tuberculosis, hepatitis B), regional variation, and occupational risk profiles. Deliverable: reproducible data generation pipeline with fixed random seeds.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Phase 3 — Algorithm Implementation (Month 3).</w:t>
      </w:r>
      <w:r>
        <w:rPr>
          <w:rFonts w:ascii="Times New Roman" w:hAnsi="Times New Roman" w:eastAsia="Times New Roman"/>
          <w:b w:val="0"/>
          <w:i w:val="0"/>
          <w:sz w:val="24"/>
        </w:rPr>
        <w:t xml:space="preserve"> Implementation of LinUCB, LinTS, Epsilon-Greedy, and the static XGBoost baseline, along with the four-action policy space (accept, rate, decline, refer) and the profit-based reward simulator. Deliverable: algorithm modules and reward simulator.</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Phase 4 — Experimental Validation (Month 4).</w:t>
      </w:r>
      <w:r>
        <w:rPr>
          <w:rFonts w:ascii="Times New Roman" w:hAnsi="Times New Roman" w:eastAsia="Times New Roman"/>
          <w:b w:val="0"/>
          <w:i w:val="0"/>
          <w:sz w:val="24"/>
        </w:rPr>
        <w:t xml:space="preserve"> Execution of three experiments: EXP-005 (convergence and learning validation), EXP-006 (fairness validation via PSI guardrails), and EXP-007 (benchmark comparison across all four methods over 5,000 decision rounds). Deliverable: experimental harness with pass/fail assertions and exit-code reporting.</w:t>
      </w:r>
    </w:p>
    <w:p>
      <w:pPr>
        <w:spacing w:after="240" w:before="0" w:lineRule="auto" w:line="360"/>
        <w:jc w:val="center"/>
      </w:pPr>
      <w:r>
        <w:rPr>
          <w:rFonts w:ascii="Times New Roman" w:hAnsi="Times New Roman" w:eastAsia="Times New Roman"/>
          <w:b w:val="0"/>
          <w:i/>
          <w:color w:val="808080"/>
          <w:sz w:val="24"/>
        </w:rPr>
        <w:t>[FIGURE: Cumulative reward curves over 5,000 rounds for LinTS, LinUCB, Epsilon-Greedy, and Static XGB baseline.]</w:t>
      </w:r>
    </w:p>
    <w:p>
      <w:pPr>
        <w:spacing w:after="240" w:before="0" w:lineRule="auto" w:line="360"/>
        <w:jc w:val="center"/>
      </w:pPr>
      <w:r>
        <w:rPr>
          <w:rFonts w:ascii="Times New Roman" w:hAnsi="Times New Roman" w:eastAsia="Times New Roman"/>
          <w:b w:val="0"/>
          <w:i/>
          <w:color w:val="808080"/>
          <w:sz w:val="24"/>
        </w:rPr>
        <w:t>[TABLE: Performance ranking summary of LinTS, LinUCB, Epsilon-Greedy, and Static XGB on cumulative regret and cumulative reward, including the +67% improvement of LinUCB over static rules.]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Phase 5 — Results Analysis and Fairness Audit (Month 5).</w:t>
      </w:r>
      <w:r>
        <w:rPr>
          <w:rFonts w:ascii="Times New Roman" w:hAnsi="Times New Roman" w:eastAsia="Times New Roman"/>
          <w:b w:val="0"/>
          <w:i w:val="0"/>
          <w:sz w:val="24"/>
        </w:rPr>
        <w:t xml:space="preserve"> Interpretation of empirical results, fairness audit of regional and occupational approval-rate parity, and discussion of findings in the context of Cambodian insurance practice. Deliverable: results and discussion chapter.</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Phase 6 — Thesis Writing and Finalization (Month 6).</w:t>
      </w:r>
      <w:r>
        <w:rPr>
          <w:rFonts w:ascii="Times New Roman" w:hAnsi="Times New Roman" w:eastAsia="Times New Roman"/>
          <w:b w:val="0"/>
          <w:i w:val="0"/>
          <w:sz w:val="24"/>
        </w:rPr>
        <w:t xml:space="preserve"> Consolidation of methodology, implementation documentation, conclusions, and references. Deliverable: completed thesis manuscript and reproducible code repository.</w:t>
      </w:r>
    </w:p>
    <w:p>
      <w:pPr>
        <w:spacing w:after="240" w:before="0" w:lineRule="auto" w:line="360"/>
        <w:jc w:val="left"/>
      </w:pPr>
      <w:r>
        <w:rPr>
          <w:rFonts w:ascii="Times New Roman" w:hAnsi="Times New Roman" w:eastAsia="Times New Roman"/>
          <w:b/>
          <w:i w:val="0"/>
          <w:sz w:val="28"/>
        </w:rPr>
        <w:t>REFERENCES</w:t>
      </w:r>
    </w:p>
    <w:p>
      <w:pPr>
        <w:spacing w:after="240" w:before="0" w:lineRule="auto" w:line="360"/>
        <w:ind w:firstLine="720"/>
        <w:jc w:val="both"/>
      </w:pPr>
      <w:r>
        <w:rPr>
          <w:rFonts w:ascii="Times New Roman" w:hAnsi="Times New Roman" w:eastAsia="Times New Roman"/>
          <w:b w:val="0"/>
          <w:i w:val="0"/>
          <w:sz w:val="24"/>
        </w:rPr>
        <w:t xml:space="preserve">Asian Development Bank. (2023). </w:t>
      </w:r>
      <w:r>
        <w:rPr>
          <w:rFonts w:ascii="Times New Roman" w:hAnsi="Times New Roman" w:eastAsia="Times New Roman"/>
          <w:b w:val="0"/>
          <w:i/>
          <w:sz w:val="24"/>
        </w:rPr>
        <w:t>Cambodia: Country diagnostic study on long-term mortgage finance</w:t>
      </w:r>
      <w:r>
        <w:rPr>
          <w:rFonts w:ascii="Times New Roman" w:hAnsi="Times New Roman" w:eastAsia="Times New Roman"/>
          <w:b w:val="0"/>
          <w:i w:val="0"/>
          <w:sz w:val="24"/>
        </w:rPr>
        <w:t>. Asian Development Bank.</w:t>
      </w:r>
    </w:p>
    <w:p>
      <w:pPr>
        <w:spacing w:after="240" w:before="0" w:lineRule="auto" w:line="360"/>
        <w:ind w:firstLine="720"/>
        <w:jc w:val="both"/>
      </w:pPr>
      <w:r>
        <w:rPr>
          <w:rFonts w:ascii="Times New Roman" w:hAnsi="Times New Roman" w:eastAsia="Times New Roman"/>
          <w:b w:val="0"/>
          <w:i w:val="0"/>
          <w:sz w:val="24"/>
        </w:rPr>
        <w:t xml:space="preserve">BIMA. (2022). </w:t>
      </w:r>
      <w:r>
        <w:rPr>
          <w:rFonts w:ascii="Times New Roman" w:hAnsi="Times New Roman" w:eastAsia="Times New Roman"/>
          <w:b w:val="0"/>
          <w:i/>
          <w:sz w:val="24"/>
        </w:rPr>
        <w:t>Annual impact report: Mobile-delivered insurance in emerging markets</w:t>
      </w:r>
      <w:r>
        <w:rPr>
          <w:rFonts w:ascii="Times New Roman" w:hAnsi="Times New Roman" w:eastAsia="Times New Roman"/>
          <w:b w:val="0"/>
          <w:i w:val="0"/>
          <w:sz w:val="24"/>
        </w:rPr>
        <w:t>. BIMA Mobile Insurance.</w:t>
      </w:r>
    </w:p>
    <w:p>
      <w:pPr>
        <w:spacing w:after="240" w:before="0" w:lineRule="auto" w:line="360"/>
        <w:ind w:firstLine="720"/>
        <w:jc w:val="both"/>
      </w:pPr>
      <w:r>
        <w:rPr>
          <w:rFonts w:ascii="Times New Roman" w:hAnsi="Times New Roman" w:eastAsia="Times New Roman"/>
          <w:b w:val="0"/>
          <w:i w:val="0"/>
          <w:sz w:val="24"/>
        </w:rPr>
        <w:t xml:space="preserve">International Labour Organization. (2022). </w:t>
      </w:r>
      <w:r>
        <w:rPr>
          <w:rFonts w:ascii="Times New Roman" w:hAnsi="Times New Roman" w:eastAsia="Times New Roman"/>
          <w:b w:val="0"/>
          <w:i/>
          <w:sz w:val="24"/>
        </w:rPr>
        <w:t>The Cambodian garment, footwear and travel goods industry: Workforce profile and labour conditions</w:t>
      </w:r>
      <w:r>
        <w:rPr>
          <w:rFonts w:ascii="Times New Roman" w:hAnsi="Times New Roman" w:eastAsia="Times New Roman"/>
          <w:b w:val="0"/>
          <w:i w:val="0"/>
          <w:sz w:val="24"/>
        </w:rPr>
        <w:t>. International Labour Office.</w:t>
      </w:r>
    </w:p>
    <w:p>
      <w:pPr>
        <w:spacing w:after="240" w:before="0" w:lineRule="auto" w:line="360"/>
        <w:ind w:firstLine="720"/>
        <w:jc w:val="both"/>
      </w:pPr>
      <w:r>
        <w:rPr>
          <w:rFonts w:ascii="Times New Roman" w:hAnsi="Times New Roman" w:eastAsia="Times New Roman"/>
          <w:b w:val="0"/>
          <w:i w:val="0"/>
          <w:sz w:val="24"/>
        </w:rPr>
        <w:t xml:space="preserve">Ministry of Agriculture, Forestry and Fisheries of Cambodia. (2022). </w:t>
      </w:r>
      <w:r>
        <w:rPr>
          <w:rFonts w:ascii="Times New Roman" w:hAnsi="Times New Roman" w:eastAsia="Times New Roman"/>
          <w:b w:val="0"/>
          <w:i/>
          <w:sz w:val="24"/>
        </w:rPr>
        <w:t>Annual report on agricultural sector performance</w:t>
      </w:r>
      <w:r>
        <w:rPr>
          <w:rFonts w:ascii="Times New Roman" w:hAnsi="Times New Roman" w:eastAsia="Times New Roman"/>
          <w:b w:val="0"/>
          <w:i w:val="0"/>
          <w:sz w:val="24"/>
        </w:rPr>
        <w:t>. Royal Government of Cambodia.</w:t>
      </w:r>
    </w:p>
    <w:p>
      <w:pPr>
        <w:spacing w:after="240" w:before="0" w:lineRule="auto" w:line="360"/>
        <w:ind w:firstLine="720"/>
        <w:jc w:val="both"/>
      </w:pPr>
      <w:r>
        <w:rPr>
          <w:rFonts w:ascii="Times New Roman" w:hAnsi="Times New Roman" w:eastAsia="Times New Roman"/>
          <w:b w:val="0"/>
          <w:i w:val="0"/>
          <w:sz w:val="24"/>
        </w:rPr>
        <w:t xml:space="preserve">Swiss Re Institute. (2023). </w:t>
      </w:r>
      <w:r>
        <w:rPr>
          <w:rFonts w:ascii="Times New Roman" w:hAnsi="Times New Roman" w:eastAsia="Times New Roman"/>
          <w:b w:val="0"/>
          <w:i/>
          <w:sz w:val="24"/>
        </w:rPr>
        <w:t>Sigma world insurance report: Insurance penetration in emerging Asia</w:t>
      </w:r>
      <w:r>
        <w:rPr>
          <w:rFonts w:ascii="Times New Roman" w:hAnsi="Times New Roman" w:eastAsia="Times New Roman"/>
          <w:b w:val="0"/>
          <w:i w:val="0"/>
          <w:sz w:val="24"/>
        </w:rPr>
        <w:t>. Swiss Re.</w:t>
      </w:r>
    </w:p>
    <w:p>
      <w:pPr>
        <w:spacing w:after="240" w:before="0" w:lineRule="auto" w:line="360"/>
        <w:ind w:firstLine="720"/>
        <w:jc w:val="both"/>
      </w:pPr>
      <w:r>
        <w:rPr>
          <w:rFonts w:ascii="Times New Roman" w:hAnsi="Times New Roman" w:eastAsia="Times New Roman"/>
          <w:b w:val="0"/>
          <w:i w:val="0"/>
          <w:sz w:val="24"/>
        </w:rPr>
        <w:t xml:space="preserve">World Bank. (2023). </w:t>
      </w:r>
      <w:r>
        <w:rPr>
          <w:rFonts w:ascii="Times New Roman" w:hAnsi="Times New Roman" w:eastAsia="Times New Roman"/>
          <w:b w:val="0"/>
          <w:i/>
          <w:sz w:val="24"/>
        </w:rPr>
        <w:t>Cambodia economic update: Financial inclusion and insurance market development</w:t>
      </w:r>
      <w:r>
        <w:rPr>
          <w:rFonts w:ascii="Times New Roman" w:hAnsi="Times New Roman" w:eastAsia="Times New Roman"/>
          <w:b w:val="0"/>
          <w:i w:val="0"/>
          <w:sz w:val="24"/>
        </w:rPr>
        <w:t>. World Bank Group. https://www.worldbank.org/en/country/cambodia</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val="0"/>
          <w:i/>
          <w:sz w:val="24"/>
        </w:rPr>
        <w:t>Word count: approximately 1,450 words. Length: ~3.5 pages at 1.5 spacing, Times New Roman 12pt.</w:t>
      </w:r>
      <w:r>
        <w:rPr>
          <w:rFonts w:ascii="Times New Roman" w:hAnsi="Times New Roman" w:eastAsia="Times New Roman"/>
          <w:b w:val="0"/>
          <w:i w:val="0"/>
          <w:sz w:val="24"/>
        </w:rPr>
      </w:r>
    </w:p>
    <w:p>
      <w:r>
        <w:br w:type="page"/>
      </w:r>
    </w:p>
    <w:p>
      <w:pPr>
        <w:spacing w:after="480" w:before="0" w:lineRule="auto" w:line="360"/>
        <w:jc w:val="center"/>
      </w:pPr>
      <w:r>
        <w:rPr>
          <w:rFonts w:ascii="Times New Roman" w:hAnsi="Times New Roman" w:eastAsia="Times New Roman"/>
          <w:b/>
          <w:i w:val="0"/>
          <w:sz w:val="32"/>
        </w:rPr>
        <w:t>II. PRESENTATION OF THE PROJECT</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val="0"/>
          <w:i/>
          <w:sz w:val="24"/>
        </w:rPr>
        <w:t>[Note: Per ITC thesis structure, Chapter II is reserved for "Presentation of the Project". The Literature Review content below has been re-numbered as Chapter III in accordance with ITC guidelines.]</w:t>
      </w:r>
      <w:r>
        <w:rPr>
          <w:rFonts w:ascii="Times New Roman" w:hAnsi="Times New Roman" w:eastAsia="Times New Roman"/>
          <w:b w:val="0"/>
          <w:i w:val="0"/>
          <w:sz w:val="24"/>
        </w:rPr>
      </w:r>
    </w:p>
    <w:p>
      <w:pPr>
        <w:spacing w:after="480" w:before="0" w:lineRule="auto" w:line="360"/>
        <w:jc w:val="center"/>
      </w:pPr>
      <w:r>
        <w:rPr>
          <w:rFonts w:ascii="Times New Roman" w:hAnsi="Times New Roman" w:eastAsia="Times New Roman"/>
          <w:b/>
          <w:i w:val="0"/>
          <w:sz w:val="32"/>
        </w:rPr>
        <w:t>III. LITERATURE REVIEW</w:t>
      </w:r>
    </w:p>
    <w:p>
      <w:pPr>
        <w:spacing w:after="240" w:before="0" w:lineRule="auto" w:line="360"/>
        <w:jc w:val="left"/>
      </w:pPr>
      <w:r>
        <w:rPr>
          <w:rFonts w:ascii="Times New Roman" w:hAnsi="Times New Roman" w:eastAsia="Times New Roman"/>
          <w:b/>
          <w:i w:val="0"/>
          <w:sz w:val="28"/>
        </w:rPr>
        <w:t>3.1. Related Work</w:t>
      </w:r>
    </w:p>
    <w:p>
      <w:pPr>
        <w:spacing w:after="240" w:before="0" w:lineRule="auto" w:line="360"/>
        <w:ind w:firstLine="720"/>
        <w:jc w:val="both"/>
      </w:pPr>
      <w:r>
        <w:rPr>
          <w:rFonts w:ascii="Times New Roman" w:hAnsi="Times New Roman" w:eastAsia="Times New Roman"/>
          <w:b w:val="0"/>
          <w:i w:val="0"/>
          <w:sz w:val="24"/>
        </w:rPr>
        <w:t>This chapter reviews the body of literature relevant to the thesis, organised around four themes: health insurance underwriting in emerging markets, contextual bandits for sequential decision making, neural contextual bandits and dynamic pricing, and fairness with population stability monitoring in adaptive systems. The review concludes with a gap analysis that positions the present work within the existing scholarship.</w:t>
      </w:r>
    </w:p>
    <w:p>
      <w:pPr>
        <w:spacing w:after="240" w:before="0" w:lineRule="auto" w:line="360"/>
        <w:jc w:val="left"/>
      </w:pPr>
      <w:r>
        <w:rPr>
          <w:rFonts w:ascii="Times New Roman" w:hAnsi="Times New Roman" w:eastAsia="Times New Roman"/>
          <w:b/>
          <w:i w:val="0"/>
          <w:sz w:val="28"/>
        </w:rPr>
        <w:t>3.2. Health Insurance Underwriting in Emerging Markets</w:t>
      </w:r>
    </w:p>
    <w:p>
      <w:pPr>
        <w:spacing w:after="240" w:before="0" w:lineRule="auto" w:line="360"/>
        <w:ind w:firstLine="720"/>
        <w:jc w:val="both"/>
      </w:pPr>
      <w:r>
        <w:rPr>
          <w:rFonts w:ascii="Times New Roman" w:hAnsi="Times New Roman" w:eastAsia="Times New Roman"/>
          <w:b w:val="0"/>
          <w:i w:val="0"/>
          <w:sz w:val="24"/>
        </w:rPr>
        <w:t>Health insurance underwriting is the process by which an insurer evaluates an applicant's risk profile and assigns a premium and coverage terms conditional on that risk. In traditional actuarial practice, this evaluation relies on mortality tables, medical examinations, and historical claims experience. In emerging markets such as Cambodia, these inputs are often unavailable or unreliable. The absence of longitudinal health records, the concentration of healthcare access in urban centers, and the prevalence of informal employment without standardized income documentation create an information asymmetry that static underwriting models struggle to resolve [CITATION: NIS &amp; ICF 2023 CDHS].</w:t>
      </w:r>
    </w:p>
    <w:p>
      <w:pPr>
        <w:spacing w:after="240" w:before="0" w:lineRule="auto" w:line="360"/>
        <w:ind w:firstLine="720"/>
        <w:jc w:val="both"/>
      </w:pPr>
      <w:r>
        <w:rPr>
          <w:rFonts w:ascii="Times New Roman" w:hAnsi="Times New Roman" w:eastAsia="Times New Roman"/>
          <w:b w:val="0"/>
          <w:i w:val="0"/>
          <w:sz w:val="24"/>
        </w:rPr>
        <w:t>Digital underwriting — in which applicants complete a short questionnaire on a mobile device and receive an instant decision — has emerged as a promising alternative. Mobile distribution channels have shown that emerging-market consumers will purchase insurance when transaction costs are reduced through digital onboarding [CITATION: needed]. The underwriting engines behind these products, however, typically use simple rule-based scorecards or shallow decision trees that cannot learn from feedback or adapt to changing applicant populations. The academic literature on algorithmic underwriting in emerging markets remains sparse, with most published work focusing on credit scoring rather than health insurance [CITATION: needed].</w:t>
      </w:r>
    </w:p>
    <w:p>
      <w:pPr>
        <w:spacing w:after="240" w:before="0" w:lineRule="auto" w:line="360"/>
        <w:jc w:val="left"/>
      </w:pPr>
      <w:r>
        <w:rPr>
          <w:rFonts w:ascii="Times New Roman" w:hAnsi="Times New Roman" w:eastAsia="Times New Roman"/>
          <w:b/>
          <w:i w:val="0"/>
          <w:sz w:val="28"/>
        </w:rPr>
        <w:t>3.3. Contextual Bandits for Sequential Decision Making</w:t>
      </w:r>
    </w:p>
    <w:p>
      <w:pPr>
        <w:spacing w:after="240" w:before="0" w:lineRule="auto" w:line="360"/>
        <w:ind w:left="720"/>
        <w:jc w:val="left"/>
      </w:pPr>
      <w:r>
        <w:rPr>
          <w:rFonts w:ascii="Times New Roman" w:hAnsi="Times New Roman" w:eastAsia="Times New Roman"/>
          <w:b/>
          <w:i w:val="0"/>
          <w:sz w:val="24"/>
        </w:rPr>
        <w:t>3.3.1. From Multi-Armed Bandits to Contextual Bandits</w:t>
      </w:r>
    </w:p>
    <w:p>
      <w:pPr>
        <w:spacing w:after="240" w:before="0" w:lineRule="auto" w:line="360"/>
        <w:ind w:firstLine="720"/>
        <w:jc w:val="both"/>
      </w:pPr>
      <w:r>
        <w:rPr>
          <w:rFonts w:ascii="Times New Roman" w:hAnsi="Times New Roman" w:eastAsia="Times New Roman"/>
          <w:b w:val="0"/>
          <w:i w:val="0"/>
          <w:sz w:val="24"/>
        </w:rPr>
        <w:t>The multi-armed bandit problem, first formalized by Robbins (1952), captures the fundamental exploration-exploitation dilemma: an agent must repeatedly choose among multiple actions (arms) with unknown reward distributions, balancing the need to explore poorly understood arms against the desire to exploit arms known to yield high rewards. In the stochastic bandit setting, each arm has a fixed but unknown expected reward, and the agent's objective is to minimize cumulative regret — the difference between the reward obtained and the reward that would have been obtained by always pulling the optimal arm [CITATION: Robbins 1952] [CITATION: Lattimore &amp; Szepesvari 2020].</w:t>
      </w:r>
    </w:p>
    <w:p>
      <w:pPr>
        <w:spacing w:after="240" w:before="0" w:lineRule="auto" w:line="360"/>
        <w:ind w:firstLine="720"/>
        <w:jc w:val="both"/>
      </w:pPr>
      <w:r>
        <w:rPr>
          <w:rFonts w:ascii="Times New Roman" w:hAnsi="Times New Roman" w:eastAsia="Times New Roman"/>
          <w:b w:val="0"/>
          <w:i w:val="0"/>
          <w:sz w:val="24"/>
        </w:rPr>
        <w:t xml:space="preserve">Contextual bandits extend this framework by associating each decision round with a context vector describing the current state of the environment. In the insurance setting, the context is the applicant's feature vector (age, BMI, region, occupation, health conditions). The agent's goal is to learn a policy that maps contexts to actions in a way that maximizes expected cumulative reward. Formally, at each round </w:t>
      </w:r>
      <w:r>
        <w:rPr>
          <w:rFonts w:ascii="Times New Roman" w:hAnsi="Times New Roman" w:eastAsia="Times New Roman"/>
          <w:b w:val="0"/>
          <w:i/>
          <w:sz w:val="24"/>
        </w:rPr>
        <w:t>$t$</w:t>
      </w:r>
      <w:r>
        <w:rPr>
          <w:rFonts w:ascii="Times New Roman" w:hAnsi="Times New Roman" w:eastAsia="Times New Roman"/>
          <w:b w:val="0"/>
          <w:i w:val="0"/>
          <w:sz w:val="24"/>
        </w:rPr>
        <w:t xml:space="preserve">, the agent observes context </w:t>
      </w:r>
      <w:r>
        <w:rPr>
          <w:rFonts w:ascii="Times New Roman" w:hAnsi="Times New Roman" w:eastAsia="Times New Roman"/>
          <w:b w:val="0"/>
          <w:i/>
          <w:sz w:val="24"/>
        </w:rPr>
        <w:t>$x_t \in \mathbb{R}^d$</w:t>
      </w:r>
      <w:r>
        <w:rPr>
          <w:rFonts w:ascii="Times New Roman" w:hAnsi="Times New Roman" w:eastAsia="Times New Roman"/>
          <w:b w:val="0"/>
          <w:i w:val="0"/>
          <w:sz w:val="24"/>
        </w:rPr>
        <w:t xml:space="preserve">, selects an action </w:t>
      </w:r>
      <w:r>
        <w:rPr>
          <w:rFonts w:ascii="Times New Roman" w:hAnsi="Times New Roman" w:eastAsia="Times New Roman"/>
          <w:b w:val="0"/>
          <w:i/>
          <w:sz w:val="24"/>
        </w:rPr>
        <w:t>$a_t \in \mathcal{A}$</w:t>
      </w:r>
      <w:r>
        <w:rPr>
          <w:rFonts w:ascii="Times New Roman" w:hAnsi="Times New Roman" w:eastAsia="Times New Roman"/>
          <w:b w:val="0"/>
          <w:i w:val="0"/>
          <w:sz w:val="24"/>
        </w:rPr>
        <w:t xml:space="preserve">, and receives reward </w:t>
      </w:r>
      <w:r>
        <w:rPr>
          <w:rFonts w:ascii="Times New Roman" w:hAnsi="Times New Roman" w:eastAsia="Times New Roman"/>
          <w:b w:val="0"/>
          <w:i/>
          <w:sz w:val="24"/>
        </w:rPr>
        <w:t>$r_t \in \mathbb{R}$</w:t>
      </w:r>
      <w:r>
        <w:rPr>
          <w:rFonts w:ascii="Times New Roman" w:hAnsi="Times New Roman" w:eastAsia="Times New Roman"/>
          <w:b w:val="0"/>
          <w:i w:val="0"/>
          <w:sz w:val="24"/>
        </w:rPr>
        <w:t xml:space="preserve"> drawn from a distribution depending on </w:t>
      </w:r>
      <w:r>
        <w:rPr>
          <w:rFonts w:ascii="Times New Roman" w:hAnsi="Times New Roman" w:eastAsia="Times New Roman"/>
          <w:b w:val="0"/>
          <w:i/>
          <w:sz w:val="24"/>
        </w:rPr>
        <w:t>$x_t$</w:t>
      </w:r>
      <w:r>
        <w:rPr>
          <w:rFonts w:ascii="Times New Roman" w:hAnsi="Times New Roman" w:eastAsia="Times New Roman"/>
          <w:b w:val="0"/>
          <w:i w:val="0"/>
          <w:sz w:val="24"/>
        </w:rPr>
        <w:t xml:space="preserve"> and </w:t>
      </w:r>
      <w:r>
        <w:rPr>
          <w:rFonts w:ascii="Times New Roman" w:hAnsi="Times New Roman" w:eastAsia="Times New Roman"/>
          <w:b w:val="0"/>
          <w:i/>
          <w:sz w:val="24"/>
        </w:rPr>
        <w:t>$a_t$</w:t>
      </w:r>
      <w:r>
        <w:rPr>
          <w:rFonts w:ascii="Times New Roman" w:hAnsi="Times New Roman" w:eastAsia="Times New Roman"/>
          <w:b w:val="0"/>
          <w:i w:val="0"/>
          <w:sz w:val="24"/>
        </w:rPr>
        <w:t xml:space="preserve"> [CITATION: Li et al. 2010].</w:t>
      </w:r>
    </w:p>
    <w:p>
      <w:pPr>
        <w:spacing w:after="240" w:before="0" w:lineRule="auto" w:line="360"/>
        <w:ind w:left="720"/>
        <w:jc w:val="left"/>
      </w:pPr>
      <w:r>
        <w:rPr>
          <w:rFonts w:ascii="Times New Roman" w:hAnsi="Times New Roman" w:eastAsia="Times New Roman"/>
          <w:b/>
          <w:i w:val="0"/>
          <w:sz w:val="24"/>
        </w:rPr>
        <w:t>3.3.2. LinUCB and LinTS</w:t>
      </w:r>
    </w:p>
    <w:tbl>
      <w:tblPr>
        <w:tblStyle w:val="TableGrid"/>
        <w:tblW w:type="auto" w:w="0"/>
        <w:tblLook w:firstColumn="1" w:firstRow="1" w:lastColumn="0" w:lastRow="0" w:noHBand="0" w:noVBand="1" w:val="04A0"/>
      </w:tblPr>
      <w:tblGrid>
        <w:gridCol w:w="4334"/>
        <w:gridCol w:w="4334"/>
      </w:tblGrid>
      <w:tr>
        <w:tc>
          <w:tcPr>
            <w:tcW w:type="dxa" w:w="4334"/>
          </w:tcPr>
          <w:p>
            <w:pPr>
              <w:spacing w:after="120" w:before="0" w:lineRule="auto" w:line="276"/>
              <w:jc w:val="left"/>
            </w:pPr>
            <w:r>
              <w:rPr>
                <w:rFonts w:ascii="Times New Roman" w:hAnsi="Times New Roman" w:eastAsia="Times New Roman"/>
                <w:b w:val="0"/>
                <w:i w:val="0"/>
                <w:sz w:val="22"/>
              </w:rPr>
              <w:t>**LinUCB** (Li et al., 2010) is the most widely studied frequentist contextual bandit algorithm. It assumes the expected reward of each action $a$ is linear in the context vector: $E[r_t</w:t>
            </w:r>
          </w:p>
        </w:tc>
        <w:tc>
          <w:tcPr>
            <w:tcW w:type="dxa" w:w="4334"/>
          </w:tcPr>
          <w:p>
            <w:pPr>
              <w:spacing w:after="120" w:before="0" w:lineRule="auto" w:line="276"/>
              <w:jc w:val="left"/>
            </w:pPr>
            <w:r>
              <w:rPr>
                <w:rFonts w:ascii="Times New Roman" w:hAnsi="Times New Roman" w:eastAsia="Times New Roman"/>
                <w:b w:val="0"/>
                <w:i w:val="0"/>
                <w:sz w:val="22"/>
              </w:rPr>
              <w:t>x_t, a] = \theta_a^T x_t$. The algorithm maintains a ridge regression estimate $\hat{\theta}_a$ and an associated confidence ellipsoid for each action. The selection criterion combines the estimated reward with an optimism bonus proportional to the uncertainty:</w:t>
            </w:r>
          </w:p>
        </w:tc>
      </w:tr>
    </w:tbl>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val="0"/>
          <w:i/>
          <w:sz w:val="24"/>
        </w:rPr>
        <w:t>$$</w:t>
      </w:r>
      <w:r>
        <w:rPr>
          <w:rFonts w:ascii="Times New Roman" w:hAnsi="Times New Roman" w:eastAsia="Times New Roman"/>
          <w:b w:val="0"/>
          <w:i w:val="0"/>
          <w:sz w:val="24"/>
        </w:rPr>
        <w:t>a_t = \arg\max_{a \in \mathcal{A}} \left( \hat{\theta}_a^T x_t + \alpha \sqrt{x_t^T A_a^{-1} x_t} \right)</w:t>
      </w:r>
      <w:r>
        <w:rPr>
          <w:rFonts w:ascii="Times New Roman" w:hAnsi="Times New Roman" w:eastAsia="Times New Roman"/>
          <w:b w:val="0"/>
          <w:i/>
          <w:sz w:val="24"/>
        </w:rPr>
        <w:t>$$</w:t>
      </w:r>
      <w:r>
        <w:rPr>
          <w:rFonts w:ascii="Times New Roman" w:hAnsi="Times New Roman" w:eastAsia="Times New Roman"/>
          <w:b w:val="0"/>
          <w:i w:val="0"/>
          <w:sz w:val="24"/>
        </w:rPr>
      </w:r>
    </w:p>
    <w:p>
      <w:pPr>
        <w:spacing w:after="240" w:before="0" w:lineRule="auto" w:line="360"/>
        <w:ind w:firstLine="720"/>
        <w:jc w:val="both"/>
      </w:pPr>
      <w:r>
        <w:rPr>
          <w:rFonts w:ascii="Times New Roman" w:hAnsi="Times New Roman" w:eastAsia="Times New Roman"/>
          <w:b w:val="0"/>
          <w:i w:val="0"/>
          <w:sz w:val="24"/>
        </w:rPr>
        <w:t xml:space="preserve">where </w:t>
      </w:r>
      <w:r>
        <w:rPr>
          <w:rFonts w:ascii="Times New Roman" w:hAnsi="Times New Roman" w:eastAsia="Times New Roman"/>
          <w:b w:val="0"/>
          <w:i/>
          <w:sz w:val="24"/>
        </w:rPr>
        <w:t>$A_a$</w:t>
      </w:r>
      <w:r>
        <w:rPr>
          <w:rFonts w:ascii="Times New Roman" w:hAnsi="Times New Roman" w:eastAsia="Times New Roman"/>
          <w:b w:val="0"/>
          <w:i w:val="0"/>
          <w:sz w:val="24"/>
        </w:rPr>
        <w:t xml:space="preserve"> is the design matrix and </w:t>
      </w:r>
      <w:r>
        <w:rPr>
          <w:rFonts w:ascii="Times New Roman" w:hAnsi="Times New Roman" w:eastAsia="Times New Roman"/>
          <w:b w:val="0"/>
          <w:i/>
          <w:sz w:val="24"/>
        </w:rPr>
        <w:t>$\alpha$</w:t>
      </w:r>
      <w:r>
        <w:rPr>
          <w:rFonts w:ascii="Times New Roman" w:hAnsi="Times New Roman" w:eastAsia="Times New Roman"/>
          <w:b w:val="0"/>
          <w:i w:val="0"/>
          <w:sz w:val="24"/>
        </w:rPr>
        <w:t xml:space="preserve"> controls the exploration-exploitation trade-off. Li et al. proved that LinUCB achieves regret bounded by </w:t>
      </w:r>
      <w:r>
        <w:rPr>
          <w:rFonts w:ascii="Times New Roman" w:hAnsi="Times New Roman" w:eastAsia="Times New Roman"/>
          <w:b w:val="0"/>
          <w:i/>
          <w:sz w:val="24"/>
        </w:rPr>
        <w:t>$\tilde{O}(d \sqrt{T})$</w:t>
      </w:r>
      <w:r>
        <w:rPr>
          <w:rFonts w:ascii="Times New Roman" w:hAnsi="Times New Roman" w:eastAsia="Times New Roman"/>
          <w:b w:val="0"/>
          <w:i w:val="0"/>
          <w:sz w:val="24"/>
        </w:rPr>
        <w:t>, making it near-optimal for linear reward functions [CITATION: Li et al. 2010].</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LinTS</w:t>
      </w:r>
      <w:r>
        <w:rPr>
          <w:rFonts w:ascii="Times New Roman" w:hAnsi="Times New Roman" w:eastAsia="Times New Roman"/>
          <w:b w:val="0"/>
          <w:i w:val="0"/>
          <w:sz w:val="24"/>
        </w:rPr>
        <w:t xml:space="preserve"> (Agrawal &amp; Goyal, 2013) takes a Bayesian approach. Rather than constructing an explicit confidence bound, it samples a parameter vector </w:t>
      </w:r>
      <w:r>
        <w:rPr>
          <w:rFonts w:ascii="Times New Roman" w:hAnsi="Times New Roman" w:eastAsia="Times New Roman"/>
          <w:b w:val="0"/>
          <w:i/>
          <w:sz w:val="24"/>
        </w:rPr>
        <w:t>$\tilde{\theta}_a$</w:t>
      </w:r>
      <w:r>
        <w:rPr>
          <w:rFonts w:ascii="Times New Roman" w:hAnsi="Times New Roman" w:eastAsia="Times New Roman"/>
          <w:b w:val="0"/>
          <w:i w:val="0"/>
          <w:sz w:val="24"/>
        </w:rPr>
        <w:t xml:space="preserve"> from the posterior distribution </w:t>
      </w:r>
      <w:r>
        <w:rPr>
          <w:rFonts w:ascii="Times New Roman" w:hAnsi="Times New Roman" w:eastAsia="Times New Roman"/>
          <w:b w:val="0"/>
          <w:i/>
          <w:sz w:val="24"/>
        </w:rPr>
        <w:t>$N(\hat{\theta}_a, v^2 A_a^{-1})$</w:t>
      </w:r>
      <w:r>
        <w:rPr>
          <w:rFonts w:ascii="Times New Roman" w:hAnsi="Times New Roman" w:eastAsia="Times New Roman"/>
          <w:b w:val="0"/>
          <w:i w:val="0"/>
          <w:sz w:val="24"/>
        </w:rPr>
        <w:t xml:space="preserve"> and selects the action maximizing the sampled reward: </w:t>
      </w:r>
      <w:r>
        <w:rPr>
          <w:rFonts w:ascii="Times New Roman" w:hAnsi="Times New Roman" w:eastAsia="Times New Roman"/>
          <w:b w:val="0"/>
          <w:i/>
          <w:sz w:val="24"/>
        </w:rPr>
        <w:t>$a_t = \arg\max_a \tilde{\theta}_a^T x_t$</w:t>
      </w:r>
      <w:r>
        <w:rPr>
          <w:rFonts w:ascii="Times New Roman" w:hAnsi="Times New Roman" w:eastAsia="Times New Roman"/>
          <w:b w:val="0"/>
          <w:i w:val="0"/>
          <w:sz w:val="24"/>
        </w:rPr>
        <w:t>. Thompson Sampling has been shown to achieve comparable theoretical regret bounds while often outperforming UCB-based methods empirically, particularly in problems with correlated arms or complex posterior geometries [CITATION: Agrawal &amp; Goyal 2013] [CITATION: Russo et al. 2018].</w:t>
      </w:r>
    </w:p>
    <w:p>
      <w:pPr>
        <w:spacing w:after="240" w:before="0" w:lineRule="auto" w:line="360"/>
        <w:ind w:firstLine="720"/>
        <w:jc w:val="both"/>
      </w:pPr>
      <w:r>
        <w:rPr>
          <w:rFonts w:ascii="Times New Roman" w:hAnsi="Times New Roman" w:eastAsia="Times New Roman"/>
          <w:b w:val="0"/>
          <w:i w:val="0"/>
          <w:sz w:val="24"/>
        </w:rPr>
        <w:t>Both algorithms are computationally efficient for low-dimensional contexts: each update requires only a rank-one matrix update and a linear solve, operations that complete in milliseconds on standard hardware. This efficiency is essential for emerging-market deployment where GPU resources may be unavailable and decision latency must remain below 200 milliseconds.</w:t>
      </w:r>
    </w:p>
    <w:p>
      <w:pPr>
        <w:spacing w:after="240" w:before="0" w:lineRule="auto" w:line="360"/>
        <w:ind w:left="720"/>
        <w:jc w:val="left"/>
      </w:pPr>
      <w:r>
        <w:rPr>
          <w:rFonts w:ascii="Times New Roman" w:hAnsi="Times New Roman" w:eastAsia="Times New Roman"/>
          <w:b/>
          <w:i w:val="0"/>
          <w:sz w:val="24"/>
        </w:rPr>
        <w:t>3.3.3. Epsilon-Greedy and Baseline Comparisons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Epsilon-Greedy</w:t>
      </w:r>
      <w:r>
        <w:rPr>
          <w:rFonts w:ascii="Times New Roman" w:hAnsi="Times New Roman" w:eastAsia="Times New Roman"/>
          <w:b w:val="0"/>
          <w:i w:val="0"/>
          <w:sz w:val="24"/>
        </w:rPr>
        <w:t xml:space="preserve"> serves as the simplest exploration baseline: with probability </w:t>
      </w:r>
      <w:r>
        <w:rPr>
          <w:rFonts w:ascii="Times New Roman" w:hAnsi="Times New Roman" w:eastAsia="Times New Roman"/>
          <w:b w:val="0"/>
          <w:i/>
          <w:sz w:val="24"/>
        </w:rPr>
        <w:t>$\epsilon$</w:t>
      </w:r>
      <w:r>
        <w:rPr>
          <w:rFonts w:ascii="Times New Roman" w:hAnsi="Times New Roman" w:eastAsia="Times New Roman"/>
          <w:b w:val="0"/>
          <w:i w:val="0"/>
          <w:sz w:val="24"/>
        </w:rPr>
        <w:t>, select a random action; otherwise, select the action with highest estimated reward. While easy to implement, Epsilon-Greedy is known to be suboptimal because it explores uniformly regardless of uncertainty — wasting exploration budget on actions that are already well understood. It remains useful as a pedagogical baseline against which to measure the value of principled uncertainty-directed exploration [CITATION: Sutton &amp; Barto 2018].</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Static baselines</w:t>
      </w:r>
      <w:r>
        <w:rPr>
          <w:rFonts w:ascii="Times New Roman" w:hAnsi="Times New Roman" w:eastAsia="Times New Roman"/>
          <w:b w:val="0"/>
          <w:i w:val="0"/>
          <w:sz w:val="24"/>
        </w:rPr>
        <w:t xml:space="preserve"> — pre-trained classification or regression models applied deterministically — represent the current industry standard. An XGBoost model trained on historical data and thresholded to produce accept/rate/decline decisions has no exploration mechanism and cannot improve from feedback. Its regret grows linearly with time, whereas bandit algorithms achieve sublinear regret. The gap between static and adaptive performance is the primary empirical quantity this thesis measures.</w:t>
      </w:r>
    </w:p>
    <w:p>
      <w:pPr>
        <w:spacing w:after="240" w:before="0" w:lineRule="auto" w:line="360"/>
        <w:jc w:val="center"/>
      </w:pPr>
      <w:r>
        <w:rPr>
          <w:rFonts w:ascii="Times New Roman" w:hAnsi="Times New Roman" w:eastAsia="Times New Roman"/>
          <w:b w:val="0"/>
          <w:i/>
          <w:color w:val="808080"/>
          <w:sz w:val="24"/>
        </w:rPr>
        <w:t>[TABLE: Comparative summary of contextual bandit algorithms (LinUCB, LinTS, NeuralUCB, NeuralTS, EE-Net) showing reward model class, exploration mechanism, theoretical regret bound, computational cost, and data requirements.]</w:t>
      </w:r>
    </w:p>
    <w:p>
      <w:pPr>
        <w:spacing w:after="240" w:before="0" w:lineRule="auto" w:line="360"/>
        <w:jc w:val="left"/>
      </w:pPr>
      <w:r>
        <w:rPr>
          <w:rFonts w:ascii="Times New Roman" w:hAnsi="Times New Roman" w:eastAsia="Times New Roman"/>
          <w:b/>
          <w:i w:val="0"/>
          <w:sz w:val="28"/>
        </w:rPr>
        <w:t>3.4. Neural Contextual Bandits and Dynamic Pricing</w:t>
      </w:r>
    </w:p>
    <w:p>
      <w:pPr>
        <w:spacing w:after="240" w:before="0" w:lineRule="auto" w:line="360"/>
        <w:ind w:left="720"/>
        <w:jc w:val="left"/>
      </w:pPr>
      <w:r>
        <w:rPr>
          <w:rFonts w:ascii="Times New Roman" w:hAnsi="Times New Roman" w:eastAsia="Times New Roman"/>
          <w:b/>
          <w:i w:val="0"/>
          <w:sz w:val="24"/>
        </w:rPr>
        <w:t>3.4.1. Limitations of Linear Reward Assumptions</w:t>
      </w:r>
    </w:p>
    <w:tbl>
      <w:tblPr>
        <w:tblStyle w:val="TableGrid"/>
        <w:tblW w:type="auto" w:w="0"/>
        <w:tblLook w:firstColumn="1" w:firstRow="1" w:lastColumn="0" w:lastRow="0" w:noHBand="0" w:noVBand="1" w:val="04A0"/>
      </w:tblPr>
      <w:tblGrid>
        <w:gridCol w:w="4334"/>
        <w:gridCol w:w="4334"/>
      </w:tblGrid>
      <w:tr>
        <w:tc>
          <w:tcPr>
            <w:tcW w:type="dxa" w:w="4334"/>
          </w:tcPr>
          <w:p>
            <w:pPr>
              <w:spacing w:after="120" w:before="0" w:lineRule="auto" w:line="276"/>
              <w:jc w:val="left"/>
            </w:pPr>
            <w:r>
              <w:rPr>
                <w:rFonts w:ascii="Times New Roman" w:hAnsi="Times New Roman" w:eastAsia="Times New Roman"/>
                <w:b w:val="0"/>
                <w:i w:val="0"/>
                <w:sz w:val="22"/>
              </w:rPr>
              <w:t>The linear reward assumption $E[r</w:t>
            </w:r>
          </w:p>
        </w:tc>
        <w:tc>
          <w:tcPr>
            <w:tcW w:type="dxa" w:w="4334"/>
          </w:tcPr>
          <w:p>
            <w:pPr>
              <w:spacing w:after="120" w:before="0" w:lineRule="auto" w:line="276"/>
              <w:jc w:val="left"/>
            </w:pPr>
            <w:r>
              <w:rPr>
                <w:rFonts w:ascii="Times New Roman" w:hAnsi="Times New Roman" w:eastAsia="Times New Roman"/>
                <w:b w:val="0"/>
                <w:i w:val="0"/>
                <w:sz w:val="22"/>
              </w:rPr>
              <w:t>x, a] = \theta_a^T x$ is computationally convenient but restrictive. In health insurance underwriting, the relationship between applicant features and expected profit is almost certainly non-linear. Consider three examples:</w:t>
            </w:r>
          </w:p>
        </w:tc>
      </w:tr>
    </w:tbl>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Age-BMI interaction</w:t>
      </w:r>
      <w:r>
        <w:rPr>
          <w:rFonts w:ascii="Times New Roman" w:hAnsi="Times New Roman" w:eastAsia="Times New Roman"/>
          <w:b w:val="0"/>
          <w:i w:val="0"/>
          <w:sz w:val="24"/>
        </w:rPr>
        <w:t>: A BMI of thirty-two is moderately elevated for a twenty-five-year-old but carries substantially higher mortality risk for a fifty-five-year-old. A linear model can capture this only if the interaction term is explicitly engineered.</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Regional-occupational compounding</w:t>
      </w:r>
      <w:r>
        <w:rPr>
          <w:rFonts w:ascii="Times New Roman" w:hAnsi="Times New Roman" w:eastAsia="Times New Roman"/>
          <w:b w:val="0"/>
          <w:i w:val="0"/>
          <w:sz w:val="24"/>
        </w:rPr>
        <w:t>: A construction worker in Phnom Penh has access to tertiary trauma care; a construction worker in a rural province does not. The same occupation label carries different risk depending on region, a three-way interaction that linear models learn poorly without exhaustive feature engineering.</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Disease comorbidity clusters</w:t>
      </w:r>
      <w:r>
        <w:rPr>
          <w:rFonts w:ascii="Times New Roman" w:hAnsi="Times New Roman" w:eastAsia="Times New Roman"/>
          <w:b w:val="0"/>
          <w:i w:val="0"/>
          <w:sz w:val="24"/>
        </w:rPr>
        <w:t>: Diabetes and hypertension co-occur non-additively; the joint mortality impact exceeds the sum of individual impacts. Capturing this requires either interaction terms or a more expressive function class.</w:t>
      </w:r>
    </w:p>
    <w:p>
      <w:pPr>
        <w:spacing w:after="240" w:before="0" w:lineRule="auto" w:line="360"/>
        <w:ind w:firstLine="720"/>
        <w:jc w:val="both"/>
      </w:pPr>
      <w:r>
        <w:rPr>
          <w:rFonts w:ascii="Times New Roman" w:hAnsi="Times New Roman" w:eastAsia="Times New Roman"/>
          <w:b w:val="0"/>
          <w:i w:val="0"/>
          <w:sz w:val="24"/>
        </w:rPr>
        <w:t xml:space="preserve">Neural contextual bandits address these limitations by replacing the linear reward model with a neural network </w:t>
      </w:r>
      <w:r>
        <w:rPr>
          <w:rFonts w:ascii="Times New Roman" w:hAnsi="Times New Roman" w:eastAsia="Times New Roman"/>
          <w:b w:val="0"/>
          <w:i/>
          <w:sz w:val="24"/>
        </w:rPr>
        <w:t>$f_\theta(x, a)$</w:t>
      </w:r>
      <w:r>
        <w:rPr>
          <w:rFonts w:ascii="Times New Roman" w:hAnsi="Times New Roman" w:eastAsia="Times New Roman"/>
          <w:b w:val="0"/>
          <w:i w:val="0"/>
          <w:sz w:val="24"/>
        </w:rPr>
        <w:t>, which can learn complex feature interactions from data.</w:t>
      </w:r>
    </w:p>
    <w:p>
      <w:pPr>
        <w:spacing w:after="240" w:before="0" w:lineRule="auto" w:line="360"/>
        <w:ind w:left="720"/>
        <w:jc w:val="left"/>
      </w:pPr>
      <w:r>
        <w:rPr>
          <w:rFonts w:ascii="Times New Roman" w:hAnsi="Times New Roman" w:eastAsia="Times New Roman"/>
          <w:b/>
          <w:i w:val="0"/>
          <w:sz w:val="24"/>
        </w:rPr>
        <w:t>3.4.2. NeuralUCB</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NeuralUCB</w:t>
      </w:r>
      <w:r>
        <w:rPr>
          <w:rFonts w:ascii="Times New Roman" w:hAnsi="Times New Roman" w:eastAsia="Times New Roman"/>
          <w:b w:val="0"/>
          <w:i w:val="0"/>
          <w:sz w:val="24"/>
        </w:rPr>
        <w:t xml:space="preserve"> (Zhou et al., ICML 2020) extends the optimism principle of LinUCB to neural networks. The algorithm trains a deep neural network to predict rewards via gradient descent, then constructs an upper confidence bound using the gradient information of the network. Specifically, the confidence width at context </w:t>
      </w:r>
      <w:r>
        <w:rPr>
          <w:rFonts w:ascii="Times New Roman" w:hAnsi="Times New Roman" w:eastAsia="Times New Roman"/>
          <w:b w:val="0"/>
          <w:i/>
          <w:sz w:val="24"/>
        </w:rPr>
        <w:t>$x$</w:t>
      </w:r>
      <w:r>
        <w:rPr>
          <w:rFonts w:ascii="Times New Roman" w:hAnsi="Times New Roman" w:eastAsia="Times New Roman"/>
          <w:b w:val="0"/>
          <w:i w:val="0"/>
          <w:sz w:val="24"/>
        </w:rPr>
        <w:t xml:space="preserve"> is proportional to </w:t>
      </w:r>
      <w:r>
        <w:rPr>
          <w:rFonts w:ascii="Times New Roman" w:hAnsi="Times New Roman" w:eastAsia="Times New Roman"/>
          <w:b w:val="0"/>
          <w:i/>
          <w:sz w:val="24"/>
        </w:rPr>
        <w:t>$\sqrt{g(x; \theta)^T A^{-1} g(x; \theta)}$</w:t>
      </w:r>
      <w:r>
        <w:rPr>
          <w:rFonts w:ascii="Times New Roman" w:hAnsi="Times New Roman" w:eastAsia="Times New Roman"/>
          <w:b w:val="0"/>
          <w:i w:val="0"/>
          <w:sz w:val="24"/>
        </w:rPr>
        <w:t xml:space="preserve">, where </w:t>
      </w:r>
      <w:r>
        <w:rPr>
          <w:rFonts w:ascii="Times New Roman" w:hAnsi="Times New Roman" w:eastAsia="Times New Roman"/>
          <w:b w:val="0"/>
          <w:i/>
          <w:sz w:val="24"/>
        </w:rPr>
        <w:t>$g(x; \theta)$</w:t>
      </w:r>
      <w:r>
        <w:rPr>
          <w:rFonts w:ascii="Times New Roman" w:hAnsi="Times New Roman" w:eastAsia="Times New Roman"/>
          <w:b w:val="0"/>
          <w:i w:val="0"/>
          <w:sz w:val="24"/>
        </w:rPr>
        <w:t xml:space="preserve"> is the gradient of the network output with respect to its parameters and </w:t>
      </w:r>
      <w:r>
        <w:rPr>
          <w:rFonts w:ascii="Times New Roman" w:hAnsi="Times New Roman" w:eastAsia="Times New Roman"/>
          <w:b w:val="0"/>
          <w:i/>
          <w:sz w:val="24"/>
        </w:rPr>
        <w:t>$A$</w:t>
      </w:r>
      <w:r>
        <w:rPr>
          <w:rFonts w:ascii="Times New Roman" w:hAnsi="Times New Roman" w:eastAsia="Times New Roman"/>
          <w:b w:val="0"/>
          <w:i w:val="0"/>
          <w:sz w:val="24"/>
        </w:rPr>
        <w:t xml:space="preserve"> is the outer-product matrix of historical gradients [CITATION: Zhou et al. 2020].</w:t>
      </w:r>
    </w:p>
    <w:p>
      <w:pPr>
        <w:spacing w:after="240" w:before="0" w:lineRule="auto" w:line="360"/>
        <w:ind w:firstLine="720"/>
        <w:jc w:val="both"/>
      </w:pPr>
      <w:r>
        <w:rPr>
          <w:rFonts w:ascii="Times New Roman" w:hAnsi="Times New Roman" w:eastAsia="Times New Roman"/>
          <w:b w:val="0"/>
          <w:i w:val="0"/>
          <w:sz w:val="24"/>
        </w:rPr>
        <w:t xml:space="preserve">Theoretical analysis shows that NeuralUCB achieves regret </w:t>
      </w:r>
      <w:r>
        <w:rPr>
          <w:rFonts w:ascii="Times New Roman" w:hAnsi="Times New Roman" w:eastAsia="Times New Roman"/>
          <w:b w:val="0"/>
          <w:i/>
          <w:sz w:val="24"/>
        </w:rPr>
        <w:t>$\tilde{O}(\tilde{d}\sqrt{T})$</w:t>
      </w:r>
      <w:r>
        <w:rPr>
          <w:rFonts w:ascii="Times New Roman" w:hAnsi="Times New Roman" w:eastAsia="Times New Roman"/>
          <w:b w:val="0"/>
          <w:i w:val="0"/>
          <w:sz w:val="24"/>
        </w:rPr>
        <w:t xml:space="preserve">, where </w:t>
      </w:r>
      <w:r>
        <w:rPr>
          <w:rFonts w:ascii="Times New Roman" w:hAnsi="Times New Roman" w:eastAsia="Times New Roman"/>
          <w:b w:val="0"/>
          <w:i/>
          <w:sz w:val="24"/>
        </w:rPr>
        <w:t>$\tilde{d}$</w:t>
      </w:r>
      <w:r>
        <w:rPr>
          <w:rFonts w:ascii="Times New Roman" w:hAnsi="Times New Roman" w:eastAsia="Times New Roman"/>
          <w:b w:val="0"/>
          <w:i w:val="0"/>
          <w:sz w:val="24"/>
        </w:rPr>
        <w:t xml:space="preserve"> is an effective dimension determined by the neural tangent kernel (NTK) of the network. In the linear case, this reduces exactly to the LinUCB bound. The practical significance is that NeuralUCB provides a principled exploration mechanism for deep models without requiring Bayesian inference or ensemble methods.</w:t>
      </w:r>
    </w:p>
    <w:p>
      <w:pPr>
        <w:spacing w:after="240" w:before="0" w:lineRule="auto" w:line="360"/>
        <w:ind w:left="720"/>
        <w:jc w:val="left"/>
      </w:pPr>
      <w:r>
        <w:rPr>
          <w:rFonts w:ascii="Times New Roman" w:hAnsi="Times New Roman" w:eastAsia="Times New Roman"/>
          <w:b/>
          <w:i w:val="0"/>
          <w:sz w:val="24"/>
        </w:rPr>
        <w:t>3.4.3. NeuralTS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NeuralTS</w:t>
      </w:r>
      <w:r>
        <w:rPr>
          <w:rFonts w:ascii="Times New Roman" w:hAnsi="Times New Roman" w:eastAsia="Times New Roman"/>
          <w:b w:val="0"/>
          <w:i w:val="0"/>
          <w:sz w:val="24"/>
        </w:rPr>
        <w:t xml:space="preserve"> (Zhang et al., ICLR 2021) extends Thompson Sampling to neural networks. At each round, the algorithm samples a neural network parameter vector from an approximate posterior and selects the action maximizing the sampled network's predicted reward. The posterior approximation uses gradient information analogous to NeuralUCB, but the sampling-based exploration often produces more adaptive behavior in practice [CITATION: Zhang et al. 2021].</w:t>
      </w:r>
    </w:p>
    <w:p>
      <w:pPr>
        <w:spacing w:after="240" w:before="0" w:lineRule="auto" w:line="360"/>
        <w:ind w:firstLine="720"/>
        <w:jc w:val="both"/>
      </w:pPr>
      <w:r>
        <w:rPr>
          <w:rFonts w:ascii="Times New Roman" w:hAnsi="Times New Roman" w:eastAsia="Times New Roman"/>
          <w:b w:val="0"/>
          <w:i w:val="0"/>
          <w:sz w:val="24"/>
        </w:rPr>
        <w:t>Empirically, NeuralTS has demonstrated strong performance on recommendation and advertising benchmarks where user preferences exhibit complex, non-linear structure. The algorithm's natural uncertainty quantification — regions of feature space with few historical observations produce high posterior variance — makes it attractive for high-stakes domains such as insurance where exploration must be cautious.</w:t>
      </w:r>
    </w:p>
    <w:p>
      <w:pPr>
        <w:spacing w:after="240" w:before="0" w:lineRule="auto" w:line="360"/>
        <w:ind w:left="720"/>
        <w:jc w:val="left"/>
      </w:pPr>
      <w:r>
        <w:rPr>
          <w:rFonts w:ascii="Times New Roman" w:hAnsi="Times New Roman" w:eastAsia="Times New Roman"/>
          <w:b/>
          <w:i w:val="0"/>
          <w:sz w:val="24"/>
        </w:rPr>
        <w:t>3.4.4. EE-Net and Hybrid Approaches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EE-Net</w:t>
      </w:r>
      <w:r>
        <w:rPr>
          <w:rFonts w:ascii="Times New Roman" w:hAnsi="Times New Roman" w:eastAsia="Times New Roman"/>
          <w:b w:val="0"/>
          <w:i w:val="0"/>
          <w:sz w:val="24"/>
        </w:rPr>
        <w:t xml:space="preserve"> (Ban et al., 2022) proposes a more radical architecture: two separate neural networks, one for exploitation and one for exploration. The exploitation network predicts expected reward; the exploration network predicts the value of exploring (the expected information gain). The final decision combines both predictions [CITATION: Ban et al. 2022].</w:t>
      </w:r>
    </w:p>
    <w:p>
      <w:pPr>
        <w:spacing w:after="240" w:before="0" w:lineRule="auto" w:line="360"/>
        <w:ind w:firstLine="720"/>
        <w:jc w:val="both"/>
      </w:pPr>
      <w:r>
        <w:rPr>
          <w:rFonts w:ascii="Times New Roman" w:hAnsi="Times New Roman" w:eastAsia="Times New Roman"/>
          <w:b w:val="0"/>
          <w:i w:val="0"/>
          <w:sz w:val="24"/>
        </w:rPr>
        <w:t xml:space="preserve">A more pragmatic middle ground is the </w:t>
      </w:r>
      <w:r>
        <w:rPr>
          <w:rFonts w:ascii="Times New Roman" w:hAnsi="Times New Roman" w:eastAsia="Times New Roman"/>
          <w:b/>
          <w:i w:val="0"/>
          <w:sz w:val="24"/>
        </w:rPr>
        <w:t>Neural Linear Bandit</w:t>
      </w:r>
      <w:r>
        <w:rPr>
          <w:rFonts w:ascii="Times New Roman" w:hAnsi="Times New Roman" w:eastAsia="Times New Roman"/>
          <w:b w:val="0"/>
          <w:i w:val="0"/>
          <w:sz w:val="24"/>
        </w:rPr>
        <w:t xml:space="preserve">, in which a neural network learns a feature representation </w:t>
      </w:r>
      <w:r>
        <w:rPr>
          <w:rFonts w:ascii="Times New Roman" w:hAnsi="Times New Roman" w:eastAsia="Times New Roman"/>
          <w:b w:val="0"/>
          <w:i/>
          <w:sz w:val="24"/>
        </w:rPr>
        <w:t>$\phi(x)$</w:t>
      </w:r>
      <w:r>
        <w:rPr>
          <w:rFonts w:ascii="Times New Roman" w:hAnsi="Times New Roman" w:eastAsia="Times New Roman"/>
          <w:b w:val="0"/>
          <w:i w:val="0"/>
          <w:sz w:val="24"/>
        </w:rPr>
        <w:t xml:space="preserve"> from raw inputs, and a linear bandit (LinUCB or LinTS) operates on the learned representation. This approach decouples representation learning from exploration, making it more stable to train and easier to interpret in production settings where actuarial or business stakeholders require auditable per-feature coefficients.</w:t>
      </w:r>
    </w:p>
    <w:p>
      <w:pPr>
        <w:spacing w:after="240" w:before="0" w:lineRule="auto" w:line="360"/>
        <w:ind w:left="720"/>
        <w:jc w:val="left"/>
      </w:pPr>
      <w:r>
        <w:rPr>
          <w:rFonts w:ascii="Times New Roman" w:hAnsi="Times New Roman" w:eastAsia="Times New Roman"/>
          <w:b/>
          <w:i w:val="0"/>
          <w:sz w:val="24"/>
        </w:rPr>
        <w:t>3.4.5. Applications in Dynamic Pricing</w:t>
      </w:r>
    </w:p>
    <w:p>
      <w:pPr>
        <w:spacing w:after="240" w:before="0" w:lineRule="auto" w:line="360"/>
        <w:ind w:firstLine="720"/>
        <w:jc w:val="both"/>
      </w:pPr>
      <w:r>
        <w:rPr>
          <w:rFonts w:ascii="Times New Roman" w:hAnsi="Times New Roman" w:eastAsia="Times New Roman"/>
          <w:b w:val="0"/>
          <w:i w:val="0"/>
          <w:sz w:val="24"/>
        </w:rPr>
        <w:t>Contextual bandits have become a standard paradigm in recommendation, advertising, and dynamic pricing. The original LinUCB paper (Li et al., 2010) deployed the algorithm on the Yahoo! news front page, demonstrating click-through-rate gains over editorial selection in a production setting [CITATION: Li et al. 2010]. Subsequent industrial work has extended the framework to personalized search ranking, e-commerce assortment, and ride-hailing surge pricing, where the action space encodes a discrete price tier and the reward is the realized revenue conditional on customer acceptance.</w:t>
      </w:r>
    </w:p>
    <w:p>
      <w:pPr>
        <w:spacing w:after="240" w:before="0" w:lineRule="auto" w:line="360"/>
        <w:ind w:firstLine="720"/>
        <w:jc w:val="both"/>
      </w:pPr>
      <w:r>
        <w:rPr>
          <w:rFonts w:ascii="Times New Roman" w:hAnsi="Times New Roman" w:eastAsia="Times New Roman"/>
          <w:b w:val="0"/>
          <w:i w:val="0"/>
          <w:sz w:val="24"/>
        </w:rPr>
        <w:t>This dynamic pricing literature is structurally aligned with insurance underwriting: both problems present a context (customer or applicant features), a finite action space (price tiers or underwriting decisions), and a noisy reward (revenue or premium minus claims). The key difference is risk asymmetry: in advertising, showing a suboptimal recommendation costs only a click; in insurance, accepting a high-risk applicant at standard rates can generate substantial losses that materialize months later as claims. This asymmetry motivates the conservative reward design and PSI guardrails proposed in this thesis.</w:t>
      </w:r>
    </w:p>
    <w:p>
      <w:pPr>
        <w:spacing w:after="240" w:before="0" w:lineRule="auto" w:line="360"/>
        <w:ind w:left="720"/>
        <w:jc w:val="left"/>
      </w:pPr>
      <w:r>
        <w:rPr>
          <w:rFonts w:ascii="Times New Roman" w:hAnsi="Times New Roman" w:eastAsia="Times New Roman"/>
          <w:b/>
          <w:i w:val="0"/>
          <w:sz w:val="24"/>
        </w:rPr>
        <w:t>3.4.6. Implications for This Thesis</w:t>
      </w:r>
    </w:p>
    <w:p>
      <w:pPr>
        <w:spacing w:after="240" w:before="0" w:lineRule="auto" w:line="360"/>
        <w:ind w:firstLine="720"/>
        <w:jc w:val="both"/>
      </w:pPr>
      <w:r>
        <w:rPr>
          <w:rFonts w:ascii="Times New Roman" w:hAnsi="Times New Roman" w:eastAsia="Times New Roman"/>
          <w:b w:val="0"/>
          <w:i w:val="0"/>
          <w:sz w:val="24"/>
        </w:rPr>
        <w:t>While neural bandits offer superior representational capacity, they require larger datasets and more careful hyperparameter tuning than linear models. With a synthetic dataset of 2,000 records and 25 features after one-hot encoding, the risk of overfitting outweighs the potential gains from non-linear modeling. The experiments in this thesis therefore focus on linear bandits, which achieve strong performance with minimal computational requirements. The neural bandit literature review provides the theoretical foundation and implementation pathway for future work with larger, real-world Cambodian insurance portfolios.</w:t>
      </w:r>
    </w:p>
    <w:p>
      <w:pPr>
        <w:spacing w:after="240" w:before="0" w:lineRule="auto" w:line="360"/>
        <w:jc w:val="left"/>
      </w:pPr>
      <w:r>
        <w:rPr>
          <w:rFonts w:ascii="Times New Roman" w:hAnsi="Times New Roman" w:eastAsia="Times New Roman"/>
          <w:b/>
          <w:i w:val="0"/>
          <w:sz w:val="28"/>
        </w:rPr>
        <w:t>3.5. Fairness and Population Stability in Adaptive Systems</w:t>
      </w:r>
    </w:p>
    <w:p>
      <w:pPr>
        <w:spacing w:after="240" w:before="0" w:lineRule="auto" w:line="360"/>
        <w:ind w:left="720"/>
        <w:jc w:val="left"/>
      </w:pPr>
      <w:r>
        <w:rPr>
          <w:rFonts w:ascii="Times New Roman" w:hAnsi="Times New Roman" w:eastAsia="Times New Roman"/>
          <w:b/>
          <w:i w:val="0"/>
          <w:sz w:val="24"/>
        </w:rPr>
        <w:t>3.5.1. Algorithmic Fairness in Insurance</w:t>
      </w:r>
    </w:p>
    <w:p>
      <w:pPr>
        <w:spacing w:after="240" w:before="0" w:lineRule="auto" w:line="360"/>
        <w:ind w:firstLine="720"/>
        <w:jc w:val="both"/>
      </w:pPr>
      <w:r>
        <w:rPr>
          <w:rFonts w:ascii="Times New Roman" w:hAnsi="Times New Roman" w:eastAsia="Times New Roman"/>
          <w:b w:val="0"/>
          <w:i w:val="0"/>
          <w:sz w:val="24"/>
        </w:rPr>
        <w:t>Algorithmic fairness has received substantial attention in the machine learning literature, with definitions spanning demographic parity, equalized odds, and individual fairness [CITATION: Barocas et al. 2019]. In insurance, fairness concerns are amplified by the industry's social role: underwriting decisions determine who receives financial protection against health shocks. A model that systematically declines applicants from rural provinces or informal occupations deepens existing inequalities.</w:t>
      </w:r>
    </w:p>
    <w:p>
      <w:pPr>
        <w:spacing w:after="240" w:before="0" w:lineRule="auto" w:line="360"/>
        <w:ind w:firstLine="720"/>
        <w:jc w:val="both"/>
      </w:pPr>
      <w:r>
        <w:rPr>
          <w:rFonts w:ascii="Times New Roman" w:hAnsi="Times New Roman" w:eastAsia="Times New Roman"/>
          <w:b w:val="0"/>
          <w:i w:val="0"/>
          <w:sz w:val="24"/>
        </w:rPr>
        <w:t xml:space="preserve">Most fairness research focuses on static models trained on fixed datasets. Fairness in adaptive systems — where the algorithm's decisions influence the training data it sees next — introduces additional complexity. If a bandit learns that rural applicants are less profitable, it may decline them more often, reducing the rural data it receives and reinforcing the initial bias. This </w:t>
      </w:r>
      <w:r>
        <w:rPr>
          <w:rFonts w:ascii="Times New Roman" w:hAnsi="Times New Roman" w:eastAsia="Times New Roman"/>
          <w:b/>
          <w:i w:val="0"/>
          <w:sz w:val="24"/>
        </w:rPr>
        <w:t>feedback loop</w:t>
      </w:r>
      <w:r>
        <w:rPr>
          <w:rFonts w:ascii="Times New Roman" w:hAnsi="Times New Roman" w:eastAsia="Times New Roman"/>
          <w:b w:val="0"/>
          <w:i w:val="0"/>
          <w:sz w:val="24"/>
        </w:rPr>
        <w:t xml:space="preserve"> is well documented in lending and criminal justice applications but has not been systematically studied in health insurance underwriting [CITATION: Ensign et al. 2018] [CITATION: needed - additional lending/criminal justice feedback loop references].</w:t>
      </w:r>
    </w:p>
    <w:p>
      <w:pPr>
        <w:spacing w:after="240" w:before="0" w:lineRule="auto" w:line="360"/>
        <w:ind w:left="720"/>
        <w:jc w:val="left"/>
      </w:pPr>
      <w:r>
        <w:rPr>
          <w:rFonts w:ascii="Times New Roman" w:hAnsi="Times New Roman" w:eastAsia="Times New Roman"/>
          <w:b/>
          <w:i w:val="0"/>
          <w:sz w:val="24"/>
        </w:rPr>
        <w:t>3.5.2. Population Stability Index (PSI)</w:t>
      </w:r>
    </w:p>
    <w:p>
      <w:pPr>
        <w:spacing w:after="240" w:before="0" w:lineRule="auto" w:line="360"/>
        <w:ind w:firstLine="720"/>
        <w:jc w:val="both"/>
      </w:pPr>
      <w:r>
        <w:rPr>
          <w:rFonts w:ascii="Times New Roman" w:hAnsi="Times New Roman" w:eastAsia="Times New Roman"/>
          <w:b w:val="0"/>
          <w:i w:val="0"/>
          <w:sz w:val="24"/>
        </w:rPr>
        <w:t>The Population Stability Index (PSI) is a statistical metric for detecting distributional shifts between a reference population and a monitoring population. It is defined as: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val="0"/>
          <w:i/>
          <w:sz w:val="24"/>
        </w:rPr>
        <w:t>$$</w:t>
      </w:r>
      <w:r>
        <w:rPr>
          <w:rFonts w:ascii="Times New Roman" w:hAnsi="Times New Roman" w:eastAsia="Times New Roman"/>
          <w:b w:val="0"/>
          <w:i w:val="0"/>
          <w:sz w:val="24"/>
        </w:rPr>
        <w:t>\text{PSI} = \sum_{i=1}^{B} (A_i - E_i) \times \ln\left(\frac{A_i}{E_i}\right)</w:t>
      </w:r>
      <w:r>
        <w:rPr>
          <w:rFonts w:ascii="Times New Roman" w:hAnsi="Times New Roman" w:eastAsia="Times New Roman"/>
          <w:b w:val="0"/>
          <w:i/>
          <w:sz w:val="24"/>
        </w:rPr>
        <w:t>$$</w:t>
      </w:r>
      <w:r>
        <w:rPr>
          <w:rFonts w:ascii="Times New Roman" w:hAnsi="Times New Roman" w:eastAsia="Times New Roman"/>
          <w:b w:val="0"/>
          <w:i w:val="0"/>
          <w:sz w:val="24"/>
        </w:rPr>
      </w:r>
    </w:p>
    <w:p>
      <w:pPr>
        <w:spacing w:after="240" w:before="0" w:lineRule="auto" w:line="360"/>
        <w:ind w:firstLine="720"/>
        <w:jc w:val="both"/>
      </w:pPr>
      <w:r>
        <w:rPr>
          <w:rFonts w:ascii="Times New Roman" w:hAnsi="Times New Roman" w:eastAsia="Times New Roman"/>
          <w:b w:val="0"/>
          <w:i w:val="0"/>
          <w:sz w:val="24"/>
        </w:rPr>
        <w:t xml:space="preserve">where </w:t>
      </w:r>
      <w:r>
        <w:rPr>
          <w:rFonts w:ascii="Times New Roman" w:hAnsi="Times New Roman" w:eastAsia="Times New Roman"/>
          <w:b w:val="0"/>
          <w:i/>
          <w:sz w:val="24"/>
        </w:rPr>
        <w:t>$A_i$</w:t>
      </w:r>
      <w:r>
        <w:rPr>
          <w:rFonts w:ascii="Times New Roman" w:hAnsi="Times New Roman" w:eastAsia="Times New Roman"/>
          <w:b w:val="0"/>
          <w:i w:val="0"/>
          <w:sz w:val="24"/>
        </w:rPr>
        <w:t xml:space="preserve"> is the actual proportion and </w:t>
      </w:r>
      <w:r>
        <w:rPr>
          <w:rFonts w:ascii="Times New Roman" w:hAnsi="Times New Roman" w:eastAsia="Times New Roman"/>
          <w:b w:val="0"/>
          <w:i/>
          <w:sz w:val="24"/>
        </w:rPr>
        <w:t>$E_i$</w:t>
      </w:r>
      <w:r>
        <w:rPr>
          <w:rFonts w:ascii="Times New Roman" w:hAnsi="Times New Roman" w:eastAsia="Times New Roman"/>
          <w:b w:val="0"/>
          <w:i w:val="0"/>
          <w:sz w:val="24"/>
        </w:rPr>
        <w:t xml:space="preserve"> is the expected proportion in bin </w:t>
      </w:r>
      <w:r>
        <w:rPr>
          <w:rFonts w:ascii="Times New Roman" w:hAnsi="Times New Roman" w:eastAsia="Times New Roman"/>
          <w:b w:val="0"/>
          <w:i/>
          <w:sz w:val="24"/>
        </w:rPr>
        <w:t>$i$</w:t>
      </w:r>
      <w:r>
        <w:rPr>
          <w:rFonts w:ascii="Times New Roman" w:hAnsi="Times New Roman" w:eastAsia="Times New Roman"/>
          <w:b w:val="0"/>
          <w:i w:val="0"/>
          <w:sz w:val="24"/>
        </w:rPr>
        <w:t>. PSI is a symmetric form of the Kullback-Leibler divergence; it appears in the statistical literature as the "J divergence" (Lin, 1991) [CITATION: Lin 1991]. The term "Population Stability Index" and the associated threshold values were first introduced by Lewis (1994), who proposed the benchmarks as a practical diagnostic for credit-scoring practitioners [CITATION: Lewis 1994]. Thomas et al. (2002, pp. 155 ff.) codified PSI within the credit-scoring textbook literature, and Siddiqi (2006, 2012) popularised the traffic-light system in scorecard development guides [CITATION: Thomas et al. 2002] [CITATION: Siddiqi 2006].</w:t>
      </w:r>
    </w:p>
    <w:p>
      <w:pPr>
        <w:spacing w:after="240" w:before="0" w:lineRule="auto" w:line="360"/>
        <w:ind w:firstLine="720"/>
        <w:jc w:val="both"/>
      </w:pPr>
      <w:r>
        <w:rPr>
          <w:rFonts w:ascii="Times New Roman" w:hAnsi="Times New Roman" w:eastAsia="Times New Roman"/>
          <w:b w:val="0"/>
          <w:i w:val="0"/>
          <w:sz w:val="24"/>
        </w:rPr>
        <w:t>The canonical industry reference for PSI thresholds is Siddiqi (2006, reprinted 2012), who describes the traffic-light system as: GREEN (</w:t>
      </w:r>
      <w:r>
        <w:rPr>
          <w:rFonts w:ascii="Times New Roman" w:hAnsi="Times New Roman" w:eastAsia="Times New Roman"/>
          <w:b w:val="0"/>
          <w:i/>
          <w:sz w:val="24"/>
        </w:rPr>
        <w:t>$&lt;$</w:t>
      </w:r>
      <w:r>
        <w:rPr>
          <w:rFonts w:ascii="Times New Roman" w:hAnsi="Times New Roman" w:eastAsia="Times New Roman"/>
          <w:b w:val="0"/>
          <w:i w:val="0"/>
          <w:sz w:val="24"/>
        </w:rPr>
        <w:t xml:space="preserve"> 0.10) indicates little or no shift; AMBER (0.10–0.25) signals a moderate shift requiring investigation; RED (</w:t>
      </w:r>
      <w:r>
        <w:rPr>
          <w:rFonts w:ascii="Times New Roman" w:hAnsi="Times New Roman" w:eastAsia="Times New Roman"/>
          <w:b w:val="0"/>
          <w:i/>
          <w:sz w:val="24"/>
        </w:rPr>
        <w:t>$&gt;$</w:t>
      </w:r>
      <w:r>
        <w:rPr>
          <w:rFonts w:ascii="Times New Roman" w:hAnsi="Times New Roman" w:eastAsia="Times New Roman"/>
          <w:b w:val="0"/>
          <w:i w:val="0"/>
          <w:sz w:val="24"/>
        </w:rPr>
        <w:t xml:space="preserve"> 0.25) indicates a significant shift that may warrant model recalibration or retraining [CITATION: Siddiqi 2006]. These thresholds — sometimes called the "Lewis constants" after their originator — are widely adopted in actuarial and banking model-risk management frameworks.</w:t>
      </w:r>
    </w:p>
    <w:p>
      <w:pPr>
        <w:spacing w:after="240" w:before="0" w:lineRule="auto" w:line="360"/>
        <w:jc w:val="center"/>
      </w:pPr>
      <w:r>
        <w:rPr>
          <w:rFonts w:ascii="Times New Roman" w:hAnsi="Times New Roman" w:eastAsia="Times New Roman"/>
          <w:b w:val="0"/>
          <w:i/>
          <w:color w:val="808080"/>
          <w:sz w:val="24"/>
        </w:rPr>
        <w:t>[TABLE: PSI traffic-light threshold system (GREEN &lt; 0.10, AMBER 0.10–0.25, RED &gt; 0.25) with corresponding interpretation and recommended action per Siddiqi (2006).]</w:t>
      </w:r>
    </w:p>
    <w:p>
      <w:pPr>
        <w:spacing w:after="240" w:before="0" w:lineRule="auto" w:line="360"/>
        <w:ind w:firstLine="720"/>
        <w:jc w:val="both"/>
      </w:pPr>
      <w:r>
        <w:rPr>
          <w:rFonts w:ascii="Times New Roman" w:hAnsi="Times New Roman" w:eastAsia="Times New Roman"/>
          <w:b w:val="0"/>
          <w:i w:val="0"/>
          <w:sz w:val="24"/>
        </w:rPr>
        <w:t xml:space="preserve">A more recent statistical treatment by Yurdakul and Naranjo (2020) provides the first formal justification for the Lewis constants. They derive the asymptotic distribution of PSI under the null hypothesis of no population shift and show that the 0.10 and 0.25 benchmarks are reasonable for sample sizes typical of scorecard development (roughly 100–600 observations per bin), though they caution that the thresholds become conservative for larger samples [CITATION: Yurdakul &amp; Naranjo 2020]. Their simulation study confirms that PSI </w:t>
      </w:r>
      <w:r>
        <w:rPr>
          <w:rFonts w:ascii="Times New Roman" w:hAnsi="Times New Roman" w:eastAsia="Times New Roman"/>
          <w:b w:val="0"/>
          <w:i/>
          <w:sz w:val="24"/>
        </w:rPr>
        <w:t>$&gt;$</w:t>
      </w:r>
      <w:r>
        <w:rPr>
          <w:rFonts w:ascii="Times New Roman" w:hAnsi="Times New Roman" w:eastAsia="Times New Roman"/>
          <w:b w:val="0"/>
          <w:i w:val="0"/>
          <w:sz w:val="24"/>
        </w:rPr>
        <w:t xml:space="preserve"> 0.25 controls Type I error at acceptable levels while retaining power to detect meaningful distributional shifts.</w:t>
      </w:r>
    </w:p>
    <w:p>
      <w:pPr>
        <w:spacing w:after="240" w:before="0" w:lineRule="auto" w:line="360"/>
        <w:ind w:firstLine="720"/>
        <w:jc w:val="both"/>
      </w:pPr>
      <w:r>
        <w:rPr>
          <w:rFonts w:ascii="Times New Roman" w:hAnsi="Times New Roman" w:eastAsia="Times New Roman"/>
          <w:b w:val="0"/>
          <w:i w:val="0"/>
          <w:sz w:val="24"/>
        </w:rPr>
        <w:t xml:space="preserve">In this thesis, PSI is applied not to model outputs but to demographic distributions: comparing the region and occupation distributions of the </w:t>
      </w:r>
      <w:r>
        <w:rPr>
          <w:rFonts w:ascii="Times New Roman" w:hAnsi="Times New Roman" w:eastAsia="Times New Roman"/>
          <w:b w:val="0"/>
          <w:i/>
          <w:sz w:val="24"/>
        </w:rPr>
        <w:t>approved</w:t>
      </w:r>
      <w:r>
        <w:rPr>
          <w:rFonts w:ascii="Times New Roman" w:hAnsi="Times New Roman" w:eastAsia="Times New Roman"/>
          <w:b w:val="0"/>
          <w:i w:val="0"/>
          <w:sz w:val="24"/>
        </w:rPr>
        <w:t xml:space="preserve"> portfolio against the </w:t>
      </w:r>
      <w:r>
        <w:rPr>
          <w:rFonts w:ascii="Times New Roman" w:hAnsi="Times New Roman" w:eastAsia="Times New Roman"/>
          <w:b w:val="0"/>
          <w:i/>
          <w:sz w:val="24"/>
        </w:rPr>
        <w:t>applicant</w:t>
      </w:r>
      <w:r>
        <w:rPr>
          <w:rFonts w:ascii="Times New Roman" w:hAnsi="Times New Roman" w:eastAsia="Times New Roman"/>
          <w:b w:val="0"/>
          <w:i w:val="0"/>
          <w:sz w:val="24"/>
        </w:rPr>
        <w:t xml:space="preserve"> population. This usage treats PSI as a fairness guardrail rather than a model-drift detector. If the approved portfolio diverges demographically from the applicant pool, the bandit may be exploiting or excluding specific segments, triggering an AMBER or RED alert regardless of profitability. The choice of PSI for this purpose is motivated by its interpretability, its symmetry with respect to the reference and monitored distributions, and its established regulatory acceptance in actuarial practice.</w:t>
      </w:r>
    </w:p>
    <w:p>
      <w:pPr>
        <w:spacing w:after="240" w:before="0" w:lineRule="auto" w:line="360"/>
        <w:jc w:val="left"/>
      </w:pPr>
      <w:r>
        <w:rPr>
          <w:rFonts w:ascii="Times New Roman" w:hAnsi="Times New Roman" w:eastAsia="Times New Roman"/>
          <w:b/>
          <w:i w:val="0"/>
          <w:sz w:val="28"/>
        </w:rPr>
        <w:t>3.6. Gap Analysis</w:t>
      </w:r>
    </w:p>
    <w:p>
      <w:pPr>
        <w:spacing w:after="240" w:before="0" w:lineRule="auto" w:line="360"/>
        <w:ind w:firstLine="720"/>
        <w:jc w:val="both"/>
      </w:pPr>
      <w:r>
        <w:rPr>
          <w:rFonts w:ascii="Times New Roman" w:hAnsi="Times New Roman" w:eastAsia="Times New Roman"/>
          <w:b w:val="0"/>
          <w:i w:val="0"/>
          <w:sz w:val="24"/>
        </w:rPr>
        <w:t>The literature review reveals three gaps that this thesis addresses:</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Domain gap</w:t>
      </w:r>
      <w:r>
        <w:rPr>
          <w:rFonts w:ascii="Times New Roman" w:hAnsi="Times New Roman" w:eastAsia="Times New Roman"/>
          <w:b w:val="0"/>
          <w:i w:val="0"/>
          <w:sz w:val="24"/>
        </w:rPr>
        <w:t>: Contextual bandits have been extensively studied in advertising, recommendation, and dynamic pricing, but their application to health insurance underwriting in emerging markets is virtually unexplored. The specific constraints of Cambodian health insurance — low data volume, mobile-first distribution, and high social value of inclusion — create a unique problem setting.</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Fairness gap</w:t>
      </w:r>
      <w:r>
        <w:rPr>
          <w:rFonts w:ascii="Times New Roman" w:hAnsi="Times New Roman" w:eastAsia="Times New Roman"/>
          <w:b w:val="0"/>
          <w:i w:val="0"/>
          <w:sz w:val="24"/>
        </w:rPr>
        <w:t>: Existing bandit fairness literature focuses on regret-fairness trade-offs in simulated environments. This thesis is the first to validate fairness through PSI demographic monitoring and approval-rate parity constraints on a Cambodia-calibrated dataset.</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Bridge gap</w:t>
      </w:r>
      <w:r>
        <w:rPr>
          <w:rFonts w:ascii="Times New Roman" w:hAnsi="Times New Roman" w:eastAsia="Times New Roman"/>
          <w:b w:val="0"/>
          <w:i w:val="0"/>
          <w:sz w:val="24"/>
        </w:rPr>
        <w:t>: While neural bandits represent the methodological frontier in dynamic pricing, no published work connects these methods to emerging-market insurance or explains when linear models suffice. This thesis provides that bridge, positioning linear bandits as the appropriate starting point while mapping the neural extension path.</w:t>
      </w:r>
    </w:p>
    <w:p>
      <w:pPr>
        <w:spacing w:after="240" w:before="0" w:lineRule="auto" w:line="360"/>
        <w:jc w:val="left"/>
      </w:pPr>
      <w:r>
        <w:rPr>
          <w:rFonts w:ascii="Times New Roman" w:hAnsi="Times New Roman" w:eastAsia="Times New Roman"/>
          <w:b/>
          <w:i w:val="0"/>
          <w:sz w:val="28"/>
        </w:rPr>
        <w:t>3.7. Summary</w:t>
      </w:r>
    </w:p>
    <w:p>
      <w:pPr>
        <w:spacing w:after="240" w:before="0" w:lineRule="auto" w:line="360"/>
        <w:ind w:firstLine="720"/>
        <w:jc w:val="both"/>
      </w:pPr>
      <w:r>
        <w:rPr>
          <w:rFonts w:ascii="Times New Roman" w:hAnsi="Times New Roman" w:eastAsia="Times New Roman"/>
          <w:b w:val="0"/>
          <w:i w:val="0"/>
          <w:sz w:val="24"/>
        </w:rPr>
        <w:t>This chapter has established the theoretical landscape within which the thesis operates. Contextual bandits provide a principled framework for online learning in underwriting, with LinUCB and LinTS offering strong theoretical guarantees and computational efficiency. Neural extensions — NeuralUCB, NeuralTS, and EE-Net — remove the linearity constraint at the cost of increased data requirements and training complexity. Fairness considerations and PSI monitoring provide necessary guardrails for high-stakes adaptive systems. The following chapter describes the methodology developed to validate these concepts empirically.</w:t>
      </w:r>
    </w:p>
    <w:p>
      <w:pPr>
        <w:spacing w:after="240" w:before="0" w:lineRule="auto" w:line="360"/>
        <w:jc w:val="left"/>
      </w:pPr>
      <w:r>
        <w:rPr>
          <w:rFonts w:ascii="Times New Roman" w:hAnsi="Times New Roman" w:eastAsia="Times New Roman"/>
          <w:b/>
          <w:i w:val="0"/>
          <w:sz w:val="28"/>
        </w:rPr>
        <w:t>REFERENCES</w:t>
      </w:r>
    </w:p>
    <w:p>
      <w:pPr>
        <w:spacing w:after="240" w:before="0" w:lineRule="auto" w:line="360"/>
        <w:ind w:firstLine="720"/>
        <w:jc w:val="both"/>
      </w:pPr>
      <w:r>
        <w:rPr>
          <w:rFonts w:ascii="Times New Roman" w:hAnsi="Times New Roman" w:eastAsia="Times New Roman"/>
          <w:b w:val="0"/>
          <w:i w:val="0"/>
          <w:sz w:val="24"/>
        </w:rPr>
        <w:t xml:space="preserve">Agrawal, S., &amp; Goyal, N. (2013). Thompson sampling for contextual bandits with linear payoffs. In </w:t>
      </w:r>
      <w:r>
        <w:rPr>
          <w:rFonts w:ascii="Times New Roman" w:hAnsi="Times New Roman" w:eastAsia="Times New Roman"/>
          <w:b w:val="0"/>
          <w:i/>
          <w:sz w:val="24"/>
        </w:rPr>
        <w:t>Proceedings of the 30th International Conference on Machine Learning</w:t>
      </w:r>
      <w:r>
        <w:rPr>
          <w:rFonts w:ascii="Times New Roman" w:hAnsi="Times New Roman" w:eastAsia="Times New Roman"/>
          <w:b w:val="0"/>
          <w:i w:val="0"/>
          <w:sz w:val="24"/>
        </w:rPr>
        <w:t xml:space="preserve"> (pp. 127–135). PMLR.</w:t>
      </w:r>
    </w:p>
    <w:p>
      <w:pPr>
        <w:spacing w:after="240" w:before="0" w:lineRule="auto" w:line="360"/>
        <w:ind w:firstLine="720"/>
        <w:jc w:val="both"/>
      </w:pPr>
      <w:r>
        <w:rPr>
          <w:rFonts w:ascii="Times New Roman" w:hAnsi="Times New Roman" w:eastAsia="Times New Roman"/>
          <w:b w:val="0"/>
          <w:i w:val="0"/>
          <w:sz w:val="24"/>
        </w:rPr>
        <w:t xml:space="preserve">Ban, Y., Yan, Y., Banerjee, A., &amp; He, J. (2022). EE-Net: Exploitation-exploration neural networks in contextual bandits. In </w:t>
      </w:r>
      <w:r>
        <w:rPr>
          <w:rFonts w:ascii="Times New Roman" w:hAnsi="Times New Roman" w:eastAsia="Times New Roman"/>
          <w:b w:val="0"/>
          <w:i/>
          <w:sz w:val="24"/>
        </w:rPr>
        <w:t>Proceedings of the 10th International Conference on Learning Representations (ICLR)</w:t>
      </w:r>
      <w:r>
        <w:rPr>
          <w:rFonts w:ascii="Times New Roman" w:hAnsi="Times New Roman" w:eastAsia="Times New Roman"/>
          <w:b w:val="0"/>
          <w:i w:val="0"/>
          <w:sz w:val="24"/>
        </w:rPr>
        <w:t>.</w:t>
      </w:r>
    </w:p>
    <w:p>
      <w:pPr>
        <w:spacing w:after="240" w:before="0" w:lineRule="auto" w:line="360"/>
        <w:ind w:firstLine="720"/>
        <w:jc w:val="both"/>
      </w:pPr>
      <w:r>
        <w:rPr>
          <w:rFonts w:ascii="Times New Roman" w:hAnsi="Times New Roman" w:eastAsia="Times New Roman"/>
          <w:b w:val="0"/>
          <w:i w:val="0"/>
          <w:sz w:val="24"/>
        </w:rPr>
        <w:t xml:space="preserve">Barocas, S., Hardt, M., &amp; Narayanan, A. (2019). </w:t>
      </w:r>
      <w:r>
        <w:rPr>
          <w:rFonts w:ascii="Times New Roman" w:hAnsi="Times New Roman" w:eastAsia="Times New Roman"/>
          <w:b w:val="0"/>
          <w:i/>
          <w:sz w:val="24"/>
        </w:rPr>
        <w:t>Fairness and machine learning: Limitations and opportunities</w:t>
      </w:r>
      <w:r>
        <w:rPr>
          <w:rFonts w:ascii="Times New Roman" w:hAnsi="Times New Roman" w:eastAsia="Times New Roman"/>
          <w:b w:val="0"/>
          <w:i w:val="0"/>
          <w:sz w:val="24"/>
        </w:rPr>
        <w:t>. fairmlbook.org. http://www.fairmlbook.org</w:t>
      </w:r>
    </w:p>
    <w:p>
      <w:pPr>
        <w:spacing w:after="240" w:before="0" w:lineRule="auto" w:line="360"/>
        <w:ind w:firstLine="720"/>
        <w:jc w:val="both"/>
      </w:pPr>
      <w:r>
        <w:rPr>
          <w:rFonts w:ascii="Times New Roman" w:hAnsi="Times New Roman" w:eastAsia="Times New Roman"/>
          <w:b w:val="0"/>
          <w:i w:val="0"/>
          <w:sz w:val="24"/>
        </w:rPr>
        <w:t xml:space="preserve">Ensign, D., Friedler, S. A., Neville, S., Scheidegger, C., &amp; Venkatasubramanian, S. (2018). Runaway feedback loops in predictive policing. In </w:t>
      </w:r>
      <w:r>
        <w:rPr>
          <w:rFonts w:ascii="Times New Roman" w:hAnsi="Times New Roman" w:eastAsia="Times New Roman"/>
          <w:b w:val="0"/>
          <w:i/>
          <w:sz w:val="24"/>
        </w:rPr>
        <w:t>Proceedings of the 1st Conference on Fairness, Accountability and Transparency</w:t>
      </w:r>
      <w:r>
        <w:rPr>
          <w:rFonts w:ascii="Times New Roman" w:hAnsi="Times New Roman" w:eastAsia="Times New Roman"/>
          <w:b w:val="0"/>
          <w:i w:val="0"/>
          <w:sz w:val="24"/>
        </w:rPr>
        <w:t xml:space="preserve"> (pp. 160–171). PMLR.</w:t>
      </w:r>
    </w:p>
    <w:p>
      <w:pPr>
        <w:spacing w:after="240" w:before="0" w:lineRule="auto" w:line="360"/>
        <w:ind w:firstLine="720"/>
        <w:jc w:val="both"/>
      </w:pPr>
      <w:r>
        <w:rPr>
          <w:rFonts w:ascii="Times New Roman" w:hAnsi="Times New Roman" w:eastAsia="Times New Roman"/>
          <w:b w:val="0"/>
          <w:i w:val="0"/>
          <w:sz w:val="24"/>
        </w:rPr>
        <w:t xml:space="preserve">Lattimore, T., &amp; Szepesvári, C. (2020). </w:t>
      </w:r>
      <w:r>
        <w:rPr>
          <w:rFonts w:ascii="Times New Roman" w:hAnsi="Times New Roman" w:eastAsia="Times New Roman"/>
          <w:b w:val="0"/>
          <w:i/>
          <w:sz w:val="24"/>
        </w:rPr>
        <w:t>Bandit algorithms</w:t>
      </w:r>
      <w:r>
        <w:rPr>
          <w:rFonts w:ascii="Times New Roman" w:hAnsi="Times New Roman" w:eastAsia="Times New Roman"/>
          <w:b w:val="0"/>
          <w:i w:val="0"/>
          <w:sz w:val="24"/>
        </w:rPr>
        <w:t>. Cambridge University Press. https://doi.org/10.1017/9781108571401</w:t>
      </w:r>
    </w:p>
    <w:p>
      <w:pPr>
        <w:spacing w:after="240" w:before="0" w:lineRule="auto" w:line="360"/>
        <w:ind w:firstLine="720"/>
        <w:jc w:val="both"/>
      </w:pPr>
      <w:r>
        <w:rPr>
          <w:rFonts w:ascii="Times New Roman" w:hAnsi="Times New Roman" w:eastAsia="Times New Roman"/>
          <w:b w:val="0"/>
          <w:i w:val="0"/>
          <w:sz w:val="24"/>
        </w:rPr>
        <w:t xml:space="preserve">Lewis, E. M. (1994). </w:t>
      </w:r>
      <w:r>
        <w:rPr>
          <w:rFonts w:ascii="Times New Roman" w:hAnsi="Times New Roman" w:eastAsia="Times New Roman"/>
          <w:b w:val="0"/>
          <w:i/>
          <w:sz w:val="24"/>
        </w:rPr>
        <w:t>An introduction to credit scoring</w:t>
      </w:r>
      <w:r>
        <w:rPr>
          <w:rFonts w:ascii="Times New Roman" w:hAnsi="Times New Roman" w:eastAsia="Times New Roman"/>
          <w:b w:val="0"/>
          <w:i w:val="0"/>
          <w:sz w:val="24"/>
        </w:rPr>
        <w:t xml:space="preserve"> (2nd ed.). Athena Press.</w:t>
      </w:r>
    </w:p>
    <w:p>
      <w:pPr>
        <w:spacing w:after="240" w:before="0" w:lineRule="auto" w:line="360"/>
        <w:ind w:firstLine="720"/>
        <w:jc w:val="both"/>
      </w:pPr>
      <w:r>
        <w:rPr>
          <w:rFonts w:ascii="Times New Roman" w:hAnsi="Times New Roman" w:eastAsia="Times New Roman"/>
          <w:b w:val="0"/>
          <w:i w:val="0"/>
          <w:sz w:val="24"/>
        </w:rPr>
        <w:t xml:space="preserve">Li, L., Chu, W., Langford, J., &amp; Schapire, R. E. (2010). A contextual-bandit approach to personalized news article recommendation. In </w:t>
      </w:r>
      <w:r>
        <w:rPr>
          <w:rFonts w:ascii="Times New Roman" w:hAnsi="Times New Roman" w:eastAsia="Times New Roman"/>
          <w:b w:val="0"/>
          <w:i/>
          <w:sz w:val="24"/>
        </w:rPr>
        <w:t>Proceedings of the 19th International Conference on World Wide Web</w:t>
      </w:r>
      <w:r>
        <w:rPr>
          <w:rFonts w:ascii="Times New Roman" w:hAnsi="Times New Roman" w:eastAsia="Times New Roman"/>
          <w:b w:val="0"/>
          <w:i w:val="0"/>
          <w:sz w:val="24"/>
        </w:rPr>
        <w:t xml:space="preserve"> (pp. 661–670). ACM. https://doi.org/10.1145/1772690.1772758</w:t>
      </w:r>
    </w:p>
    <w:p>
      <w:pPr>
        <w:spacing w:after="240" w:before="0" w:lineRule="auto" w:line="360"/>
        <w:ind w:firstLine="720"/>
        <w:jc w:val="both"/>
      </w:pPr>
      <w:r>
        <w:rPr>
          <w:rFonts w:ascii="Times New Roman" w:hAnsi="Times New Roman" w:eastAsia="Times New Roman"/>
          <w:b w:val="0"/>
          <w:i w:val="0"/>
          <w:sz w:val="24"/>
        </w:rPr>
        <w:t xml:space="preserve">Lin, J. (1991). Divergence measures based on the Shannon entropy. </w:t>
      </w:r>
      <w:r>
        <w:rPr>
          <w:rFonts w:ascii="Times New Roman" w:hAnsi="Times New Roman" w:eastAsia="Times New Roman"/>
          <w:b w:val="0"/>
          <w:i/>
          <w:sz w:val="24"/>
        </w:rPr>
        <w:t>IEEE Transactions on Information Theory</w:t>
      </w:r>
      <w:r>
        <w:rPr>
          <w:rFonts w:ascii="Times New Roman" w:hAnsi="Times New Roman" w:eastAsia="Times New Roman"/>
          <w:b w:val="0"/>
          <w:i w:val="0"/>
          <w:sz w:val="24"/>
        </w:rPr>
        <w:t xml:space="preserve">, </w:t>
      </w:r>
      <w:r>
        <w:rPr>
          <w:rFonts w:ascii="Times New Roman" w:hAnsi="Times New Roman" w:eastAsia="Times New Roman"/>
          <w:b w:val="0"/>
          <w:i/>
          <w:sz w:val="24"/>
        </w:rPr>
        <w:t>37</w:t>
      </w:r>
      <w:r>
        <w:rPr>
          <w:rFonts w:ascii="Times New Roman" w:hAnsi="Times New Roman" w:eastAsia="Times New Roman"/>
          <w:b w:val="0"/>
          <w:i w:val="0"/>
          <w:sz w:val="24"/>
        </w:rPr>
        <w:t>(1), 145–151. https://doi.org/10.1109/18.61115</w:t>
      </w:r>
    </w:p>
    <w:p>
      <w:pPr>
        <w:spacing w:after="240" w:before="0" w:lineRule="auto" w:line="360"/>
        <w:ind w:firstLine="720"/>
        <w:jc w:val="both"/>
      </w:pPr>
      <w:r>
        <w:rPr>
          <w:rFonts w:ascii="Times New Roman" w:hAnsi="Times New Roman" w:eastAsia="Times New Roman"/>
          <w:b w:val="0"/>
          <w:i w:val="0"/>
          <w:sz w:val="24"/>
        </w:rPr>
        <w:t xml:space="preserve">National Institute of Statistics (NIS) &amp; ICF. (2023). </w:t>
      </w:r>
      <w:r>
        <w:rPr>
          <w:rFonts w:ascii="Times New Roman" w:hAnsi="Times New Roman" w:eastAsia="Times New Roman"/>
          <w:b w:val="0"/>
          <w:i/>
          <w:sz w:val="24"/>
        </w:rPr>
        <w:t>Cambodia Demographic and Health Survey 2021–22</w:t>
      </w:r>
      <w:r>
        <w:rPr>
          <w:rFonts w:ascii="Times New Roman" w:hAnsi="Times New Roman" w:eastAsia="Times New Roman"/>
          <w:b w:val="0"/>
          <w:i w:val="0"/>
          <w:sz w:val="24"/>
        </w:rPr>
        <w:t>. NIS and ICF.</w:t>
      </w:r>
    </w:p>
    <w:p>
      <w:pPr>
        <w:spacing w:after="240" w:before="0" w:lineRule="auto" w:line="360"/>
        <w:ind w:firstLine="720"/>
        <w:jc w:val="both"/>
      </w:pPr>
      <w:r>
        <w:rPr>
          <w:rFonts w:ascii="Times New Roman" w:hAnsi="Times New Roman" w:eastAsia="Times New Roman"/>
          <w:b w:val="0"/>
          <w:i w:val="0"/>
          <w:sz w:val="24"/>
        </w:rPr>
        <w:t xml:space="preserve">Robbins, H. (1952). Some aspects of the sequential design of experiments. </w:t>
      </w:r>
      <w:r>
        <w:rPr>
          <w:rFonts w:ascii="Times New Roman" w:hAnsi="Times New Roman" w:eastAsia="Times New Roman"/>
          <w:b w:val="0"/>
          <w:i/>
          <w:sz w:val="24"/>
        </w:rPr>
        <w:t>Bulletin of the American Mathematical Society</w:t>
      </w:r>
      <w:r>
        <w:rPr>
          <w:rFonts w:ascii="Times New Roman" w:hAnsi="Times New Roman" w:eastAsia="Times New Roman"/>
          <w:b w:val="0"/>
          <w:i w:val="0"/>
          <w:sz w:val="24"/>
        </w:rPr>
        <w:t xml:space="preserve">, </w:t>
      </w:r>
      <w:r>
        <w:rPr>
          <w:rFonts w:ascii="Times New Roman" w:hAnsi="Times New Roman" w:eastAsia="Times New Roman"/>
          <w:b w:val="0"/>
          <w:i/>
          <w:sz w:val="24"/>
        </w:rPr>
        <w:t>58</w:t>
      </w:r>
      <w:r>
        <w:rPr>
          <w:rFonts w:ascii="Times New Roman" w:hAnsi="Times New Roman" w:eastAsia="Times New Roman"/>
          <w:b w:val="0"/>
          <w:i w:val="0"/>
          <w:sz w:val="24"/>
        </w:rPr>
        <w:t>(5), 527–535. https://doi.org/10.1090/S0002-9904-1952-09620-8</w:t>
      </w:r>
    </w:p>
    <w:p>
      <w:pPr>
        <w:spacing w:after="240" w:before="0" w:lineRule="auto" w:line="360"/>
        <w:ind w:firstLine="720"/>
        <w:jc w:val="both"/>
      </w:pPr>
      <w:r>
        <w:rPr>
          <w:rFonts w:ascii="Times New Roman" w:hAnsi="Times New Roman" w:eastAsia="Times New Roman"/>
          <w:b w:val="0"/>
          <w:i w:val="0"/>
          <w:sz w:val="24"/>
        </w:rPr>
        <w:t xml:space="preserve">Russo, D. J., Van Roy, B., Kazerouni, A., Osband, I., &amp; Wen, Z. (2018). A tutorial on Thompson sampling. </w:t>
      </w:r>
      <w:r>
        <w:rPr>
          <w:rFonts w:ascii="Times New Roman" w:hAnsi="Times New Roman" w:eastAsia="Times New Roman"/>
          <w:b w:val="0"/>
          <w:i/>
          <w:sz w:val="24"/>
        </w:rPr>
        <w:t>Foundations and Trends in Machine Learning</w:t>
      </w:r>
      <w:r>
        <w:rPr>
          <w:rFonts w:ascii="Times New Roman" w:hAnsi="Times New Roman" w:eastAsia="Times New Roman"/>
          <w:b w:val="0"/>
          <w:i w:val="0"/>
          <w:sz w:val="24"/>
        </w:rPr>
        <w:t xml:space="preserve">, </w:t>
      </w:r>
      <w:r>
        <w:rPr>
          <w:rFonts w:ascii="Times New Roman" w:hAnsi="Times New Roman" w:eastAsia="Times New Roman"/>
          <w:b w:val="0"/>
          <w:i/>
          <w:sz w:val="24"/>
        </w:rPr>
        <w:t>11</w:t>
      </w:r>
      <w:r>
        <w:rPr>
          <w:rFonts w:ascii="Times New Roman" w:hAnsi="Times New Roman" w:eastAsia="Times New Roman"/>
          <w:b w:val="0"/>
          <w:i w:val="0"/>
          <w:sz w:val="24"/>
        </w:rPr>
        <w:t>(1), 1–96. https://doi.org/10.1561/2200000070</w:t>
      </w:r>
    </w:p>
    <w:p>
      <w:pPr>
        <w:spacing w:after="240" w:before="0" w:lineRule="auto" w:line="360"/>
        <w:ind w:firstLine="720"/>
        <w:jc w:val="both"/>
      </w:pPr>
      <w:r>
        <w:rPr>
          <w:rFonts w:ascii="Times New Roman" w:hAnsi="Times New Roman" w:eastAsia="Times New Roman"/>
          <w:b w:val="0"/>
          <w:i w:val="0"/>
          <w:sz w:val="24"/>
        </w:rPr>
        <w:t xml:space="preserve">Siddiqi, N. (2006). </w:t>
      </w:r>
      <w:r>
        <w:rPr>
          <w:rFonts w:ascii="Times New Roman" w:hAnsi="Times New Roman" w:eastAsia="Times New Roman"/>
          <w:b w:val="0"/>
          <w:i/>
          <w:sz w:val="24"/>
        </w:rPr>
        <w:t>Credit risk scorecards: Developing and implementing intelligent credit scoring</w:t>
      </w:r>
      <w:r>
        <w:rPr>
          <w:rFonts w:ascii="Times New Roman" w:hAnsi="Times New Roman" w:eastAsia="Times New Roman"/>
          <w:b w:val="0"/>
          <w:i w:val="0"/>
          <w:sz w:val="24"/>
        </w:rPr>
        <w:t>. Wiley.</w:t>
      </w:r>
    </w:p>
    <w:p>
      <w:pPr>
        <w:spacing w:after="240" w:before="0" w:lineRule="auto" w:line="360"/>
        <w:ind w:firstLine="720"/>
        <w:jc w:val="both"/>
      </w:pPr>
      <w:r>
        <w:rPr>
          <w:rFonts w:ascii="Times New Roman" w:hAnsi="Times New Roman" w:eastAsia="Times New Roman"/>
          <w:b w:val="0"/>
          <w:i w:val="0"/>
          <w:sz w:val="24"/>
        </w:rPr>
        <w:t xml:space="preserve">Siddiqi, N. (2012). </w:t>
      </w:r>
      <w:r>
        <w:rPr>
          <w:rFonts w:ascii="Times New Roman" w:hAnsi="Times New Roman" w:eastAsia="Times New Roman"/>
          <w:b w:val="0"/>
          <w:i/>
          <w:sz w:val="24"/>
        </w:rPr>
        <w:t>Credit risk scorecards: Developing and implementing intelligent credit scoring</w:t>
      </w:r>
      <w:r>
        <w:rPr>
          <w:rFonts w:ascii="Times New Roman" w:hAnsi="Times New Roman" w:eastAsia="Times New Roman"/>
          <w:b w:val="0"/>
          <w:i w:val="0"/>
          <w:sz w:val="24"/>
        </w:rPr>
        <w:t xml:space="preserve"> (Reprint ed.). Wiley.</w:t>
      </w:r>
    </w:p>
    <w:p>
      <w:pPr>
        <w:spacing w:after="240" w:before="0" w:lineRule="auto" w:line="360"/>
        <w:ind w:firstLine="720"/>
        <w:jc w:val="both"/>
      </w:pPr>
      <w:r>
        <w:rPr>
          <w:rFonts w:ascii="Times New Roman" w:hAnsi="Times New Roman" w:eastAsia="Times New Roman"/>
          <w:b w:val="0"/>
          <w:i w:val="0"/>
          <w:sz w:val="24"/>
        </w:rPr>
        <w:t xml:space="preserve">Sutton, R. S., &amp; Barto, A. G. (2018). </w:t>
      </w:r>
      <w:r>
        <w:rPr>
          <w:rFonts w:ascii="Times New Roman" w:hAnsi="Times New Roman" w:eastAsia="Times New Roman"/>
          <w:b w:val="0"/>
          <w:i/>
          <w:sz w:val="24"/>
        </w:rPr>
        <w:t>Reinforcement learning: An introduction</w:t>
      </w:r>
      <w:r>
        <w:rPr>
          <w:rFonts w:ascii="Times New Roman" w:hAnsi="Times New Roman" w:eastAsia="Times New Roman"/>
          <w:b w:val="0"/>
          <w:i w:val="0"/>
          <w:sz w:val="24"/>
        </w:rPr>
        <w:t xml:space="preserve"> (2nd ed.). MIT Press.</w:t>
      </w:r>
    </w:p>
    <w:p>
      <w:pPr>
        <w:spacing w:after="240" w:before="0" w:lineRule="auto" w:line="360"/>
        <w:ind w:firstLine="720"/>
        <w:jc w:val="both"/>
      </w:pPr>
      <w:r>
        <w:rPr>
          <w:rFonts w:ascii="Times New Roman" w:hAnsi="Times New Roman" w:eastAsia="Times New Roman"/>
          <w:b w:val="0"/>
          <w:i w:val="0"/>
          <w:sz w:val="24"/>
        </w:rPr>
        <w:t xml:space="preserve">Thomas, L. C., Edelman, D. B., &amp; Crook, J. N. (2002). </w:t>
      </w:r>
      <w:r>
        <w:rPr>
          <w:rFonts w:ascii="Times New Roman" w:hAnsi="Times New Roman" w:eastAsia="Times New Roman"/>
          <w:b w:val="0"/>
          <w:i/>
          <w:sz w:val="24"/>
        </w:rPr>
        <w:t>Credit scoring and its applications</w:t>
      </w:r>
      <w:r>
        <w:rPr>
          <w:rFonts w:ascii="Times New Roman" w:hAnsi="Times New Roman" w:eastAsia="Times New Roman"/>
          <w:b w:val="0"/>
          <w:i w:val="0"/>
          <w:sz w:val="24"/>
        </w:rPr>
        <w:t>. Society for Industrial and Applied Mathematics. https://doi.org/10.1137/1.9780898718317</w:t>
      </w:r>
    </w:p>
    <w:p>
      <w:pPr>
        <w:spacing w:after="240" w:before="0" w:lineRule="auto" w:line="360"/>
        <w:ind w:firstLine="720"/>
        <w:jc w:val="both"/>
      </w:pPr>
      <w:r>
        <w:rPr>
          <w:rFonts w:ascii="Times New Roman" w:hAnsi="Times New Roman" w:eastAsia="Times New Roman"/>
          <w:b w:val="0"/>
          <w:i w:val="0"/>
          <w:sz w:val="24"/>
        </w:rPr>
        <w:t xml:space="preserve">Yurdakul, B., &amp; Naranjo, J. (2020). Statistical properties of the population stability index. </w:t>
      </w:r>
      <w:r>
        <w:rPr>
          <w:rFonts w:ascii="Times New Roman" w:hAnsi="Times New Roman" w:eastAsia="Times New Roman"/>
          <w:b w:val="0"/>
          <w:i/>
          <w:sz w:val="24"/>
        </w:rPr>
        <w:t>Journal of Risk Model Validation</w:t>
      </w:r>
      <w:r>
        <w:rPr>
          <w:rFonts w:ascii="Times New Roman" w:hAnsi="Times New Roman" w:eastAsia="Times New Roman"/>
          <w:b w:val="0"/>
          <w:i w:val="0"/>
          <w:sz w:val="24"/>
        </w:rPr>
        <w:t xml:space="preserve">, </w:t>
      </w:r>
      <w:r>
        <w:rPr>
          <w:rFonts w:ascii="Times New Roman" w:hAnsi="Times New Roman" w:eastAsia="Times New Roman"/>
          <w:b w:val="0"/>
          <w:i/>
          <w:sz w:val="24"/>
        </w:rPr>
        <w:t>14</w:t>
      </w:r>
      <w:r>
        <w:rPr>
          <w:rFonts w:ascii="Times New Roman" w:hAnsi="Times New Roman" w:eastAsia="Times New Roman"/>
          <w:b w:val="0"/>
          <w:i w:val="0"/>
          <w:sz w:val="24"/>
        </w:rPr>
        <w:t>(4), 89–100. https://doi.org/10.21314/JRMV.2020.227</w:t>
      </w:r>
    </w:p>
    <w:p>
      <w:pPr>
        <w:spacing w:after="240" w:before="0" w:lineRule="auto" w:line="360"/>
        <w:ind w:firstLine="720"/>
        <w:jc w:val="both"/>
      </w:pPr>
      <w:r>
        <w:rPr>
          <w:rFonts w:ascii="Times New Roman" w:hAnsi="Times New Roman" w:eastAsia="Times New Roman"/>
          <w:b w:val="0"/>
          <w:i w:val="0"/>
          <w:sz w:val="24"/>
        </w:rPr>
        <w:t xml:space="preserve">Zhang, W., Zhou, D., Li, L., &amp; Gu, Q. (2021). Neural Thompson sampling. In </w:t>
      </w:r>
      <w:r>
        <w:rPr>
          <w:rFonts w:ascii="Times New Roman" w:hAnsi="Times New Roman" w:eastAsia="Times New Roman"/>
          <w:b w:val="0"/>
          <w:i/>
          <w:sz w:val="24"/>
        </w:rPr>
        <w:t>Proceedings of the 9th International Conference on Learning Representations (ICLR)</w:t>
      </w:r>
      <w:r>
        <w:rPr>
          <w:rFonts w:ascii="Times New Roman" w:hAnsi="Times New Roman" w:eastAsia="Times New Roman"/>
          <w:b w:val="0"/>
          <w:i w:val="0"/>
          <w:sz w:val="24"/>
        </w:rPr>
        <w:t>.</w:t>
      </w:r>
    </w:p>
    <w:p>
      <w:pPr>
        <w:spacing w:after="240" w:before="0" w:lineRule="auto" w:line="360"/>
        <w:ind w:firstLine="720"/>
        <w:jc w:val="both"/>
      </w:pPr>
      <w:r>
        <w:rPr>
          <w:rFonts w:ascii="Times New Roman" w:hAnsi="Times New Roman" w:eastAsia="Times New Roman"/>
          <w:b w:val="0"/>
          <w:i w:val="0"/>
          <w:sz w:val="24"/>
        </w:rPr>
        <w:t xml:space="preserve">Zhou, D., Li, L., &amp; Gu, Q. (2020). Neural contextual bandits with UCB-based exploration. In </w:t>
      </w:r>
      <w:r>
        <w:rPr>
          <w:rFonts w:ascii="Times New Roman" w:hAnsi="Times New Roman" w:eastAsia="Times New Roman"/>
          <w:b w:val="0"/>
          <w:i/>
          <w:sz w:val="24"/>
        </w:rPr>
        <w:t>Proceedings of the 37th International Conference on Machine Learning</w:t>
      </w:r>
      <w:r>
        <w:rPr>
          <w:rFonts w:ascii="Times New Roman" w:hAnsi="Times New Roman" w:eastAsia="Times New Roman"/>
          <w:b w:val="0"/>
          <w:i w:val="0"/>
          <w:sz w:val="24"/>
        </w:rPr>
        <w:t xml:space="preserve"> (pp. 11492–11502). PMLR.</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val="0"/>
          <w:i/>
          <w:sz w:val="24"/>
        </w:rPr>
        <w:t>Word count: approximately 2,200 words. Length: ~5.5 pages at 1.5 spacing, Times New Roman 12pt.</w:t>
      </w:r>
      <w:r>
        <w:rPr>
          <w:rFonts w:ascii="Times New Roman" w:hAnsi="Times New Roman" w:eastAsia="Times New Roman"/>
          <w:b w:val="0"/>
          <w:i w:val="0"/>
          <w:sz w:val="24"/>
        </w:rPr>
      </w:r>
    </w:p>
    <w:p>
      <w:r>
        <w:br w:type="page"/>
      </w:r>
    </w:p>
    <w:p>
      <w:pPr>
        <w:spacing w:after="480" w:before="0" w:lineRule="auto" w:line="360"/>
        <w:jc w:val="center"/>
      </w:pPr>
      <w:r>
        <w:rPr>
          <w:rFonts w:ascii="Times New Roman" w:hAnsi="Times New Roman" w:eastAsia="Times New Roman"/>
          <w:b/>
          <w:i w:val="0"/>
          <w:sz w:val="32"/>
        </w:rPr>
        <w:t>CHAPTER III. METHODOLOGY</w:t>
      </w:r>
    </w:p>
    <w:p>
      <w:pPr>
        <w:spacing w:after="240" w:before="0" w:lineRule="auto" w:line="360"/>
        <w:jc w:val="left"/>
      </w:pPr>
      <w:r>
        <w:rPr>
          <w:rFonts w:ascii="Times New Roman" w:hAnsi="Times New Roman" w:eastAsia="Times New Roman"/>
          <w:b/>
          <w:i w:val="0"/>
          <w:sz w:val="28"/>
        </w:rPr>
        <w:t>3.1 Dataset and Feature Engineering</w:t>
      </w:r>
    </w:p>
    <w:p>
      <w:pPr>
        <w:spacing w:after="240" w:before="0" w:lineRule="auto" w:line="360"/>
        <w:ind w:left="720"/>
        <w:jc w:val="left"/>
      </w:pPr>
      <w:r>
        <w:rPr>
          <w:rFonts w:ascii="Times New Roman" w:hAnsi="Times New Roman" w:eastAsia="Times New Roman"/>
          <w:b/>
          <w:i w:val="0"/>
          <w:sz w:val="24"/>
        </w:rPr>
        <w:t>3.1.1 Synthetic Cambodia Health Insurance Dataset</w:t>
      </w:r>
    </w:p>
    <w:p>
      <w:pPr>
        <w:spacing w:after="240" w:before="0" w:lineRule="auto" w:line="360"/>
        <w:ind w:firstLine="720"/>
        <w:jc w:val="both"/>
      </w:pPr>
      <w:r>
        <w:rPr>
          <w:rFonts w:ascii="Times New Roman" w:hAnsi="Times New Roman" w:eastAsia="Times New Roman"/>
          <w:b w:val="0"/>
          <w:i w:val="0"/>
          <w:sz w:val="24"/>
        </w:rPr>
        <w:t xml:space="preserve">The empirical foundation of this thesis is a synthetic dataset of 2,000 Cambodian health-insurance applicants generated by `case-study/generate_cambodia_dataset.py`.  Every record is statistically anchored on the </w:t>
      </w:r>
      <w:r>
        <w:rPr>
          <w:rFonts w:ascii="Times New Roman" w:hAnsi="Times New Roman" w:eastAsia="Times New Roman"/>
          <w:b/>
          <w:i w:val="0"/>
          <w:sz w:val="24"/>
        </w:rPr>
        <w:t>Cambodia Demographic and Health Survey (CDHS) 2021–22</w:t>
      </w:r>
      <w:r>
        <w:rPr>
          <w:rFonts w:ascii="Times New Roman" w:hAnsi="Times New Roman" w:eastAsia="Times New Roman"/>
          <w:b w:val="0"/>
          <w:i w:val="0"/>
          <w:sz w:val="24"/>
        </w:rPr>
        <w:t xml:space="preserve"> [National Institute of Statistics / ICF, 2023], with complementary calibration from the Cambodia STEPS Survey 2023 (MoH/WHO), the 2019 General Population Census, the ILO Cambodia Labour Force Survey 2023, and WHO disease-burden reports.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Demographic calibration.</w:t>
      </w:r>
      <w:r>
        <w:rPr>
          <w:rFonts w:ascii="Times New Roman" w:hAnsi="Times New Roman" w:eastAsia="Times New Roman"/>
          <w:b w:val="0"/>
          <w:i w:val="0"/>
          <w:sz w:val="24"/>
        </w:rPr>
        <w:t xml:space="preserve">  Age is drawn from a gamma distribution (shape = 3.8, scale = 4.2, shifted +18) calibrated to the CDHS working-adult mean (~30.9 years for women, ~32.5 for men) but skewed slightly older to reflect the stable-income population most likely to purchase insurance.  Gender is occupation-conditional: the dataset respects documented labour-market sex ratios (e.g., 85 % female in garment factories, 90 % male in construction) rather than applying a uniform 52.2 % / 47.8 % population split.</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Regional distribution</w:t>
      </w:r>
      <w:r>
        <w:rPr>
          <w:rFonts w:ascii="Times New Roman" w:hAnsi="Times New Roman" w:eastAsia="Times New Roman"/>
          <w:b w:val="0"/>
          <w:i w:val="0"/>
          <w:sz w:val="24"/>
        </w:rPr>
        <w:t xml:space="preserve"> follows the CDHS 2021–22 province-level respondent shares for adults aged 15–49, collapsed into eight macro regions: Phnom Penh (16.2 %), Kandal (7.4 %), Kampong Cham (10.3 %), Siem Reap (7.9 %), Battambang (6.9 %), Prey Veng (6.3 %), Preah Sihanouk (1.2 %), and Other Provinces (43.6 %).  Urban provinces receive higher education and wealth quintile probabilities, reproducing the well-documented rural–urban gradient in Cambodian socioeconomic indicators.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Occupational mix</w:t>
      </w:r>
      <w:r>
        <w:rPr>
          <w:rFonts w:ascii="Times New Roman" w:hAnsi="Times New Roman" w:eastAsia="Times New Roman"/>
          <w:b w:val="0"/>
          <w:i w:val="0"/>
          <w:sz w:val="24"/>
        </w:rPr>
        <w:t xml:space="preserve"> reflects the ILO 2023 sectoral composition and is parametrised by base health risk, life risk, frequency, and income base: Rice Farmer (28 %), Garment Worker (20 %), Market Vendor (15 %), Moto/Tuk-tuk Driver (12 %), Civil Servant (10 %), Construction Worker (8 %), and Monk/Retired (7 %).  Each occupation carries a distinct mortality multiplier that feeds directly into the actuarial reward simulator.</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Disease prevalence</w:t>
      </w:r>
      <w:r>
        <w:rPr>
          <w:rFonts w:ascii="Times New Roman" w:hAnsi="Times New Roman" w:eastAsia="Times New Roman"/>
          <w:b w:val="0"/>
          <w:i w:val="0"/>
          <w:sz w:val="24"/>
        </w:rPr>
        <w:t xml:space="preserve"> is condition-specific and probability-linked to age, BMI, occupation risk, education, and wealth:</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after="120" w:before="0" w:lineRule="auto" w:line="276"/>
              <w:jc w:val="left"/>
            </w:pPr>
            <w:r>
              <w:rPr>
                <w:rFonts w:ascii="Times New Roman" w:hAnsi="Times New Roman" w:eastAsia="Times New Roman"/>
                <w:b w:val="0"/>
                <w:i w:val="0"/>
                <w:sz w:val="22"/>
              </w:rPr>
              <w:t>Condition</w:t>
            </w:r>
          </w:p>
        </w:tc>
        <w:tc>
          <w:tcPr>
            <w:tcW w:type="dxa" w:w="2890"/>
          </w:tcPr>
          <w:p>
            <w:pPr>
              <w:spacing w:after="120" w:before="0" w:lineRule="auto" w:line="276"/>
              <w:jc w:val="left"/>
            </w:pPr>
            <w:r>
              <w:rPr>
                <w:rFonts w:ascii="Times New Roman" w:hAnsi="Times New Roman" w:eastAsia="Times New Roman"/>
                <w:b w:val="0"/>
                <w:i w:val="0"/>
                <w:sz w:val="22"/>
              </w:rPr>
              <w:t>Source Prevalence</w:t>
            </w:r>
          </w:p>
        </w:tc>
        <w:tc>
          <w:tcPr>
            <w:tcW w:type="dxa" w:w="2890"/>
          </w:tcPr>
          <w:p>
            <w:pPr>
              <w:spacing w:after="120" w:before="0" w:lineRule="auto" w:line="276"/>
              <w:jc w:val="left"/>
            </w:pPr>
            <w:r>
              <w:rPr>
                <w:rFonts w:ascii="Times New Roman" w:hAnsi="Times New Roman" w:eastAsia="Times New Roman"/>
                <w:b w:val="0"/>
                <w:i w:val="0"/>
                <w:sz w:val="22"/>
              </w:rPr>
              <w:t>Key Risk Drivers</w:t>
            </w:r>
          </w:p>
        </w:tc>
      </w:tr>
      <w:tr>
        <w:tc>
          <w:tcPr>
            <w:tcW w:type="dxa" w:w="2890"/>
          </w:tcPr>
          <w:p>
            <w:pPr>
              <w:spacing w:after="120" w:before="0" w:lineRule="auto" w:line="276"/>
              <w:jc w:val="left"/>
            </w:pPr>
            <w:r>
              <w:rPr>
                <w:rFonts w:ascii="Times New Roman" w:hAnsi="Times New Roman" w:eastAsia="Times New Roman"/>
                <w:b w:val="0"/>
                <w:i w:val="0"/>
                <w:sz w:val="22"/>
              </w:rPr>
              <w:t>Hypertension</w:t>
            </w:r>
          </w:p>
        </w:tc>
        <w:tc>
          <w:tcPr>
            <w:tcW w:type="dxa" w:w="2890"/>
          </w:tcPr>
          <w:p>
            <w:pPr>
              <w:spacing w:after="120" w:before="0" w:lineRule="auto" w:line="276"/>
              <w:jc w:val="left"/>
            </w:pPr>
            <w:r>
              <w:rPr>
                <w:rFonts w:ascii="Times New Roman" w:hAnsi="Times New Roman" w:eastAsia="Times New Roman"/>
                <w:b w:val="0"/>
                <w:i w:val="0"/>
                <w:sz w:val="22"/>
              </w:rPr>
              <w:t>16.8 % (STEPS 2023, ages 18–69)</w:t>
            </w:r>
          </w:p>
        </w:tc>
        <w:tc>
          <w:tcPr>
            <w:tcW w:type="dxa" w:w="2890"/>
          </w:tcPr>
          <w:p>
            <w:pPr>
              <w:spacing w:after="120" w:before="0" w:lineRule="auto" w:line="276"/>
              <w:jc w:val="left"/>
            </w:pPr>
            <w:r>
              <w:rPr>
                <w:rFonts w:ascii="Times New Roman" w:hAnsi="Times New Roman" w:eastAsia="Times New Roman"/>
                <w:b w:val="0"/>
                <w:i w:val="0"/>
                <w:sz w:val="22"/>
              </w:rPr>
              <w:t>Age ≥ 45, BMI ≥ 25, smoking</w:t>
            </w:r>
          </w:p>
        </w:tc>
      </w:tr>
      <w:tr>
        <w:tc>
          <w:tcPr>
            <w:tcW w:type="dxa" w:w="2890"/>
          </w:tcPr>
          <w:p>
            <w:pPr>
              <w:spacing w:after="120" w:before="0" w:lineRule="auto" w:line="276"/>
              <w:jc w:val="left"/>
            </w:pPr>
            <w:r>
              <w:rPr>
                <w:rFonts w:ascii="Times New Roman" w:hAnsi="Times New Roman" w:eastAsia="Times New Roman"/>
                <w:b w:val="0"/>
                <w:i w:val="0"/>
                <w:sz w:val="22"/>
              </w:rPr>
              <w:t>Diabetes</w:t>
            </w:r>
          </w:p>
        </w:tc>
        <w:tc>
          <w:tcPr>
            <w:tcW w:type="dxa" w:w="2890"/>
          </w:tcPr>
          <w:p>
            <w:pPr>
              <w:spacing w:after="120" w:before="0" w:lineRule="auto" w:line="276"/>
              <w:jc w:val="left"/>
            </w:pPr>
            <w:r>
              <w:rPr>
                <w:rFonts w:ascii="Times New Roman" w:hAnsi="Times New Roman" w:eastAsia="Times New Roman"/>
                <w:b w:val="0"/>
                <w:i w:val="0"/>
                <w:sz w:val="22"/>
              </w:rPr>
              <w:t>7.6 % (STEPS 2023, ages 25–64)</w:t>
            </w:r>
          </w:p>
        </w:tc>
        <w:tc>
          <w:tcPr>
            <w:tcW w:type="dxa" w:w="2890"/>
          </w:tcPr>
          <w:p>
            <w:pPr>
              <w:spacing w:after="120" w:before="0" w:lineRule="auto" w:line="276"/>
              <w:jc w:val="left"/>
            </w:pPr>
            <w:r>
              <w:rPr>
                <w:rFonts w:ascii="Times New Roman" w:hAnsi="Times New Roman" w:eastAsia="Times New Roman"/>
                <w:b w:val="0"/>
                <w:i w:val="0"/>
                <w:sz w:val="22"/>
              </w:rPr>
              <w:t>Age ≥ 40, BMI ≥ 25, richest quintile</w:t>
            </w:r>
          </w:p>
        </w:tc>
      </w:tr>
      <w:tr>
        <w:tc>
          <w:tcPr>
            <w:tcW w:type="dxa" w:w="2890"/>
          </w:tcPr>
          <w:p>
            <w:pPr>
              <w:spacing w:after="120" w:before="0" w:lineRule="auto" w:line="276"/>
              <w:jc w:val="left"/>
            </w:pPr>
            <w:r>
              <w:rPr>
                <w:rFonts w:ascii="Times New Roman" w:hAnsi="Times New Roman" w:eastAsia="Times New Roman"/>
                <w:b w:val="0"/>
                <w:i w:val="0"/>
                <w:sz w:val="22"/>
              </w:rPr>
              <w:t>Heart Disease</w:t>
            </w:r>
          </w:p>
        </w:tc>
        <w:tc>
          <w:tcPr>
            <w:tcW w:type="dxa" w:w="2890"/>
          </w:tcPr>
          <w:p>
            <w:pPr>
              <w:spacing w:after="120" w:before="0" w:lineRule="auto" w:line="276"/>
              <w:jc w:val="left"/>
            </w:pPr>
            <w:r>
              <w:rPr>
                <w:rFonts w:ascii="Times New Roman" w:hAnsi="Times New Roman" w:eastAsia="Times New Roman"/>
                <w:b w:val="0"/>
                <w:i w:val="0"/>
                <w:sz w:val="22"/>
              </w:rPr>
              <w:t>~4 % (GBD 2019)</w:t>
            </w:r>
          </w:p>
        </w:tc>
        <w:tc>
          <w:tcPr>
            <w:tcW w:type="dxa" w:w="2890"/>
          </w:tcPr>
          <w:p>
            <w:pPr>
              <w:spacing w:after="120" w:before="0" w:lineRule="auto" w:line="276"/>
              <w:jc w:val="left"/>
            </w:pPr>
            <w:r>
              <w:rPr>
                <w:rFonts w:ascii="Times New Roman" w:hAnsi="Times New Roman" w:eastAsia="Times New Roman"/>
                <w:b w:val="0"/>
                <w:i w:val="0"/>
                <w:sz w:val="22"/>
              </w:rPr>
              <w:t>Age ≥ 50, smoking</w:t>
            </w:r>
          </w:p>
        </w:tc>
      </w:tr>
      <w:tr>
        <w:tc>
          <w:tcPr>
            <w:tcW w:type="dxa" w:w="2890"/>
          </w:tcPr>
          <w:p>
            <w:pPr>
              <w:spacing w:after="120" w:before="0" w:lineRule="auto" w:line="276"/>
              <w:jc w:val="left"/>
            </w:pPr>
            <w:r>
              <w:rPr>
                <w:rFonts w:ascii="Times New Roman" w:hAnsi="Times New Roman" w:eastAsia="Times New Roman"/>
                <w:b w:val="0"/>
                <w:i w:val="0"/>
                <w:sz w:val="22"/>
              </w:rPr>
              <w:t>COPD/Asthma</w:t>
            </w:r>
          </w:p>
        </w:tc>
        <w:tc>
          <w:tcPr>
            <w:tcW w:type="dxa" w:w="2890"/>
          </w:tcPr>
          <w:p>
            <w:pPr>
              <w:spacing w:after="120" w:before="0" w:lineRule="auto" w:line="276"/>
              <w:jc w:val="left"/>
            </w:pPr>
            <w:r>
              <w:rPr>
                <w:rFonts w:ascii="Times New Roman" w:hAnsi="Times New Roman" w:eastAsia="Times New Roman"/>
                <w:b w:val="0"/>
                <w:i w:val="0"/>
                <w:sz w:val="22"/>
              </w:rPr>
              <w:t>~3.5 % / ~4 % (WHO 2020)</w:t>
            </w:r>
          </w:p>
        </w:tc>
        <w:tc>
          <w:tcPr>
            <w:tcW w:type="dxa" w:w="2890"/>
          </w:tcPr>
          <w:p>
            <w:pPr>
              <w:spacing w:after="120" w:before="0" w:lineRule="auto" w:line="276"/>
              <w:jc w:val="left"/>
            </w:pPr>
            <w:r>
              <w:rPr>
                <w:rFonts w:ascii="Times New Roman" w:hAnsi="Times New Roman" w:eastAsia="Times New Roman"/>
                <w:b w:val="0"/>
                <w:i w:val="0"/>
                <w:sz w:val="22"/>
              </w:rPr>
              <w:t>Smoking</w:t>
            </w:r>
          </w:p>
        </w:tc>
      </w:tr>
      <w:tr>
        <w:tc>
          <w:tcPr>
            <w:tcW w:type="dxa" w:w="2890"/>
          </w:tcPr>
          <w:p>
            <w:pPr>
              <w:spacing w:after="120" w:before="0" w:lineRule="auto" w:line="276"/>
              <w:jc w:val="left"/>
            </w:pPr>
            <w:r>
              <w:rPr>
                <w:rFonts w:ascii="Times New Roman" w:hAnsi="Times New Roman" w:eastAsia="Times New Roman"/>
                <w:b w:val="0"/>
                <w:i w:val="0"/>
                <w:sz w:val="22"/>
              </w:rPr>
              <w:t>Arthritis</w:t>
            </w:r>
          </w:p>
        </w:tc>
        <w:tc>
          <w:tcPr>
            <w:tcW w:type="dxa" w:w="2890"/>
          </w:tcPr>
          <w:p>
            <w:pPr>
              <w:spacing w:after="120" w:before="0" w:lineRule="auto" w:line="276"/>
              <w:jc w:val="left"/>
            </w:pPr>
            <w:r>
              <w:rPr>
                <w:rFonts w:ascii="Times New Roman" w:hAnsi="Times New Roman" w:eastAsia="Times New Roman"/>
                <w:b w:val="0"/>
                <w:i w:val="0"/>
                <w:sz w:val="22"/>
              </w:rPr>
              <w:t>Low baseline</w:t>
            </w:r>
          </w:p>
        </w:tc>
        <w:tc>
          <w:tcPr>
            <w:tcW w:type="dxa" w:w="2890"/>
          </w:tcPr>
          <w:p>
            <w:pPr>
              <w:spacing w:after="120" w:before="0" w:lineRule="auto" w:line="276"/>
              <w:jc w:val="left"/>
            </w:pPr>
            <w:r>
              <w:rPr>
                <w:rFonts w:ascii="Times New Roman" w:hAnsi="Times New Roman" w:eastAsia="Times New Roman"/>
                <w:b w:val="0"/>
                <w:i w:val="0"/>
                <w:sz w:val="22"/>
              </w:rPr>
              <w:t>Age ≥ 50</w:t>
            </w:r>
          </w:p>
        </w:tc>
      </w:tr>
      <w:tr>
        <w:tc>
          <w:tcPr>
            <w:tcW w:type="dxa" w:w="2890"/>
          </w:tcPr>
          <w:p>
            <w:pPr>
              <w:spacing w:after="120" w:before="0" w:lineRule="auto" w:line="276"/>
              <w:jc w:val="left"/>
            </w:pPr>
            <w:r>
              <w:rPr>
                <w:rFonts w:ascii="Times New Roman" w:hAnsi="Times New Roman" w:eastAsia="Times New Roman"/>
                <w:b w:val="0"/>
                <w:i w:val="0"/>
                <w:sz w:val="22"/>
              </w:rPr>
              <w:t>TB</w:t>
            </w:r>
          </w:p>
        </w:tc>
        <w:tc>
          <w:tcPr>
            <w:tcW w:type="dxa" w:w="2890"/>
          </w:tcPr>
          <w:p>
            <w:pPr>
              <w:spacing w:after="120" w:before="0" w:lineRule="auto" w:line="276"/>
              <w:jc w:val="left"/>
            </w:pPr>
            <w:r>
              <w:rPr>
                <w:rFonts w:ascii="Times New Roman" w:hAnsi="Times New Roman" w:eastAsia="Times New Roman"/>
                <w:b w:val="0"/>
                <w:i w:val="0"/>
                <w:sz w:val="22"/>
              </w:rPr>
              <w:t>246 / 100k (WHO Global TB Report 2022)</w:t>
            </w:r>
          </w:p>
        </w:tc>
        <w:tc>
          <w:tcPr>
            <w:tcW w:type="dxa" w:w="2890"/>
          </w:tcPr>
          <w:p>
            <w:pPr>
              <w:spacing w:after="120" w:before="0" w:lineRule="auto" w:line="276"/>
              <w:jc w:val="left"/>
            </w:pPr>
            <w:r>
              <w:rPr>
                <w:rFonts w:ascii="Times New Roman" w:hAnsi="Times New Roman" w:eastAsia="Times New Roman"/>
                <w:b w:val="0"/>
                <w:i w:val="0"/>
                <w:sz w:val="22"/>
              </w:rPr>
              <w:t>Poorest quintile, rural region</w:t>
            </w:r>
          </w:p>
        </w:tc>
      </w:tr>
      <w:tr>
        <w:tc>
          <w:tcPr>
            <w:tcW w:type="dxa" w:w="2890"/>
          </w:tcPr>
          <w:p>
            <w:pPr>
              <w:spacing w:after="120" w:before="0" w:lineRule="auto" w:line="276"/>
              <w:jc w:val="left"/>
            </w:pPr>
            <w:r>
              <w:rPr>
                <w:rFonts w:ascii="Times New Roman" w:hAnsi="Times New Roman" w:eastAsia="Times New Roman"/>
                <w:b w:val="0"/>
                <w:i w:val="0"/>
                <w:sz w:val="22"/>
              </w:rPr>
              <w:t>Hepatitis B</w:t>
            </w:r>
          </w:p>
        </w:tc>
        <w:tc>
          <w:tcPr>
            <w:tcW w:type="dxa" w:w="2890"/>
          </w:tcPr>
          <w:p>
            <w:pPr>
              <w:spacing w:after="120" w:before="0" w:lineRule="auto" w:line="276"/>
              <w:jc w:val="left"/>
            </w:pPr>
            <w:r>
              <w:rPr>
                <w:rFonts w:ascii="Times New Roman" w:hAnsi="Times New Roman" w:eastAsia="Times New Roman"/>
                <w:b w:val="0"/>
                <w:i w:val="0"/>
                <w:sz w:val="22"/>
              </w:rPr>
              <w:t>~7.5 % surface antigen (WHO 2019)</w:t>
            </w:r>
          </w:p>
        </w:tc>
        <w:tc>
          <w:tcPr>
            <w:tcW w:type="dxa" w:w="2890"/>
          </w:tcPr>
          <w:p>
            <w:pPr>
              <w:spacing w:after="120" w:before="0" w:lineRule="auto" w:line="276"/>
              <w:jc w:val="left"/>
            </w:pPr>
            <w:r>
              <w:rPr>
                <w:rFonts w:ascii="Times New Roman" w:hAnsi="Times New Roman" w:eastAsia="Times New Roman"/>
                <w:b w:val="0"/>
                <w:i w:val="0"/>
                <w:sz w:val="22"/>
              </w:rPr>
              <w:t>Baseline population risk</w:t>
            </w:r>
          </w:p>
        </w:tc>
      </w:tr>
    </w:tbl>
    <w:p/>
    <w:p>
      <w:pPr>
        <w:spacing w:after="240" w:before="0" w:lineRule="auto" w:line="360"/>
        <w:ind w:firstLine="720"/>
        <w:jc w:val="both"/>
      </w:pPr>
      <w:r>
        <w:rPr>
          <w:rFonts w:ascii="Times New Roman" w:hAnsi="Times New Roman" w:eastAsia="Times New Roman"/>
          <w:b w:val="0"/>
          <w:i w:val="0"/>
          <w:sz w:val="24"/>
        </w:rPr>
        <w:t xml:space="preserve">Multiple conditions can co-occur in a single applicant; the mean condition count is approximately 1.1.  A composite </w:t>
      </w:r>
      <w:r>
        <w:rPr>
          <w:rFonts w:ascii="Times New Roman" w:hAnsi="Times New Roman" w:eastAsia="Times New Roman"/>
          <w:b/>
          <w:i w:val="0"/>
          <w:sz w:val="24"/>
        </w:rPr>
        <w:t>health score</w:t>
      </w:r>
      <w:r>
        <w:rPr>
          <w:rFonts w:ascii="Times New Roman" w:hAnsi="Times New Roman" w:eastAsia="Times New Roman"/>
          <w:b w:val="0"/>
          <w:i w:val="0"/>
          <w:sz w:val="24"/>
        </w:rPr>
        <w:t xml:space="preserve"> (0–100, inverse of risk) and a </w:t>
      </w:r>
      <w:r>
        <w:rPr>
          <w:rFonts w:ascii="Times New Roman" w:hAnsi="Times New Roman" w:eastAsia="Times New Roman"/>
          <w:b/>
          <w:i w:val="0"/>
          <w:sz w:val="24"/>
        </w:rPr>
        <w:t>mortality multiplier</w:t>
      </w:r>
      <w:r>
        <w:rPr>
          <w:rFonts w:ascii="Times New Roman" w:hAnsi="Times New Roman" w:eastAsia="Times New Roman"/>
          <w:b w:val="0"/>
          <w:i w:val="0"/>
          <w:sz w:val="24"/>
        </w:rPr>
        <w:t xml:space="preserve"> (1.0 = standard actuarial rate) are computed deterministically from the full feature vector and serve as the primary inputs to premium pricing and underwriting decisions.</w:t>
      </w:r>
    </w:p>
    <w:p>
      <w:pPr>
        <w:spacing w:after="240" w:before="0" w:lineRule="auto" w:line="360"/>
        <w:ind w:left="720"/>
        <w:jc w:val="left"/>
      </w:pPr>
      <w:r>
        <w:rPr>
          <w:rFonts w:ascii="Times New Roman" w:hAnsi="Times New Roman" w:eastAsia="Times New Roman"/>
          <w:b/>
          <w:i w:val="0"/>
          <w:sz w:val="24"/>
        </w:rPr>
        <w:t>3.1.2 Feature Categories and Encoding</w:t>
      </w:r>
    </w:p>
    <w:p>
      <w:pPr>
        <w:spacing w:after="240" w:before="0" w:lineRule="auto" w:line="360"/>
        <w:ind w:firstLine="720"/>
        <w:jc w:val="both"/>
      </w:pPr>
      <w:r>
        <w:rPr>
          <w:rFonts w:ascii="Times New Roman" w:hAnsi="Times New Roman" w:eastAsia="Times New Roman"/>
          <w:b w:val="0"/>
          <w:i w:val="0"/>
          <w:sz w:val="24"/>
        </w:rPr>
        <w:t xml:space="preserve">After one-hot encoding of categorical variables and normalisation, each applicant is represented by a 34-dimensional real-valued context vector </w:t>
      </w:r>
      <w:r>
        <w:rPr>
          <w:rFonts w:ascii="Times New Roman" w:hAnsi="Times New Roman" w:eastAsia="Times New Roman"/>
          <w:b w:val="0"/>
          <w:i/>
          <w:sz w:val="24"/>
        </w:rPr>
        <w:t>$x_t \in \mathbb{R}^{34}$</w:t>
      </w:r>
      <w:r>
        <w:rPr>
          <w:rFonts w:ascii="Times New Roman" w:hAnsi="Times New Roman" w:eastAsia="Times New Roman"/>
          <w:b w:val="0"/>
          <w:i w:val="0"/>
          <w:sz w:val="24"/>
        </w:rPr>
        <w:t>.  Table 3.1.2 breaks the raw features into four categories.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Table 3.1.2 — Feature categories and encoding scheme</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spacing w:after="120" w:before="0" w:lineRule="auto" w:line="276"/>
              <w:jc w:val="left"/>
            </w:pPr>
            <w:r>
              <w:rPr>
                <w:rFonts w:ascii="Times New Roman" w:hAnsi="Times New Roman" w:eastAsia="Times New Roman"/>
                <w:b w:val="0"/>
                <w:i w:val="0"/>
                <w:sz w:val="22"/>
              </w:rPr>
              <w:t>Category</w:t>
            </w:r>
          </w:p>
        </w:tc>
        <w:tc>
          <w:tcPr>
            <w:tcW w:type="dxa" w:w="2167"/>
          </w:tcPr>
          <w:p>
            <w:pPr>
              <w:spacing w:after="120" w:before="0" w:lineRule="auto" w:line="276"/>
              <w:jc w:val="left"/>
            </w:pPr>
            <w:r>
              <w:rPr>
                <w:rFonts w:ascii="Times New Roman" w:hAnsi="Times New Roman" w:eastAsia="Times New Roman"/>
                <w:b w:val="0"/>
                <w:i w:val="0"/>
                <w:sz w:val="22"/>
              </w:rPr>
              <w:t>Raw Features</w:t>
            </w:r>
          </w:p>
        </w:tc>
        <w:tc>
          <w:tcPr>
            <w:tcW w:type="dxa" w:w="2167"/>
          </w:tcPr>
          <w:p>
            <w:pPr>
              <w:spacing w:after="120" w:before="0" w:lineRule="auto" w:line="276"/>
              <w:jc w:val="left"/>
            </w:pPr>
            <w:r>
              <w:rPr>
                <w:rFonts w:ascii="Times New Roman" w:hAnsi="Times New Roman" w:eastAsia="Times New Roman"/>
                <w:b w:val="0"/>
                <w:i w:val="0"/>
                <w:sz w:val="22"/>
              </w:rPr>
              <w:t>Encoded Dim.</w:t>
            </w:r>
          </w:p>
        </w:tc>
        <w:tc>
          <w:tcPr>
            <w:tcW w:type="dxa" w:w="2167"/>
          </w:tcPr>
          <w:p>
            <w:pPr>
              <w:spacing w:after="120" w:before="0" w:lineRule="auto" w:line="276"/>
              <w:jc w:val="left"/>
            </w:pPr>
            <w:r>
              <w:rPr>
                <w:rFonts w:ascii="Times New Roman" w:hAnsi="Times New Roman" w:eastAsia="Times New Roman"/>
                <w:b w:val="0"/>
                <w:i w:val="0"/>
                <w:sz w:val="22"/>
              </w:rPr>
              <w:t>Encoding</w:t>
            </w:r>
          </w:p>
        </w:tc>
      </w:tr>
      <w:tr>
        <w:tc>
          <w:tcPr>
            <w:tcW w:type="dxa" w:w="2167"/>
          </w:tcPr>
          <w:p>
            <w:pPr>
              <w:spacing w:after="120" w:before="0" w:lineRule="auto" w:line="276"/>
              <w:jc w:val="left"/>
            </w:pPr>
            <w:r>
              <w:rPr>
                <w:rFonts w:ascii="Times New Roman" w:hAnsi="Times New Roman" w:eastAsia="Times New Roman"/>
                <w:b w:val="0"/>
                <w:i w:val="0"/>
                <w:sz w:val="22"/>
              </w:rPr>
              <w:t>Demographics &amp; vitals</w:t>
            </w:r>
          </w:p>
        </w:tc>
        <w:tc>
          <w:tcPr>
            <w:tcW w:type="dxa" w:w="2167"/>
          </w:tcPr>
          <w:p>
            <w:pPr>
              <w:spacing w:after="120" w:before="0" w:lineRule="auto" w:line="276"/>
              <w:jc w:val="left"/>
            </w:pPr>
            <w:r>
              <w:rPr>
                <w:rFonts w:ascii="Times New Roman" w:hAnsi="Times New Roman" w:eastAsia="Times New Roman"/>
                <w:b w:val="0"/>
                <w:i w:val="0"/>
                <w:sz w:val="22"/>
              </w:rPr>
              <w:t>age, gender, BMI</w:t>
            </w:r>
          </w:p>
        </w:tc>
        <w:tc>
          <w:tcPr>
            <w:tcW w:type="dxa" w:w="2167"/>
          </w:tcPr>
          <w:p>
            <w:pPr>
              <w:spacing w:after="120" w:before="0" w:lineRule="auto" w:line="276"/>
              <w:jc w:val="left"/>
            </w:pPr>
            <w:r>
              <w:rPr>
                <w:rFonts w:ascii="Times New Roman" w:hAnsi="Times New Roman" w:eastAsia="Times New Roman"/>
                <w:b w:val="0"/>
                <w:i w:val="0"/>
                <w:sz w:val="22"/>
              </w:rPr>
              <w:t>3</w:t>
            </w:r>
          </w:p>
        </w:tc>
        <w:tc>
          <w:tcPr>
            <w:tcW w:type="dxa" w:w="2167"/>
          </w:tcPr>
          <w:p>
            <w:pPr>
              <w:spacing w:after="120" w:before="0" w:lineRule="auto" w:line="276"/>
              <w:jc w:val="left"/>
            </w:pPr>
            <w:r>
              <w:rPr>
                <w:rFonts w:ascii="Times New Roman" w:hAnsi="Times New Roman" w:eastAsia="Times New Roman"/>
                <w:b w:val="0"/>
                <w:i w:val="0"/>
                <w:sz w:val="22"/>
              </w:rPr>
              <w:t>Numeric, z-scored</w:t>
            </w:r>
          </w:p>
        </w:tc>
      </w:tr>
      <w:tr>
        <w:tc>
          <w:tcPr>
            <w:tcW w:type="dxa" w:w="2167"/>
          </w:tcPr>
          <w:p>
            <w:pPr>
              <w:spacing w:after="120" w:before="0" w:lineRule="auto" w:line="276"/>
              <w:jc w:val="left"/>
            </w:pPr>
            <w:r>
              <w:rPr>
                <w:rFonts w:ascii="Times New Roman" w:hAnsi="Times New Roman" w:eastAsia="Times New Roman"/>
                <w:b w:val="0"/>
                <w:i w:val="0"/>
                <w:sz w:val="22"/>
              </w:rPr>
              <w:t>Lifestyle behaviours</w:t>
            </w:r>
          </w:p>
        </w:tc>
        <w:tc>
          <w:tcPr>
            <w:tcW w:type="dxa" w:w="2167"/>
          </w:tcPr>
          <w:p>
            <w:pPr>
              <w:spacing w:after="120" w:before="0" w:lineRule="auto" w:line="276"/>
              <w:jc w:val="left"/>
            </w:pPr>
            <w:r>
              <w:rPr>
                <w:rFonts w:ascii="Times New Roman" w:hAnsi="Times New Roman" w:eastAsia="Times New Roman"/>
                <w:b w:val="0"/>
                <w:i w:val="0"/>
                <w:sz w:val="22"/>
              </w:rPr>
              <w:t>is_smoking, alcohol_use, is_exercise</w:t>
            </w:r>
          </w:p>
        </w:tc>
        <w:tc>
          <w:tcPr>
            <w:tcW w:type="dxa" w:w="2167"/>
          </w:tcPr>
          <w:p>
            <w:pPr>
              <w:spacing w:after="120" w:before="0" w:lineRule="auto" w:line="276"/>
              <w:jc w:val="left"/>
            </w:pPr>
            <w:r>
              <w:rPr>
                <w:rFonts w:ascii="Times New Roman" w:hAnsi="Times New Roman" w:eastAsia="Times New Roman"/>
                <w:b w:val="0"/>
                <w:i w:val="0"/>
                <w:sz w:val="22"/>
              </w:rPr>
              <w:t>3</w:t>
            </w:r>
          </w:p>
        </w:tc>
        <w:tc>
          <w:tcPr>
            <w:tcW w:type="dxa" w:w="2167"/>
          </w:tcPr>
          <w:p>
            <w:pPr>
              <w:spacing w:after="120" w:before="0" w:lineRule="auto" w:line="276"/>
              <w:jc w:val="left"/>
            </w:pPr>
            <w:r>
              <w:rPr>
                <w:rFonts w:ascii="Times New Roman" w:hAnsi="Times New Roman" w:eastAsia="Times New Roman"/>
                <w:b w:val="0"/>
                <w:i w:val="0"/>
                <w:sz w:val="22"/>
              </w:rPr>
              <w:t>Binary, z-scored</w:t>
            </w:r>
          </w:p>
        </w:tc>
      </w:tr>
      <w:tr>
        <w:tc>
          <w:tcPr>
            <w:tcW w:type="dxa" w:w="2167"/>
          </w:tcPr>
          <w:p>
            <w:pPr>
              <w:spacing w:after="120" w:before="0" w:lineRule="auto" w:line="276"/>
              <w:jc w:val="left"/>
            </w:pPr>
            <w:r>
              <w:rPr>
                <w:rFonts w:ascii="Times New Roman" w:hAnsi="Times New Roman" w:eastAsia="Times New Roman"/>
                <w:b w:val="0"/>
                <w:i w:val="0"/>
                <w:sz w:val="22"/>
              </w:rPr>
              <w:t>Social determinants</w:t>
            </w:r>
          </w:p>
        </w:tc>
        <w:tc>
          <w:tcPr>
            <w:tcW w:type="dxa" w:w="2167"/>
          </w:tcPr>
          <w:p>
            <w:pPr>
              <w:spacing w:after="120" w:before="0" w:lineRule="auto" w:line="276"/>
              <w:jc w:val="left"/>
            </w:pPr>
            <w:r>
              <w:rPr>
                <w:rFonts w:ascii="Times New Roman" w:hAnsi="Times New Roman" w:eastAsia="Times New Roman"/>
                <w:b w:val="0"/>
                <w:i w:val="0"/>
                <w:sz w:val="22"/>
              </w:rPr>
              <w:t>education, wealth_quintile, self_reported_health</w:t>
            </w:r>
          </w:p>
        </w:tc>
        <w:tc>
          <w:tcPr>
            <w:tcW w:type="dxa" w:w="2167"/>
          </w:tcPr>
          <w:p>
            <w:pPr>
              <w:spacing w:after="120" w:before="0" w:lineRule="auto" w:line="276"/>
              <w:jc w:val="left"/>
            </w:pPr>
            <w:r>
              <w:rPr>
                <w:rFonts w:ascii="Times New Roman" w:hAnsi="Times New Roman" w:eastAsia="Times New Roman"/>
                <w:b w:val="0"/>
                <w:i w:val="0"/>
                <w:sz w:val="22"/>
              </w:rPr>
              <w:t>3</w:t>
            </w:r>
          </w:p>
        </w:tc>
        <w:tc>
          <w:tcPr>
            <w:tcW w:type="dxa" w:w="2167"/>
          </w:tcPr>
          <w:p>
            <w:pPr>
              <w:spacing w:after="120" w:before="0" w:lineRule="auto" w:line="276"/>
              <w:jc w:val="left"/>
            </w:pPr>
            <w:r>
              <w:rPr>
                <w:rFonts w:ascii="Times New Roman" w:hAnsi="Times New Roman" w:eastAsia="Times New Roman"/>
                <w:b w:val="0"/>
                <w:i w:val="0"/>
                <w:sz w:val="22"/>
              </w:rPr>
              <w:t>Ordinal 0–3 / 0–4 / 0–2, z-scored</w:t>
            </w:r>
          </w:p>
        </w:tc>
      </w:tr>
      <w:tr>
        <w:tc>
          <w:tcPr>
            <w:tcW w:type="dxa" w:w="2167"/>
          </w:tcPr>
          <w:p>
            <w:pPr>
              <w:spacing w:after="120" w:before="0" w:lineRule="auto" w:line="276"/>
              <w:jc w:val="left"/>
            </w:pPr>
            <w:r>
              <w:rPr>
                <w:rFonts w:ascii="Times New Roman" w:hAnsi="Times New Roman" w:eastAsia="Times New Roman"/>
                <w:b w:val="0"/>
                <w:i w:val="0"/>
                <w:sz w:val="22"/>
              </w:rPr>
              <w:t>Economic</w:t>
            </w:r>
          </w:p>
        </w:tc>
        <w:tc>
          <w:tcPr>
            <w:tcW w:type="dxa" w:w="2167"/>
          </w:tcPr>
          <w:p>
            <w:pPr>
              <w:spacing w:after="120" w:before="0" w:lineRule="auto" w:line="276"/>
              <w:jc w:val="left"/>
            </w:pPr>
            <w:r>
              <w:rPr>
                <w:rFonts w:ascii="Times New Roman" w:hAnsi="Times New Roman" w:eastAsia="Times New Roman"/>
                <w:b w:val="0"/>
                <w:i w:val="0"/>
                <w:sz w:val="22"/>
              </w:rPr>
              <w:t>monthly_income_usd, has_family_history</w:t>
            </w:r>
          </w:p>
        </w:tc>
        <w:tc>
          <w:tcPr>
            <w:tcW w:type="dxa" w:w="2167"/>
          </w:tcPr>
          <w:p>
            <w:pPr>
              <w:spacing w:after="120" w:before="0" w:lineRule="auto" w:line="276"/>
              <w:jc w:val="left"/>
            </w:pPr>
            <w:r>
              <w:rPr>
                <w:rFonts w:ascii="Times New Roman" w:hAnsi="Times New Roman" w:eastAsia="Times New Roman"/>
                <w:b w:val="0"/>
                <w:i w:val="0"/>
                <w:sz w:val="22"/>
              </w:rPr>
              <w:t>2</w:t>
            </w:r>
          </w:p>
        </w:tc>
        <w:tc>
          <w:tcPr>
            <w:tcW w:type="dxa" w:w="2167"/>
          </w:tcPr>
          <w:p>
            <w:pPr>
              <w:spacing w:after="120" w:before="0" w:lineRule="auto" w:line="276"/>
              <w:jc w:val="left"/>
            </w:pPr>
            <w:r>
              <w:rPr>
                <w:rFonts w:ascii="Times New Roman" w:hAnsi="Times New Roman" w:eastAsia="Times New Roman"/>
                <w:b w:val="0"/>
                <w:i w:val="0"/>
                <w:sz w:val="22"/>
              </w:rPr>
              <w:t>Numeric / binary, z-scored</w:t>
            </w:r>
          </w:p>
        </w:tc>
      </w:tr>
      <w:tr>
        <w:tc>
          <w:tcPr>
            <w:tcW w:type="dxa" w:w="2167"/>
          </w:tcPr>
          <w:p>
            <w:pPr>
              <w:spacing w:after="120" w:before="0" w:lineRule="auto" w:line="276"/>
              <w:jc w:val="left"/>
            </w:pPr>
            <w:r>
              <w:rPr>
                <w:rFonts w:ascii="Times New Roman" w:hAnsi="Times New Roman" w:eastAsia="Times New Roman"/>
                <w:b w:val="0"/>
                <w:i w:val="0"/>
                <w:sz w:val="22"/>
              </w:rPr>
              <w:t>Clinical flags</w:t>
            </w:r>
          </w:p>
        </w:tc>
        <w:tc>
          <w:tcPr>
            <w:tcW w:type="dxa" w:w="2167"/>
          </w:tcPr>
          <w:p>
            <w:pPr>
              <w:spacing w:after="120" w:before="0" w:lineRule="auto" w:line="276"/>
              <w:jc w:val="left"/>
            </w:pPr>
            <w:r>
              <w:rPr>
                <w:rFonts w:ascii="Times New Roman" w:hAnsi="Times New Roman" w:eastAsia="Times New Roman"/>
                <w:b w:val="0"/>
                <w:i w:val="0"/>
                <w:sz w:val="22"/>
              </w:rPr>
              <w:t>Hypertension, Diabetes, Heart Disease, COPD/Asthma, Arthritis, TB, Hepatitis B</w:t>
            </w:r>
          </w:p>
        </w:tc>
        <w:tc>
          <w:tcPr>
            <w:tcW w:type="dxa" w:w="2167"/>
          </w:tcPr>
          <w:p>
            <w:pPr>
              <w:spacing w:after="120" w:before="0" w:lineRule="auto" w:line="276"/>
              <w:jc w:val="left"/>
            </w:pPr>
            <w:r>
              <w:rPr>
                <w:rFonts w:ascii="Times New Roman" w:hAnsi="Times New Roman" w:eastAsia="Times New Roman"/>
                <w:b w:val="0"/>
                <w:i w:val="0"/>
                <w:sz w:val="22"/>
              </w:rPr>
              <w:t>7</w:t>
            </w:r>
          </w:p>
        </w:tc>
        <w:tc>
          <w:tcPr>
            <w:tcW w:type="dxa" w:w="2167"/>
          </w:tcPr>
          <w:p>
            <w:pPr>
              <w:spacing w:after="120" w:before="0" w:lineRule="auto" w:line="276"/>
              <w:jc w:val="left"/>
            </w:pPr>
            <w:r>
              <w:rPr>
                <w:rFonts w:ascii="Times New Roman" w:hAnsi="Times New Roman" w:eastAsia="Times New Roman"/>
                <w:b w:val="0"/>
                <w:i w:val="0"/>
                <w:sz w:val="22"/>
              </w:rPr>
              <w:t>Binary, z-scored</w:t>
            </w:r>
          </w:p>
        </w:tc>
      </w:tr>
      <w:tr>
        <w:tc>
          <w:tcPr>
            <w:tcW w:type="dxa" w:w="2167"/>
          </w:tcPr>
          <w:p>
            <w:pPr>
              <w:spacing w:after="120" w:before="0" w:lineRule="auto" w:line="276"/>
              <w:jc w:val="left"/>
            </w:pPr>
            <w:r>
              <w:rPr>
                <w:rFonts w:ascii="Times New Roman" w:hAnsi="Times New Roman" w:eastAsia="Times New Roman"/>
                <w:b w:val="0"/>
                <w:i w:val="0"/>
                <w:sz w:val="22"/>
              </w:rPr>
              <w:t>Clinical aggregate</w:t>
            </w:r>
          </w:p>
        </w:tc>
        <w:tc>
          <w:tcPr>
            <w:tcW w:type="dxa" w:w="2167"/>
          </w:tcPr>
          <w:p>
            <w:pPr>
              <w:spacing w:after="120" w:before="0" w:lineRule="auto" w:line="276"/>
              <w:jc w:val="left"/>
            </w:pPr>
            <w:r>
              <w:rPr>
                <w:rFonts w:ascii="Times New Roman" w:hAnsi="Times New Roman" w:eastAsia="Times New Roman"/>
                <w:b w:val="0"/>
                <w:i w:val="0"/>
                <w:sz w:val="22"/>
              </w:rPr>
              <w:t>condition_count</w:t>
            </w:r>
          </w:p>
        </w:tc>
        <w:tc>
          <w:tcPr>
            <w:tcW w:type="dxa" w:w="2167"/>
          </w:tcPr>
          <w:p>
            <w:pPr>
              <w:spacing w:after="120" w:before="0" w:lineRule="auto" w:line="276"/>
              <w:jc w:val="left"/>
            </w:pPr>
            <w:r>
              <w:rPr>
                <w:rFonts w:ascii="Times New Roman" w:hAnsi="Times New Roman" w:eastAsia="Times New Roman"/>
                <w:b w:val="0"/>
                <w:i w:val="0"/>
                <w:sz w:val="22"/>
              </w:rPr>
              <w:t>1</w:t>
            </w:r>
          </w:p>
        </w:tc>
        <w:tc>
          <w:tcPr>
            <w:tcW w:type="dxa" w:w="2167"/>
          </w:tcPr>
          <w:p>
            <w:pPr>
              <w:spacing w:after="120" w:before="0" w:lineRule="auto" w:line="276"/>
              <w:jc w:val="left"/>
            </w:pPr>
            <w:r>
              <w:rPr>
                <w:rFonts w:ascii="Times New Roman" w:hAnsi="Times New Roman" w:eastAsia="Times New Roman"/>
                <w:b w:val="0"/>
                <w:i w:val="0"/>
                <w:sz w:val="22"/>
              </w:rPr>
              <w:t>Numeric, z-scored</w:t>
            </w:r>
          </w:p>
        </w:tc>
      </w:tr>
      <w:tr>
        <w:tc>
          <w:tcPr>
            <w:tcW w:type="dxa" w:w="2167"/>
          </w:tcPr>
          <w:p>
            <w:pPr>
              <w:spacing w:after="120" w:before="0" w:lineRule="auto" w:line="276"/>
              <w:jc w:val="left"/>
            </w:pPr>
            <w:r>
              <w:rPr>
                <w:rFonts w:ascii="Times New Roman" w:hAnsi="Times New Roman" w:eastAsia="Times New Roman"/>
                <w:b w:val="0"/>
                <w:i w:val="0"/>
                <w:sz w:val="22"/>
              </w:rPr>
              <w:t>Region</w:t>
            </w:r>
          </w:p>
        </w:tc>
        <w:tc>
          <w:tcPr>
            <w:tcW w:type="dxa" w:w="2167"/>
          </w:tcPr>
          <w:p>
            <w:pPr>
              <w:spacing w:after="120" w:before="0" w:lineRule="auto" w:line="276"/>
              <w:jc w:val="left"/>
            </w:pPr>
            <w:r>
              <w:rPr>
                <w:rFonts w:ascii="Times New Roman" w:hAnsi="Times New Roman" w:eastAsia="Times New Roman"/>
                <w:b w:val="0"/>
                <w:i w:val="0"/>
                <w:sz w:val="22"/>
              </w:rPr>
              <w:t>Phnom Penh, Kandal, Kampong Cham, Siem Reap, Battambang, Prey Veng, Preah Sihanouk, Other Provinces</w:t>
            </w:r>
          </w:p>
        </w:tc>
        <w:tc>
          <w:tcPr>
            <w:tcW w:type="dxa" w:w="2167"/>
          </w:tcPr>
          <w:p>
            <w:pPr>
              <w:spacing w:after="120" w:before="0" w:lineRule="auto" w:line="276"/>
              <w:jc w:val="left"/>
            </w:pPr>
            <w:r>
              <w:rPr>
                <w:rFonts w:ascii="Times New Roman" w:hAnsi="Times New Roman" w:eastAsia="Times New Roman"/>
                <w:b w:val="0"/>
                <w:i w:val="0"/>
                <w:sz w:val="22"/>
              </w:rPr>
              <w:t>8</w:t>
            </w:r>
          </w:p>
        </w:tc>
        <w:tc>
          <w:tcPr>
            <w:tcW w:type="dxa" w:w="2167"/>
          </w:tcPr>
          <w:p>
            <w:pPr>
              <w:spacing w:after="120" w:before="0" w:lineRule="auto" w:line="276"/>
              <w:jc w:val="left"/>
            </w:pPr>
            <w:r>
              <w:rPr>
                <w:rFonts w:ascii="Times New Roman" w:hAnsi="Times New Roman" w:eastAsia="Times New Roman"/>
                <w:b w:val="0"/>
                <w:i w:val="0"/>
                <w:sz w:val="22"/>
              </w:rPr>
              <w:t>One-hot, z-scored</w:t>
            </w:r>
          </w:p>
        </w:tc>
      </w:tr>
      <w:tr>
        <w:tc>
          <w:tcPr>
            <w:tcW w:type="dxa" w:w="2167"/>
          </w:tcPr>
          <w:p>
            <w:pPr>
              <w:spacing w:after="120" w:before="0" w:lineRule="auto" w:line="276"/>
              <w:jc w:val="left"/>
            </w:pPr>
            <w:r>
              <w:rPr>
                <w:rFonts w:ascii="Times New Roman" w:hAnsi="Times New Roman" w:eastAsia="Times New Roman"/>
                <w:b w:val="0"/>
                <w:i w:val="0"/>
                <w:sz w:val="22"/>
              </w:rPr>
              <w:t>Occupation</w:t>
            </w:r>
          </w:p>
        </w:tc>
        <w:tc>
          <w:tcPr>
            <w:tcW w:type="dxa" w:w="2167"/>
          </w:tcPr>
          <w:p>
            <w:pPr>
              <w:spacing w:after="120" w:before="0" w:lineRule="auto" w:line="276"/>
              <w:jc w:val="left"/>
            </w:pPr>
            <w:r>
              <w:rPr>
                <w:rFonts w:ascii="Times New Roman" w:hAnsi="Times New Roman" w:eastAsia="Times New Roman"/>
                <w:b w:val="0"/>
                <w:i w:val="0"/>
                <w:sz w:val="22"/>
              </w:rPr>
              <w:t>Rice Farmer, Garment Worker, Market Vendor, Moto/Tuk-tuk Driver, Civil Servant, Construction Worker, Monk/Retired</w:t>
            </w:r>
          </w:p>
        </w:tc>
        <w:tc>
          <w:tcPr>
            <w:tcW w:type="dxa" w:w="2167"/>
          </w:tcPr>
          <w:p>
            <w:pPr>
              <w:spacing w:after="120" w:before="0" w:lineRule="auto" w:line="276"/>
              <w:jc w:val="left"/>
            </w:pPr>
            <w:r>
              <w:rPr>
                <w:rFonts w:ascii="Times New Roman" w:hAnsi="Times New Roman" w:eastAsia="Times New Roman"/>
                <w:b w:val="0"/>
                <w:i w:val="0"/>
                <w:sz w:val="22"/>
              </w:rPr>
              <w:t>7</w:t>
            </w:r>
          </w:p>
        </w:tc>
        <w:tc>
          <w:tcPr>
            <w:tcW w:type="dxa" w:w="2167"/>
          </w:tcPr>
          <w:p>
            <w:pPr>
              <w:spacing w:after="120" w:before="0" w:lineRule="auto" w:line="276"/>
              <w:jc w:val="left"/>
            </w:pPr>
            <w:r>
              <w:rPr>
                <w:rFonts w:ascii="Times New Roman" w:hAnsi="Times New Roman" w:eastAsia="Times New Roman"/>
                <w:b w:val="0"/>
                <w:i w:val="0"/>
                <w:sz w:val="22"/>
              </w:rPr>
              <w:t>One-hot, z-scored</w:t>
            </w:r>
          </w:p>
        </w:tc>
      </w:tr>
      <w:tr>
        <w:tc>
          <w:tcPr>
            <w:tcW w:type="dxa" w:w="2167"/>
          </w:tcPr>
          <w:p>
            <w:pPr>
              <w:spacing w:after="120" w:before="0" w:lineRule="auto" w:line="276"/>
              <w:jc w:val="left"/>
            </w:pPr>
            <w:r>
              <w:rPr>
                <w:rFonts w:ascii="Times New Roman" w:hAnsi="Times New Roman" w:eastAsia="Times New Roman"/>
                <w:b w:val="0"/>
                <w:i w:val="0"/>
                <w:sz w:val="22"/>
              </w:rPr>
              <w:t>**Total**</w:t>
            </w:r>
          </w:p>
        </w:tc>
        <w:tc>
          <w:tcPr>
            <w:tcW w:type="dxa" w:w="2167"/>
          </w:tcPr>
          <w:p>
            <w:pPr>
              <w:spacing w:after="120" w:before="0" w:lineRule="auto" w:line="276"/>
              <w:jc w:val="left"/>
            </w:pPr>
            <w:r>
              <w:rPr>
                <w:rFonts w:ascii="Times New Roman" w:hAnsi="Times New Roman" w:eastAsia="Times New Roman"/>
                <w:b w:val="0"/>
                <w:i w:val="0"/>
                <w:sz w:val="22"/>
              </w:rPr>
              <w:t>**34**</w:t>
            </w:r>
          </w:p>
        </w:tc>
        <w:tc>
          <w:tcPr>
            <w:tcW w:type="dxa" w:w="2167"/>
          </w:tcPr>
          <w:p>
            <w:pPr>
              <w:spacing w:after="120" w:before="0" w:lineRule="auto" w:line="276"/>
              <w:jc w:val="left"/>
            </w:pPr>
          </w:p>
        </w:tc>
        <w:tc>
          <w:tcPr>
            <w:tcW w:type="dxa" w:w="2167"/>
          </w:tcPr>
          <w:p>
            <w:pPr>
              <w:spacing w:after="120" w:before="0" w:lineRule="auto" w:line="276"/>
              <w:jc w:val="left"/>
            </w:pPr>
          </w:p>
        </w:tc>
      </w:tr>
    </w:tbl>
    <w:p/>
    <w:p>
      <w:pPr>
        <w:spacing w:after="240" w:before="0" w:lineRule="auto" w:line="360"/>
        <w:ind w:firstLine="720"/>
        <w:jc w:val="both"/>
      </w:pPr>
      <w:r>
        <w:rPr>
          <w:rFonts w:ascii="Times New Roman" w:hAnsi="Times New Roman" w:eastAsia="Times New Roman"/>
          <w:b w:val="0"/>
          <w:i w:val="0"/>
          <w:sz w:val="24"/>
        </w:rPr>
        <w:t xml:space="preserve">A critical design choice is the </w:t>
      </w:r>
      <w:r>
        <w:rPr>
          <w:rFonts w:ascii="Times New Roman" w:hAnsi="Times New Roman" w:eastAsia="Times New Roman"/>
          <w:b/>
          <w:i w:val="0"/>
          <w:sz w:val="24"/>
        </w:rPr>
        <w:t>one-hot encoding of region and occupation</w:t>
      </w:r>
      <w:r>
        <w:rPr>
          <w:rFonts w:ascii="Times New Roman" w:hAnsi="Times New Roman" w:eastAsia="Times New Roman"/>
          <w:b w:val="0"/>
          <w:i w:val="0"/>
          <w:sz w:val="24"/>
        </w:rPr>
        <w:t xml:space="preserve"> for the bandit preprocessor, versus the </w:t>
      </w:r>
      <w:r>
        <w:rPr>
          <w:rFonts w:ascii="Times New Roman" w:hAnsi="Times New Roman" w:eastAsia="Times New Roman"/>
          <w:b/>
          <w:i w:val="0"/>
          <w:sz w:val="24"/>
        </w:rPr>
        <w:t>label encoding</w:t>
      </w:r>
      <w:r>
        <w:rPr>
          <w:rFonts w:ascii="Times New Roman" w:hAnsi="Times New Roman" w:eastAsia="Times New Roman"/>
          <w:b w:val="0"/>
          <w:i w:val="0"/>
          <w:sz w:val="24"/>
        </w:rPr>
        <w:t xml:space="preserve"> used for the static XGBoost baseline.  Linear bandit algorithms (LinUCB, LinTS, Epsilon-Greedy) assume a linear relationship between context features and expected reward; assigning arbitrary integer labels (e.g., 0–7) to regions would impose an artificial ordinal structure (Phnom Penh &lt; Kandal &lt; ...) that does not exist geographically.  One-hot encoding removes this false ordering, at the cost of increasing dimensionality from 21 to 34.  The static XGB baseline, being a tree ensemble, is insensitive to ordinal encoding and therefore uses the more compact 21-feature representation (label-encoded region and occupation) on which it was originally trained.  All 34 features are standardised to zero mean and unit variance before entering the bandit algorithms.</w:t>
      </w:r>
    </w:p>
    <w:p>
      <w:pPr>
        <w:spacing w:after="240" w:before="0" w:lineRule="auto" w:line="360"/>
        <w:ind w:left="720"/>
        <w:jc w:val="left"/>
      </w:pPr>
      <w:r>
        <w:rPr>
          <w:rFonts w:ascii="Times New Roman" w:hAnsi="Times New Roman" w:eastAsia="Times New Roman"/>
          <w:b/>
          <w:i w:val="0"/>
          <w:sz w:val="24"/>
        </w:rPr>
        <w:t>3.1.3 Train-Test Split and Reference Distribution</w:t>
      </w:r>
    </w:p>
    <w:p>
      <w:pPr>
        <w:spacing w:after="240" w:before="0" w:lineRule="auto" w:line="360"/>
        <w:ind w:firstLine="720"/>
        <w:jc w:val="both"/>
      </w:pPr>
      <w:r>
        <w:rPr>
          <w:rFonts w:ascii="Times New Roman" w:hAnsi="Times New Roman" w:eastAsia="Times New Roman"/>
          <w:b w:val="0"/>
          <w:i w:val="0"/>
          <w:sz w:val="24"/>
        </w:rPr>
        <w:t xml:space="preserve">The static XGBoost baseline requires a separate training phase.  The full 2,000-record dataset is split 80 / 20 (train / test) with `random_state = 42` via `sklearn.model_selection.train_test_split`.  The training fold (1,600 records) is used to fit the XGBoost mortality-predictor and the accompanying GLM baseline; the hold-out fold (400 records) is reserved for out-of-sample performance diagnostics (MAE, RMSE, </w:t>
      </w:r>
      <w:r>
        <w:rPr>
          <w:rFonts w:ascii="Times New Roman" w:hAnsi="Times New Roman" w:eastAsia="Times New Roman"/>
          <w:b w:val="0"/>
          <w:i/>
          <w:sz w:val="24"/>
        </w:rPr>
        <w:t>$R^2$</w:t>
      </w:r>
      <w:r>
        <w:rPr>
          <w:rFonts w:ascii="Times New Roman" w:hAnsi="Times New Roman" w:eastAsia="Times New Roman"/>
          <w:b w:val="0"/>
          <w:i w:val="0"/>
          <w:sz w:val="24"/>
        </w:rPr>
        <w:t>).  Feature statistics (mean and standard deviation) are computed on the full dataset so that the bandit preprocessor applies consistent normalisation across all rounds.</w:t>
      </w:r>
    </w:p>
    <w:p>
      <w:pPr>
        <w:spacing w:after="240" w:before="0" w:lineRule="auto" w:line="360"/>
        <w:ind w:firstLine="720"/>
        <w:jc w:val="both"/>
      </w:pPr>
      <w:r>
        <w:rPr>
          <w:rFonts w:ascii="Times New Roman" w:hAnsi="Times New Roman" w:eastAsia="Times New Roman"/>
          <w:b w:val="0"/>
          <w:i w:val="0"/>
          <w:sz w:val="24"/>
        </w:rPr>
        <w:t xml:space="preserve">The contextual bandit experiments do </w:t>
      </w:r>
      <w:r>
        <w:rPr>
          <w:rFonts w:ascii="Times New Roman" w:hAnsi="Times New Roman" w:eastAsia="Times New Roman"/>
          <w:b w:val="0"/>
          <w:i/>
          <w:sz w:val="24"/>
        </w:rPr>
        <w:t>not</w:t>
      </w:r>
      <w:r>
        <w:rPr>
          <w:rFonts w:ascii="Times New Roman" w:hAnsi="Times New Roman" w:eastAsia="Times New Roman"/>
          <w:b w:val="0"/>
          <w:i w:val="0"/>
          <w:sz w:val="24"/>
        </w:rPr>
        <w:t xml:space="preserve"> use a train-test split in the conventional sense.  Instead, the bandit interacts with the full 2,000-record pool sequentially: at round </w:t>
      </w:r>
      <w:r>
        <w:rPr>
          <w:rFonts w:ascii="Times New Roman" w:hAnsi="Times New Roman" w:eastAsia="Times New Roman"/>
          <w:b w:val="0"/>
          <w:i/>
          <w:sz w:val="24"/>
        </w:rPr>
        <w:t>$t$</w:t>
      </w:r>
      <w:r>
        <w:rPr>
          <w:rFonts w:ascii="Times New Roman" w:hAnsi="Times New Roman" w:eastAsia="Times New Roman"/>
          <w:b w:val="0"/>
          <w:i w:val="0"/>
          <w:sz w:val="24"/>
        </w:rPr>
        <w:t xml:space="preserve"> the next applicant is sampled uniformly without replacement until the pool is exhausted, at which point the indices are reshuffled and sampling resumes.  Over </w:t>
      </w:r>
      <w:r>
        <w:rPr>
          <w:rFonts w:ascii="Times New Roman" w:hAnsi="Times New Roman" w:eastAsia="Times New Roman"/>
          <w:b w:val="0"/>
          <w:i/>
          <w:sz w:val="24"/>
        </w:rPr>
        <w:t>$N = 5{,}000$</w:t>
      </w:r>
      <w:r>
        <w:rPr>
          <w:rFonts w:ascii="Times New Roman" w:hAnsi="Times New Roman" w:eastAsia="Times New Roman"/>
          <w:b w:val="0"/>
          <w:i w:val="0"/>
          <w:sz w:val="24"/>
        </w:rPr>
        <w:t xml:space="preserve"> rounds each applicant is seen 2.5 times on average, mimicking a steady stream of new applications drawn from the same underlying population distribution.  This design ensures that the bandit's learning curve is not confounded by a finite-sample exhaustion effect, while preserving the empirical joint distribution of features observed in the Cambodia dataset.</w:t>
      </w:r>
    </w:p>
    <w:p>
      <w:pPr>
        <w:spacing w:after="240" w:before="0" w:lineRule="auto" w:line="360"/>
        <w:jc w:val="left"/>
      </w:pPr>
      <w:r>
        <w:rPr>
          <w:rFonts w:ascii="Times New Roman" w:hAnsi="Times New Roman" w:eastAsia="Times New Roman"/>
          <w:b/>
          <w:i w:val="0"/>
          <w:sz w:val="28"/>
        </w:rPr>
        <w:t>3.2 Bandit Algorithms and Baselines</w:t>
      </w:r>
    </w:p>
    <w:p>
      <w:pPr>
        <w:spacing w:after="240" w:before="0" w:lineRule="auto" w:line="360"/>
        <w:ind w:left="720"/>
        <w:jc w:val="left"/>
      </w:pPr>
      <w:r>
        <w:rPr>
          <w:rFonts w:ascii="Times New Roman" w:hAnsi="Times New Roman" w:eastAsia="Times New Roman"/>
          <w:b/>
          <w:i w:val="0"/>
          <w:sz w:val="24"/>
        </w:rPr>
        <w:t>3.2.1 LinUCB</w:t>
      </w:r>
    </w:p>
    <w:p>
      <w:pPr>
        <w:spacing w:after="240" w:before="0" w:lineRule="auto" w:line="360"/>
        <w:ind w:firstLine="720"/>
        <w:jc w:val="both"/>
      </w:pPr>
      <w:r>
        <w:rPr>
          <w:rFonts w:ascii="Times New Roman" w:hAnsi="Times New Roman" w:eastAsia="Times New Roman"/>
          <w:b w:val="0"/>
          <w:i w:val="0"/>
          <w:sz w:val="24"/>
        </w:rPr>
        <w:t xml:space="preserve">LinUCB (Li et al., 2010) is a frequentist algorithm that maintains, for each action </w:t>
      </w:r>
      <w:r>
        <w:rPr>
          <w:rFonts w:ascii="Times New Roman" w:hAnsi="Times New Roman" w:eastAsia="Times New Roman"/>
          <w:b w:val="0"/>
          <w:i/>
          <w:sz w:val="24"/>
        </w:rPr>
        <w:t>$a$</w:t>
      </w:r>
      <w:r>
        <w:rPr>
          <w:rFonts w:ascii="Times New Roman" w:hAnsi="Times New Roman" w:eastAsia="Times New Roman"/>
          <w:b w:val="0"/>
          <w:i w:val="0"/>
          <w:sz w:val="24"/>
        </w:rPr>
        <w:t xml:space="preserve">, a ridge-regression estimate of the unknown parameter vector </w:t>
      </w:r>
      <w:r>
        <w:rPr>
          <w:rFonts w:ascii="Times New Roman" w:hAnsi="Times New Roman" w:eastAsia="Times New Roman"/>
          <w:b w:val="0"/>
          <w:i/>
          <w:sz w:val="24"/>
        </w:rPr>
        <w:t>$\theta_a$</w:t>
      </w:r>
      <w:r>
        <w:rPr>
          <w:rFonts w:ascii="Times New Roman" w:hAnsi="Times New Roman" w:eastAsia="Times New Roman"/>
          <w:b w:val="0"/>
          <w:i w:val="0"/>
          <w:sz w:val="24"/>
        </w:rPr>
        <w:t xml:space="preserve"> and adds an exploration bonus proportional to the standard deviation of that estimate.  At round </w:t>
      </w:r>
      <w:r>
        <w:rPr>
          <w:rFonts w:ascii="Times New Roman" w:hAnsi="Times New Roman" w:eastAsia="Times New Roman"/>
          <w:b w:val="0"/>
          <w:i/>
          <w:sz w:val="24"/>
        </w:rPr>
        <w:t>$t$</w:t>
      </w:r>
      <w:r>
        <w:rPr>
          <w:rFonts w:ascii="Times New Roman" w:hAnsi="Times New Roman" w:eastAsia="Times New Roman"/>
          <w:b w:val="0"/>
          <w:i w:val="0"/>
          <w:sz w:val="24"/>
        </w:rPr>
        <w:t xml:space="preserve"> the learner observes context </w:t>
      </w:r>
      <w:r>
        <w:rPr>
          <w:rFonts w:ascii="Times New Roman" w:hAnsi="Times New Roman" w:eastAsia="Times New Roman"/>
          <w:b w:val="0"/>
          <w:i/>
          <w:sz w:val="24"/>
        </w:rPr>
        <w:t>$x_t \in \mathbb{R}^d$</w:t>
      </w:r>
      <w:r>
        <w:rPr>
          <w:rFonts w:ascii="Times New Roman" w:hAnsi="Times New Roman" w:eastAsia="Times New Roman"/>
          <w:b w:val="0"/>
          <w:i w:val="0"/>
          <w:sz w:val="24"/>
        </w:rPr>
        <w:t xml:space="preserve"> and selects the action that maximises the upper confidence bound:</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val="0"/>
          <w:i/>
          <w:sz w:val="24"/>
        </w:rPr>
        <w:t>$$</w:t>
      </w:r>
      <w:r>
        <w:rPr>
          <w:rFonts w:ascii="Times New Roman" w:hAnsi="Times New Roman" w:eastAsia="Times New Roman"/>
          <w:b w:val="0"/>
          <w:i w:val="0"/>
          <w:sz w:val="24"/>
        </w:rPr>
        <w:t>a_t = \arg\max_{a \in \mathcal{A}} \Bigl( \hat\theta_a(t)^\top x_t + \alpha \sqrt{x_t^\top A_a(t)^{-1} x_t} \Bigr)</w:t>
      </w:r>
      <w:r>
        <w:rPr>
          <w:rFonts w:ascii="Times New Roman" w:hAnsi="Times New Roman" w:eastAsia="Times New Roman"/>
          <w:b w:val="0"/>
          <w:i/>
          <w:sz w:val="24"/>
        </w:rPr>
        <w:t>$$</w:t>
      </w:r>
      <w:r>
        <w:rPr>
          <w:rFonts w:ascii="Times New Roman" w:hAnsi="Times New Roman" w:eastAsia="Times New Roman"/>
          <w:b w:val="0"/>
          <w:i w:val="0"/>
          <w:sz w:val="24"/>
        </w:rPr>
      </w:r>
    </w:p>
    <w:p>
      <w:pPr>
        <w:spacing w:after="240" w:before="0" w:lineRule="auto" w:line="360"/>
        <w:ind w:firstLine="720"/>
        <w:jc w:val="both"/>
      </w:pPr>
      <w:r>
        <w:rPr>
          <w:rFonts w:ascii="Times New Roman" w:hAnsi="Times New Roman" w:eastAsia="Times New Roman"/>
          <w:b w:val="0"/>
          <w:i w:val="0"/>
          <w:sz w:val="24"/>
        </w:rPr>
        <w:t xml:space="preserve">where </w:t>
      </w:r>
      <w:r>
        <w:rPr>
          <w:rFonts w:ascii="Times New Roman" w:hAnsi="Times New Roman" w:eastAsia="Times New Roman"/>
          <w:b w:val="0"/>
          <w:i/>
          <w:sz w:val="24"/>
        </w:rPr>
        <w:t>$\hat\theta_a(t) = A_a(t)^{-1} b_a(t)$</w:t>
      </w:r>
      <w:r>
        <w:rPr>
          <w:rFonts w:ascii="Times New Roman" w:hAnsi="Times New Roman" w:eastAsia="Times New Roman"/>
          <w:b w:val="0"/>
          <w:i w:val="0"/>
          <w:sz w:val="24"/>
        </w:rPr>
        <w:t xml:space="preserve"> is the regularised least-squares estimate, </w:t>
      </w:r>
      <w:r>
        <w:rPr>
          <w:rFonts w:ascii="Times New Roman" w:hAnsi="Times New Roman" w:eastAsia="Times New Roman"/>
          <w:b w:val="0"/>
          <w:i/>
          <w:sz w:val="24"/>
        </w:rPr>
        <w:t>$A_a(t) = I_d + \sum_{s: a_s = a} x_s x_s^\top$</w:t>
      </w:r>
      <w:r>
        <w:rPr>
          <w:rFonts w:ascii="Times New Roman" w:hAnsi="Times New Roman" w:eastAsia="Times New Roman"/>
          <w:b w:val="0"/>
          <w:i w:val="0"/>
          <w:sz w:val="24"/>
        </w:rPr>
        <w:t xml:space="preserve"> is the design matrix, and </w:t>
      </w:r>
      <w:r>
        <w:rPr>
          <w:rFonts w:ascii="Times New Roman" w:hAnsi="Times New Roman" w:eastAsia="Times New Roman"/>
          <w:b w:val="0"/>
          <w:i/>
          <w:sz w:val="24"/>
        </w:rPr>
        <w:t>$b_a(t) = \sum_{s: a_s = a} r_s x_s$</w:t>
      </w:r>
      <w:r>
        <w:rPr>
          <w:rFonts w:ascii="Times New Roman" w:hAnsi="Times New Roman" w:eastAsia="Times New Roman"/>
          <w:b w:val="0"/>
          <w:i w:val="0"/>
          <w:sz w:val="24"/>
        </w:rPr>
        <w:t xml:space="preserve"> is the response vector.  The scalar </w:t>
      </w:r>
      <w:r>
        <w:rPr>
          <w:rFonts w:ascii="Times New Roman" w:hAnsi="Times New Roman" w:eastAsia="Times New Roman"/>
          <w:b w:val="0"/>
          <w:i/>
          <w:sz w:val="24"/>
        </w:rPr>
        <w:t>$\alpha = 1.0$</w:t>
      </w:r>
      <w:r>
        <w:rPr>
          <w:rFonts w:ascii="Times New Roman" w:hAnsi="Times New Roman" w:eastAsia="Times New Roman"/>
          <w:b w:val="0"/>
          <w:i w:val="0"/>
          <w:sz w:val="24"/>
        </w:rPr>
        <w:t xml:space="preserve"> controls the width of the confidence ellipsoid and therefore the exploration–exploitation trade-off; larger </w:t>
      </w:r>
      <w:r>
        <w:rPr>
          <w:rFonts w:ascii="Times New Roman" w:hAnsi="Times New Roman" w:eastAsia="Times New Roman"/>
          <w:b w:val="0"/>
          <w:i/>
          <w:sz w:val="24"/>
        </w:rPr>
        <w:t>$\alpha$</w:t>
      </w:r>
      <w:r>
        <w:rPr>
          <w:rFonts w:ascii="Times New Roman" w:hAnsi="Times New Roman" w:eastAsia="Times New Roman"/>
          <w:b w:val="0"/>
          <w:i w:val="0"/>
          <w:sz w:val="24"/>
        </w:rPr>
        <w:t xml:space="preserve"> encourages more exploration.</w:t>
      </w:r>
    </w:p>
    <w:p>
      <w:pPr>
        <w:spacing w:after="240" w:before="0" w:lineRule="auto" w:line="360"/>
        <w:ind w:firstLine="720"/>
        <w:jc w:val="both"/>
      </w:pPr>
      <w:r>
        <w:rPr>
          <w:rFonts w:ascii="Times New Roman" w:hAnsi="Times New Roman" w:eastAsia="Times New Roman"/>
          <w:b w:val="0"/>
          <w:i w:val="0"/>
          <w:sz w:val="24"/>
        </w:rPr>
        <w:t xml:space="preserve">After observing reward </w:t>
      </w:r>
      <w:r>
        <w:rPr>
          <w:rFonts w:ascii="Times New Roman" w:hAnsi="Times New Roman" w:eastAsia="Times New Roman"/>
          <w:b w:val="0"/>
          <w:i/>
          <w:sz w:val="24"/>
        </w:rPr>
        <w:t>$r_t$</w:t>
      </w:r>
      <w:r>
        <w:rPr>
          <w:rFonts w:ascii="Times New Roman" w:hAnsi="Times New Roman" w:eastAsia="Times New Roman"/>
          <w:b w:val="0"/>
          <w:i w:val="0"/>
          <w:sz w:val="24"/>
        </w:rPr>
        <w:t>, the sufficient statistics for the chosen action are updated via rank-one increments: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val="0"/>
          <w:i/>
          <w:sz w:val="24"/>
        </w:rPr>
        <w:t>$$</w:t>
      </w:r>
      <w:r>
        <w:rPr>
          <w:rFonts w:ascii="Times New Roman" w:hAnsi="Times New Roman" w:eastAsia="Times New Roman"/>
          <w:b w:val="0"/>
          <w:i w:val="0"/>
          <w:sz w:val="24"/>
        </w:rPr>
        <w:t>A_{a_t} \leftarrow A_{a_t} + x_t x_t^\top, \qquad b_{a_t} \leftarrow b_{a_t} + r_t x_t.</w:t>
      </w:r>
      <w:r>
        <w:rPr>
          <w:rFonts w:ascii="Times New Roman" w:hAnsi="Times New Roman" w:eastAsia="Times New Roman"/>
          <w:b w:val="0"/>
          <w:i/>
          <w:sz w:val="24"/>
        </w:rPr>
        <w:t>$$</w:t>
      </w:r>
      <w:r>
        <w:rPr>
          <w:rFonts w:ascii="Times New Roman" w:hAnsi="Times New Roman" w:eastAsia="Times New Roman"/>
          <w:b w:val="0"/>
          <w:i w:val="0"/>
          <w:sz w:val="24"/>
        </w:rPr>
      </w:r>
    </w:p>
    <w:p>
      <w:pPr>
        <w:spacing w:after="240" w:before="0" w:lineRule="auto" w:line="360"/>
        <w:ind w:firstLine="720"/>
        <w:jc w:val="both"/>
      </w:pPr>
      <w:r>
        <w:rPr>
          <w:rFonts w:ascii="Times New Roman" w:hAnsi="Times New Roman" w:eastAsia="Times New Roman"/>
          <w:b w:val="0"/>
          <w:i w:val="0"/>
          <w:sz w:val="24"/>
        </w:rPr>
        <w:t xml:space="preserve">To avoid the </w:t>
      </w:r>
      <w:r>
        <w:rPr>
          <w:rFonts w:ascii="Times New Roman" w:hAnsi="Times New Roman" w:eastAsia="Times New Roman"/>
          <w:b w:val="0"/>
          <w:i/>
          <w:sz w:val="24"/>
        </w:rPr>
        <w:t>$O(d^3)$</w:t>
      </w:r>
      <w:r>
        <w:rPr>
          <w:rFonts w:ascii="Times New Roman" w:hAnsi="Times New Roman" w:eastAsia="Times New Roman"/>
          <w:b w:val="0"/>
          <w:i w:val="0"/>
          <w:sz w:val="24"/>
        </w:rPr>
        <w:t xml:space="preserve"> cost of explicitly inverting </w:t>
      </w:r>
      <w:r>
        <w:rPr>
          <w:rFonts w:ascii="Times New Roman" w:hAnsi="Times New Roman" w:eastAsia="Times New Roman"/>
          <w:b w:val="0"/>
          <w:i/>
          <w:sz w:val="24"/>
        </w:rPr>
        <w:t>$A_a$</w:t>
      </w:r>
      <w:r>
        <w:rPr>
          <w:rFonts w:ascii="Times New Roman" w:hAnsi="Times New Roman" w:eastAsia="Times New Roman"/>
          <w:b w:val="0"/>
          <w:i w:val="0"/>
          <w:sz w:val="24"/>
        </w:rPr>
        <w:t xml:space="preserve"> at every round, the implementation uses the Sherman–Morrison formula to maintain </w:t>
      </w:r>
      <w:r>
        <w:rPr>
          <w:rFonts w:ascii="Times New Roman" w:hAnsi="Times New Roman" w:eastAsia="Times New Roman"/>
          <w:b w:val="0"/>
          <w:i/>
          <w:sz w:val="24"/>
        </w:rPr>
        <w:t>$A_a^{-1}$</w:t>
      </w:r>
      <w:r>
        <w:rPr>
          <w:rFonts w:ascii="Times New Roman" w:hAnsi="Times New Roman" w:eastAsia="Times New Roman"/>
          <w:b w:val="0"/>
          <w:i w:val="0"/>
          <w:sz w:val="24"/>
        </w:rPr>
        <w:t xml:space="preserve"> in </w:t>
      </w:r>
      <w:r>
        <w:rPr>
          <w:rFonts w:ascii="Times New Roman" w:hAnsi="Times New Roman" w:eastAsia="Times New Roman"/>
          <w:b w:val="0"/>
          <w:i/>
          <w:sz w:val="24"/>
        </w:rPr>
        <w:t>$O(d^2)$</w:t>
      </w:r>
      <w:r>
        <w:rPr>
          <w:rFonts w:ascii="Times New Roman" w:hAnsi="Times New Roman" w:eastAsia="Times New Roman"/>
          <w:b w:val="0"/>
          <w:i w:val="0"/>
          <w:sz w:val="24"/>
        </w:rPr>
        <w:t xml:space="preserve"> time:</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val="0"/>
          <w:i/>
          <w:sz w:val="24"/>
        </w:rPr>
        <w:t>$$</w:t>
      </w:r>
      <w:r>
        <w:rPr>
          <w:rFonts w:ascii="Times New Roman" w:hAnsi="Times New Roman" w:eastAsia="Times New Roman"/>
          <w:b w:val="0"/>
          <w:i w:val="0"/>
          <w:sz w:val="24"/>
        </w:rPr>
        <w:t>A_a^{-1} \leftarrow A_a^{-1} - \frac{A_a^{-1} x_t x_t^\top A_a^{-1}}{1 + x_t^\top A_a^{-1} x_t}.</w:t>
      </w:r>
      <w:r>
        <w:rPr>
          <w:rFonts w:ascii="Times New Roman" w:hAnsi="Times New Roman" w:eastAsia="Times New Roman"/>
          <w:b w:val="0"/>
          <w:i/>
          <w:sz w:val="24"/>
        </w:rPr>
        <w:t>$$</w:t>
      </w:r>
      <w:r>
        <w:rPr>
          <w:rFonts w:ascii="Times New Roman" w:hAnsi="Times New Roman" w:eastAsia="Times New Roman"/>
          <w:b w:val="0"/>
          <w:i w:val="0"/>
          <w:sz w:val="24"/>
        </w:rPr>
      </w:r>
    </w:p>
    <w:p>
      <w:pPr>
        <w:spacing w:after="240" w:before="0" w:lineRule="auto" w:line="360"/>
        <w:ind w:firstLine="720"/>
        <w:jc w:val="both"/>
      </w:pPr>
      <w:r>
        <w:rPr>
          <w:rFonts w:ascii="Times New Roman" w:hAnsi="Times New Roman" w:eastAsia="Times New Roman"/>
          <w:b w:val="0"/>
          <w:i w:val="0"/>
          <w:sz w:val="24"/>
        </w:rPr>
        <w:t xml:space="preserve">Initialisation follows the standard choice </w:t>
      </w:r>
      <w:r>
        <w:rPr>
          <w:rFonts w:ascii="Times New Roman" w:hAnsi="Times New Roman" w:eastAsia="Times New Roman"/>
          <w:b w:val="0"/>
          <w:i/>
          <w:sz w:val="24"/>
        </w:rPr>
        <w:t>$A_a(0) = I_d$</w:t>
      </w:r>
      <w:r>
        <w:rPr>
          <w:rFonts w:ascii="Times New Roman" w:hAnsi="Times New Roman" w:eastAsia="Times New Roman"/>
          <w:b w:val="0"/>
          <w:i w:val="0"/>
          <w:sz w:val="24"/>
        </w:rPr>
        <w:t xml:space="preserve"> and </w:t>
      </w:r>
      <w:r>
        <w:rPr>
          <w:rFonts w:ascii="Times New Roman" w:hAnsi="Times New Roman" w:eastAsia="Times New Roman"/>
          <w:b w:val="0"/>
          <w:i/>
          <w:sz w:val="24"/>
        </w:rPr>
        <w:t>$b_a(0) = \mathbf{0}$</w:t>
      </w:r>
      <w:r>
        <w:rPr>
          <w:rFonts w:ascii="Times New Roman" w:hAnsi="Times New Roman" w:eastAsia="Times New Roman"/>
          <w:b w:val="0"/>
          <w:i w:val="0"/>
          <w:sz w:val="24"/>
        </w:rPr>
        <w:t>, which corresponds to a zero-mean Gaussian prior with unit covariance.</w:t>
      </w:r>
    </w:p>
    <w:p>
      <w:pPr>
        <w:spacing w:after="240" w:before="0" w:lineRule="auto" w:line="360"/>
        <w:ind w:left="720"/>
        <w:jc w:val="left"/>
      </w:pPr>
      <w:r>
        <w:rPr>
          <w:rFonts w:ascii="Times New Roman" w:hAnsi="Times New Roman" w:eastAsia="Times New Roman"/>
          <w:b/>
          <w:i w:val="0"/>
          <w:sz w:val="24"/>
        </w:rPr>
        <w:t>3.2.2 LinTS</w:t>
      </w:r>
    </w:p>
    <w:p>
      <w:pPr>
        <w:spacing w:after="240" w:before="0" w:lineRule="auto" w:line="360"/>
        <w:ind w:firstLine="720"/>
        <w:jc w:val="both"/>
      </w:pPr>
      <w:r>
        <w:rPr>
          <w:rFonts w:ascii="Times New Roman" w:hAnsi="Times New Roman" w:eastAsia="Times New Roman"/>
          <w:b w:val="0"/>
          <w:i w:val="0"/>
          <w:sz w:val="24"/>
        </w:rPr>
        <w:t xml:space="preserve">Linear Thompson Sampling (Agrawal &amp; Goyal, 2013) replaces the deterministic confidence bonus of LinUCB with randomised posterior sampling.  It maintains the same sufficient statistics </w:t>
      </w:r>
      <w:r>
        <w:rPr>
          <w:rFonts w:ascii="Times New Roman" w:hAnsi="Times New Roman" w:eastAsia="Times New Roman"/>
          <w:b w:val="0"/>
          <w:i/>
          <w:sz w:val="24"/>
        </w:rPr>
        <w:t>$(A_a, b_a)$</w:t>
      </w:r>
      <w:r>
        <w:rPr>
          <w:rFonts w:ascii="Times New Roman" w:hAnsi="Times New Roman" w:eastAsia="Times New Roman"/>
          <w:b w:val="0"/>
          <w:i w:val="0"/>
          <w:sz w:val="24"/>
        </w:rPr>
        <w:t xml:space="preserve"> but treats them as the posterior parameters of a Gaussian distribution over </w:t>
      </w:r>
      <w:r>
        <w:rPr>
          <w:rFonts w:ascii="Times New Roman" w:hAnsi="Times New Roman" w:eastAsia="Times New Roman"/>
          <w:b w:val="0"/>
          <w:i/>
          <w:sz w:val="24"/>
        </w:rPr>
        <w:t>$\theta_a$</w:t>
      </w:r>
      <w:r>
        <w:rPr>
          <w:rFonts w:ascii="Times New Roman" w:hAnsi="Times New Roman" w:eastAsia="Times New Roman"/>
          <w:b w:val="0"/>
          <w:i w:val="0"/>
          <w:sz w:val="24"/>
        </w:rPr>
        <w:t>.  At each round it samples a candidate parameter vector from the posterior and acts greedily with respect to that sample:</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val="0"/>
          <w:i/>
          <w:sz w:val="24"/>
        </w:rPr>
        <w:t>$$</w:t>
      </w:r>
      <w:r>
        <w:rPr>
          <w:rFonts w:ascii="Times New Roman" w:hAnsi="Times New Roman" w:eastAsia="Times New Roman"/>
          <w:b w:val="0"/>
          <w:i w:val="0"/>
          <w:sz w:val="24"/>
        </w:rPr>
        <w:t>\tilde\theta_a \sim \mathcal{N}\bigl( \hat\theta_a,\; v^2 A_a^{-1} \bigr), \qquad a_t = \arg\max_{a \in \mathcal{A}} \tilde\theta_a^\top x_t.</w:t>
      </w:r>
      <w:r>
        <w:rPr>
          <w:rFonts w:ascii="Times New Roman" w:hAnsi="Times New Roman" w:eastAsia="Times New Roman"/>
          <w:b w:val="0"/>
          <w:i/>
          <w:sz w:val="24"/>
        </w:rPr>
        <w:t>$$</w:t>
      </w:r>
      <w:r>
        <w:rPr>
          <w:rFonts w:ascii="Times New Roman" w:hAnsi="Times New Roman" w:eastAsia="Times New Roman"/>
          <w:b w:val="0"/>
          <w:i w:val="0"/>
          <w:sz w:val="24"/>
        </w:rPr>
      </w:r>
    </w:p>
    <w:p>
      <w:pPr>
        <w:spacing w:after="240" w:before="0" w:lineRule="auto" w:line="360"/>
        <w:ind w:firstLine="720"/>
        <w:jc w:val="both"/>
      </w:pPr>
      <w:r>
        <w:rPr>
          <w:rFonts w:ascii="Times New Roman" w:hAnsi="Times New Roman" w:eastAsia="Times New Roman"/>
          <w:b w:val="0"/>
          <w:i w:val="0"/>
          <w:sz w:val="24"/>
        </w:rPr>
        <w:t xml:space="preserve">The hyperparameter </w:t>
      </w:r>
      <w:r>
        <w:rPr>
          <w:rFonts w:ascii="Times New Roman" w:hAnsi="Times New Roman" w:eastAsia="Times New Roman"/>
          <w:b w:val="0"/>
          <w:i/>
          <w:sz w:val="24"/>
        </w:rPr>
        <w:t>$v^2 = 1.0$</w:t>
      </w:r>
      <w:r>
        <w:rPr>
          <w:rFonts w:ascii="Times New Roman" w:hAnsi="Times New Roman" w:eastAsia="Times New Roman"/>
          <w:b w:val="0"/>
          <w:i w:val="0"/>
          <w:sz w:val="24"/>
        </w:rPr>
        <w:t xml:space="preserve"> scales the posterior covariance and therefore the amplitude of exploration.  When the posterior is wide (early rounds or rarely selected actions), samples are dispersed and the algorithm explores; when the posterior narrows (late rounds or well-understood contexts), samples concentrate near </w:t>
      </w:r>
      <w:r>
        <w:rPr>
          <w:rFonts w:ascii="Times New Roman" w:hAnsi="Times New Roman" w:eastAsia="Times New Roman"/>
          <w:b w:val="0"/>
          <w:i/>
          <w:sz w:val="24"/>
        </w:rPr>
        <w:t>$\hat\theta_a$</w:t>
      </w:r>
      <w:r>
        <w:rPr>
          <w:rFonts w:ascii="Times New Roman" w:hAnsi="Times New Roman" w:eastAsia="Times New Roman"/>
          <w:b w:val="0"/>
          <w:i w:val="0"/>
          <w:sz w:val="24"/>
        </w:rPr>
        <w:t xml:space="preserve"> and the algorithm exploits.  Unlike LinUCB, Thompson Sampling requires no tuning of an explicit exploration parameter such as </w:t>
      </w:r>
      <w:r>
        <w:rPr>
          <w:rFonts w:ascii="Times New Roman" w:hAnsi="Times New Roman" w:eastAsia="Times New Roman"/>
          <w:b w:val="0"/>
          <w:i/>
          <w:sz w:val="24"/>
        </w:rPr>
        <w:t>$\alpha$</w:t>
      </w:r>
      <w:r>
        <w:rPr>
          <w:rFonts w:ascii="Times New Roman" w:hAnsi="Times New Roman" w:eastAsia="Times New Roman"/>
          <w:b w:val="0"/>
          <w:i w:val="0"/>
          <w:sz w:val="24"/>
        </w:rPr>
        <w:t xml:space="preserve">; the variance </w:t>
      </w:r>
      <w:r>
        <w:rPr>
          <w:rFonts w:ascii="Times New Roman" w:hAnsi="Times New Roman" w:eastAsia="Times New Roman"/>
          <w:b w:val="0"/>
          <w:i/>
          <w:sz w:val="24"/>
        </w:rPr>
        <w:t>$v^2$</w:t>
      </w:r>
      <w:r>
        <w:rPr>
          <w:rFonts w:ascii="Times New Roman" w:hAnsi="Times New Roman" w:eastAsia="Times New Roman"/>
          <w:b w:val="0"/>
          <w:i w:val="0"/>
          <w:sz w:val="24"/>
        </w:rPr>
        <w:t xml:space="preserve"> can be fixed or calibrated offline via empirical Bayes.</w:t>
      </w:r>
    </w:p>
    <w:p>
      <w:pPr>
        <w:spacing w:after="240" w:before="0" w:lineRule="auto" w:line="360"/>
        <w:ind w:firstLine="720"/>
        <w:jc w:val="both"/>
      </w:pPr>
      <w:r>
        <w:rPr>
          <w:rFonts w:ascii="Times New Roman" w:hAnsi="Times New Roman" w:eastAsia="Times New Roman"/>
          <w:b w:val="0"/>
          <w:i w:val="0"/>
          <w:sz w:val="24"/>
        </w:rPr>
        <w:t xml:space="preserve">The update of </w:t>
      </w:r>
      <w:r>
        <w:rPr>
          <w:rFonts w:ascii="Times New Roman" w:hAnsi="Times New Roman" w:eastAsia="Times New Roman"/>
          <w:b w:val="0"/>
          <w:i/>
          <w:sz w:val="24"/>
        </w:rPr>
        <w:t>$(A_a, b_a)$</w:t>
      </w:r>
      <w:r>
        <w:rPr>
          <w:rFonts w:ascii="Times New Roman" w:hAnsi="Times New Roman" w:eastAsia="Times New Roman"/>
          <w:b w:val="0"/>
          <w:i w:val="0"/>
          <w:sz w:val="24"/>
        </w:rPr>
        <w:t xml:space="preserve"> is identical to LinUCB.  To avoid the expensive singular-value decomposition required by `numpy.random.multivariate_normal`, the implementation pre-computes and caches the Cholesky factor of </w:t>
      </w:r>
      <w:r>
        <w:rPr>
          <w:rFonts w:ascii="Times New Roman" w:hAnsi="Times New Roman" w:eastAsia="Times New Roman"/>
          <w:b w:val="0"/>
          <w:i/>
          <w:sz w:val="24"/>
        </w:rPr>
        <w:t>$v^2 A_a^{-1} + 10^{-6} I_d$</w:t>
      </w:r>
      <w:r>
        <w:rPr>
          <w:rFonts w:ascii="Times New Roman" w:hAnsi="Times New Roman" w:eastAsia="Times New Roman"/>
          <w:b w:val="0"/>
          <w:i w:val="0"/>
          <w:sz w:val="24"/>
        </w:rPr>
        <w:t xml:space="preserve">, yielding sampling in </w:t>
      </w:r>
      <w:r>
        <w:rPr>
          <w:rFonts w:ascii="Times New Roman" w:hAnsi="Times New Roman" w:eastAsia="Times New Roman"/>
          <w:b w:val="0"/>
          <w:i/>
          <w:sz w:val="24"/>
        </w:rPr>
        <w:t>$O(d^2)$</w:t>
      </w:r>
      <w:r>
        <w:rPr>
          <w:rFonts w:ascii="Times New Roman" w:hAnsi="Times New Roman" w:eastAsia="Times New Roman"/>
          <w:b w:val="0"/>
          <w:i w:val="0"/>
          <w:sz w:val="24"/>
        </w:rPr>
        <w:t xml:space="preserve"> time.</w:t>
      </w:r>
    </w:p>
    <w:p>
      <w:pPr>
        <w:spacing w:after="240" w:before="0" w:lineRule="auto" w:line="360"/>
        <w:ind w:left="720"/>
        <w:jc w:val="left"/>
      </w:pPr>
      <w:r>
        <w:rPr>
          <w:rFonts w:ascii="Times New Roman" w:hAnsi="Times New Roman" w:eastAsia="Times New Roman"/>
          <w:b/>
          <w:i w:val="0"/>
          <w:sz w:val="24"/>
        </w:rPr>
        <w:t>3.2.3 Epsilon-Greedy</w:t>
      </w:r>
    </w:p>
    <w:p>
      <w:pPr>
        <w:spacing w:after="240" w:before="0" w:lineRule="auto" w:line="360"/>
        <w:ind w:firstLine="720"/>
        <w:jc w:val="both"/>
      </w:pPr>
      <w:r>
        <w:rPr>
          <w:rFonts w:ascii="Times New Roman" w:hAnsi="Times New Roman" w:eastAsia="Times New Roman"/>
          <w:b w:val="0"/>
          <w:i w:val="0"/>
          <w:sz w:val="24"/>
        </w:rPr>
        <w:t xml:space="preserve">Epsilon-Greedy serves as a simple baseline that separates exploration and exploitation explicitly rather than through a statistically principled confidence measure.  With probability </w:t>
      </w:r>
      <w:r>
        <w:rPr>
          <w:rFonts w:ascii="Times New Roman" w:hAnsi="Times New Roman" w:eastAsia="Times New Roman"/>
          <w:b w:val="0"/>
          <w:i/>
          <w:sz w:val="24"/>
        </w:rPr>
        <w:t>$\varepsilon = 0.15$</w:t>
      </w:r>
      <w:r>
        <w:rPr>
          <w:rFonts w:ascii="Times New Roman" w:hAnsi="Times New Roman" w:eastAsia="Times New Roman"/>
          <w:b w:val="0"/>
          <w:i w:val="0"/>
          <w:sz w:val="24"/>
        </w:rPr>
        <w:t xml:space="preserve"> it selects a uniformly random action; with probability </w:t>
      </w:r>
      <w:r>
        <w:rPr>
          <w:rFonts w:ascii="Times New Roman" w:hAnsi="Times New Roman" w:eastAsia="Times New Roman"/>
          <w:b w:val="0"/>
          <w:i/>
          <w:sz w:val="24"/>
        </w:rPr>
        <w:t>$1 - \varepsilon$</w:t>
      </w:r>
      <w:r>
        <w:rPr>
          <w:rFonts w:ascii="Times New Roman" w:hAnsi="Times New Roman" w:eastAsia="Times New Roman"/>
          <w:b w:val="0"/>
          <w:i w:val="0"/>
          <w:sz w:val="24"/>
        </w:rPr>
        <w:t xml:space="preserve"> it selects the action with highest estimated expected reward:</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val="0"/>
          <w:i/>
          <w:sz w:val="24"/>
        </w:rPr>
        <w:t>$$</w:t>
      </w:r>
      <w:r>
        <w:rPr>
          <w:rFonts w:ascii="Times New Roman" w:hAnsi="Times New Roman" w:eastAsia="Times New Roman"/>
          <w:b w:val="0"/>
          <w:i w:val="0"/>
          <w:sz w:val="24"/>
        </w:rPr>
        <w:t>a_t = \begin{cases} \text{Uniform}(\mathcal{A}) &amp; \text{with probability } \varepsilon, \\ \arg\max_a \hat\theta_a^\top x_t &amp; \text{otherwise}. \end{cases}</w:t>
      </w:r>
      <w:r>
        <w:rPr>
          <w:rFonts w:ascii="Times New Roman" w:hAnsi="Times New Roman" w:eastAsia="Times New Roman"/>
          <w:b w:val="0"/>
          <w:i/>
          <w:sz w:val="24"/>
        </w:rPr>
        <w:t>$$</w:t>
      </w:r>
      <w:r>
        <w:rPr>
          <w:rFonts w:ascii="Times New Roman" w:hAnsi="Times New Roman" w:eastAsia="Times New Roman"/>
          <w:b w:val="0"/>
          <w:i w:val="0"/>
          <w:sz w:val="24"/>
        </w:rPr>
      </w:r>
    </w:p>
    <w:p>
      <w:pPr>
        <w:spacing w:after="240" w:before="0" w:lineRule="auto" w:line="360"/>
        <w:ind w:firstLine="720"/>
        <w:jc w:val="both"/>
      </w:pPr>
      <w:r>
        <w:rPr>
          <w:rFonts w:ascii="Times New Roman" w:hAnsi="Times New Roman" w:eastAsia="Times New Roman"/>
          <w:b w:val="0"/>
          <w:i w:val="0"/>
          <w:sz w:val="24"/>
        </w:rPr>
        <w:t xml:space="preserve">The parameter estimates </w:t>
      </w:r>
      <w:r>
        <w:rPr>
          <w:rFonts w:ascii="Times New Roman" w:hAnsi="Times New Roman" w:eastAsia="Times New Roman"/>
          <w:b w:val="0"/>
          <w:i/>
          <w:sz w:val="24"/>
        </w:rPr>
        <w:t>$\hat\theta_a = A_a^{-1} b_a$</w:t>
      </w:r>
      <w:r>
        <w:rPr>
          <w:rFonts w:ascii="Times New Roman" w:hAnsi="Times New Roman" w:eastAsia="Times New Roman"/>
          <w:b w:val="0"/>
          <w:i w:val="0"/>
          <w:sz w:val="24"/>
        </w:rPr>
        <w:t xml:space="preserve"> are maintained via the same online least-squares update as LinUCB and LinTS.  Epsilon-Greedy is included to illustrate the cost of </w:t>
      </w:r>
      <w:r>
        <w:rPr>
          <w:rFonts w:ascii="Times New Roman" w:hAnsi="Times New Roman" w:eastAsia="Times New Roman"/>
          <w:b w:val="0"/>
          <w:i/>
          <w:sz w:val="24"/>
        </w:rPr>
        <w:t>non-adaptive</w:t>
      </w:r>
      <w:r>
        <w:rPr>
          <w:rFonts w:ascii="Times New Roman" w:hAnsi="Times New Roman" w:eastAsia="Times New Roman"/>
          <w:b w:val="0"/>
          <w:i w:val="0"/>
          <w:sz w:val="24"/>
        </w:rPr>
        <w:t xml:space="preserve"> exploration: it continues to randomise 15 % of decisions even after thousands of rounds have been observed, whereas UCB and Thompson Sampling automatically shrink exploration as confidence grows.</w:t>
      </w:r>
    </w:p>
    <w:p>
      <w:pPr>
        <w:spacing w:after="240" w:before="0" w:lineRule="auto" w:line="360"/>
        <w:ind w:left="720"/>
        <w:jc w:val="left"/>
      </w:pPr>
      <w:r>
        <w:rPr>
          <w:rFonts w:ascii="Times New Roman" w:hAnsi="Times New Roman" w:eastAsia="Times New Roman"/>
          <w:b/>
          <w:i w:val="0"/>
          <w:sz w:val="24"/>
        </w:rPr>
        <w:t>3.2.4 Static XGBoost Baseline</w:t>
      </w:r>
    </w:p>
    <w:p>
      <w:pPr>
        <w:spacing w:after="240" w:before="0" w:lineRule="auto" w:line="360"/>
        <w:ind w:firstLine="720"/>
        <w:jc w:val="both"/>
      </w:pPr>
      <w:r>
        <w:rPr>
          <w:rFonts w:ascii="Times New Roman" w:hAnsi="Times New Roman" w:eastAsia="Times New Roman"/>
          <w:b w:val="0"/>
          <w:i w:val="0"/>
          <w:sz w:val="24"/>
        </w:rPr>
        <w:t xml:space="preserve">The static baseline combines a pre-trained XGBoost regressor with a fixed deterministic rule engine.  The model is trained on 1,600 records (80 % split) to predict the </w:t>
      </w:r>
      <w:r>
        <w:rPr>
          <w:rFonts w:ascii="Times New Roman" w:hAnsi="Times New Roman" w:eastAsia="Times New Roman"/>
          <w:b/>
          <w:i w:val="0"/>
          <w:sz w:val="24"/>
        </w:rPr>
        <w:t>mortality multiplier</w:t>
      </w:r>
      <w:r>
        <w:rPr>
          <w:rFonts w:ascii="Times New Roman" w:hAnsi="Times New Roman" w:eastAsia="Times New Roman"/>
          <w:b w:val="0"/>
          <w:i w:val="0"/>
          <w:sz w:val="24"/>
        </w:rPr>
        <w:t xml:space="preserve"> from 21 label-encoded features (region and occupation are encoded as integers 0–7 rather than one-hot vectors).  At decision time, the model outputs a predicted mortality multiplier </w:t>
      </w:r>
      <w:r>
        <w:rPr>
          <w:rFonts w:ascii="Times New Roman" w:hAnsi="Times New Roman" w:eastAsia="Times New Roman"/>
          <w:b w:val="0"/>
          <w:i/>
          <w:sz w:val="24"/>
        </w:rPr>
        <w:t>$\hat{m}$</w:t>
      </w:r>
      <w:r>
        <w:rPr>
          <w:rFonts w:ascii="Times New Roman" w:hAnsi="Times New Roman" w:eastAsia="Times New Roman"/>
          <w:b w:val="0"/>
          <w:i w:val="0"/>
          <w:sz w:val="24"/>
        </w:rPr>
        <w:t xml:space="preserve"> for the applicant, and the rule engine maps this to one of four underwriting actions:</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after="120" w:before="0" w:lineRule="auto" w:line="276"/>
              <w:jc w:val="left"/>
            </w:pPr>
            <w:r>
              <w:rPr>
                <w:rFonts w:ascii="Times New Roman" w:hAnsi="Times New Roman" w:eastAsia="Times New Roman"/>
                <w:b w:val="0"/>
                <w:i w:val="0"/>
                <w:sz w:val="22"/>
              </w:rPr>
              <w:t>Rule</w:t>
            </w:r>
          </w:p>
        </w:tc>
        <w:tc>
          <w:tcPr>
            <w:tcW w:type="dxa" w:w="2890"/>
          </w:tcPr>
          <w:p>
            <w:pPr>
              <w:spacing w:after="120" w:before="0" w:lineRule="auto" w:line="276"/>
              <w:jc w:val="left"/>
            </w:pPr>
            <w:r>
              <w:rPr>
                <w:rFonts w:ascii="Times New Roman" w:hAnsi="Times New Roman" w:eastAsia="Times New Roman"/>
                <w:b w:val="0"/>
                <w:i w:val="0"/>
                <w:sz w:val="22"/>
              </w:rPr>
              <w:t>Condition</w:t>
            </w:r>
          </w:p>
        </w:tc>
        <w:tc>
          <w:tcPr>
            <w:tcW w:type="dxa" w:w="2890"/>
          </w:tcPr>
          <w:p>
            <w:pPr>
              <w:spacing w:after="120" w:before="0" w:lineRule="auto" w:line="276"/>
              <w:jc w:val="left"/>
            </w:pPr>
            <w:r>
              <w:rPr>
                <w:rFonts w:ascii="Times New Roman" w:hAnsi="Times New Roman" w:eastAsia="Times New Roman"/>
                <w:b w:val="0"/>
                <w:i w:val="0"/>
                <w:sz w:val="22"/>
              </w:rPr>
              <w:t>Action</w:t>
            </w:r>
          </w:p>
        </w:tc>
      </w:tr>
      <w:tr>
        <w:tc>
          <w:tcPr>
            <w:tcW w:type="dxa" w:w="2890"/>
          </w:tcPr>
          <w:p>
            <w:pPr>
              <w:spacing w:after="120" w:before="0" w:lineRule="auto" w:line="276"/>
              <w:jc w:val="left"/>
            </w:pPr>
            <w:r>
              <w:rPr>
                <w:rFonts w:ascii="Times New Roman" w:hAnsi="Times New Roman" w:eastAsia="Times New Roman"/>
                <w:b w:val="0"/>
                <w:i w:val="0"/>
                <w:sz w:val="22"/>
              </w:rPr>
              <w:t>R1</w:t>
            </w:r>
          </w:p>
        </w:tc>
        <w:tc>
          <w:tcPr>
            <w:tcW w:type="dxa" w:w="2890"/>
          </w:tcPr>
          <w:p>
            <w:pPr>
              <w:spacing w:after="120" w:before="0" w:lineRule="auto" w:line="276"/>
              <w:jc w:val="left"/>
            </w:pPr>
            <w:r>
              <w:rPr>
                <w:rFonts w:ascii="Times New Roman" w:hAnsi="Times New Roman" w:eastAsia="Times New Roman"/>
                <w:b w:val="0"/>
                <w:i w:val="0"/>
                <w:sz w:val="22"/>
              </w:rPr>
              <w:t>$\hat{m} \le 1.5$</w:t>
            </w:r>
          </w:p>
        </w:tc>
        <w:tc>
          <w:tcPr>
            <w:tcW w:type="dxa" w:w="2890"/>
          </w:tcPr>
          <w:p>
            <w:pPr>
              <w:spacing w:after="120" w:before="0" w:lineRule="auto" w:line="276"/>
              <w:jc w:val="left"/>
            </w:pPr>
            <w:r>
              <w:rPr>
                <w:rFonts w:ascii="Times New Roman" w:hAnsi="Times New Roman" w:eastAsia="Times New Roman"/>
                <w:b w:val="0"/>
                <w:i w:val="0"/>
                <w:sz w:val="22"/>
              </w:rPr>
              <w:t>STANDARD</w:t>
            </w:r>
          </w:p>
        </w:tc>
      </w:tr>
      <w:tr>
        <w:tc>
          <w:tcPr>
            <w:tcW w:type="dxa" w:w="2890"/>
          </w:tcPr>
          <w:p>
            <w:pPr>
              <w:spacing w:after="120" w:before="0" w:lineRule="auto" w:line="276"/>
              <w:jc w:val="left"/>
            </w:pPr>
            <w:r>
              <w:rPr>
                <w:rFonts w:ascii="Times New Roman" w:hAnsi="Times New Roman" w:eastAsia="Times New Roman"/>
                <w:b w:val="0"/>
                <w:i w:val="0"/>
                <w:sz w:val="22"/>
              </w:rPr>
              <w:t>R2</w:t>
            </w:r>
          </w:p>
        </w:tc>
        <w:tc>
          <w:tcPr>
            <w:tcW w:type="dxa" w:w="2890"/>
          </w:tcPr>
          <w:p>
            <w:pPr>
              <w:spacing w:after="120" w:before="0" w:lineRule="auto" w:line="276"/>
              <w:jc w:val="left"/>
            </w:pPr>
            <w:r>
              <w:rPr>
                <w:rFonts w:ascii="Times New Roman" w:hAnsi="Times New Roman" w:eastAsia="Times New Roman"/>
                <w:b w:val="0"/>
                <w:i w:val="0"/>
                <w:sz w:val="22"/>
              </w:rPr>
              <w:t>$1.5 &lt; \hat{m} \le 2.2$</w:t>
            </w:r>
          </w:p>
        </w:tc>
        <w:tc>
          <w:tcPr>
            <w:tcW w:type="dxa" w:w="2890"/>
          </w:tcPr>
          <w:p>
            <w:pPr>
              <w:spacing w:after="120" w:before="0" w:lineRule="auto" w:line="276"/>
              <w:jc w:val="left"/>
            </w:pPr>
            <w:r>
              <w:rPr>
                <w:rFonts w:ascii="Times New Roman" w:hAnsi="Times New Roman" w:eastAsia="Times New Roman"/>
                <w:b w:val="0"/>
                <w:i w:val="0"/>
                <w:sz w:val="22"/>
              </w:rPr>
              <w:t>RATED (+25 %)</w:t>
            </w:r>
          </w:p>
        </w:tc>
      </w:tr>
      <w:tr>
        <w:tc>
          <w:tcPr>
            <w:tcW w:type="dxa" w:w="2890"/>
          </w:tcPr>
          <w:p>
            <w:pPr>
              <w:spacing w:after="120" w:before="0" w:lineRule="auto" w:line="276"/>
              <w:jc w:val="left"/>
            </w:pPr>
            <w:r>
              <w:rPr>
                <w:rFonts w:ascii="Times New Roman" w:hAnsi="Times New Roman" w:eastAsia="Times New Roman"/>
                <w:b w:val="0"/>
                <w:i w:val="0"/>
                <w:sz w:val="22"/>
              </w:rPr>
              <w:t>R3</w:t>
            </w:r>
          </w:p>
        </w:tc>
        <w:tc>
          <w:tcPr>
            <w:tcW w:type="dxa" w:w="2890"/>
          </w:tcPr>
          <w:p>
            <w:pPr>
              <w:spacing w:after="120" w:before="0" w:lineRule="auto" w:line="276"/>
              <w:jc w:val="left"/>
            </w:pPr>
            <w:r>
              <w:rPr>
                <w:rFonts w:ascii="Times New Roman" w:hAnsi="Times New Roman" w:eastAsia="Times New Roman"/>
                <w:b w:val="0"/>
                <w:i w:val="0"/>
                <w:sz w:val="22"/>
              </w:rPr>
              <w:t>$2.2 &lt; \hat{m} \le 2.6$</w:t>
            </w:r>
          </w:p>
        </w:tc>
        <w:tc>
          <w:tcPr>
            <w:tcW w:type="dxa" w:w="2890"/>
          </w:tcPr>
          <w:p>
            <w:pPr>
              <w:spacing w:after="120" w:before="0" w:lineRule="auto" w:line="276"/>
              <w:jc w:val="left"/>
            </w:pPr>
            <w:r>
              <w:rPr>
                <w:rFonts w:ascii="Times New Roman" w:hAnsi="Times New Roman" w:eastAsia="Times New Roman"/>
                <w:b w:val="0"/>
                <w:i w:val="0"/>
                <w:sz w:val="22"/>
              </w:rPr>
              <w:t>REFER</w:t>
            </w:r>
          </w:p>
        </w:tc>
      </w:tr>
      <w:tr>
        <w:tc>
          <w:tcPr>
            <w:tcW w:type="dxa" w:w="2890"/>
          </w:tcPr>
          <w:p>
            <w:pPr>
              <w:spacing w:after="120" w:before="0" w:lineRule="auto" w:line="276"/>
              <w:jc w:val="left"/>
            </w:pPr>
            <w:r>
              <w:rPr>
                <w:rFonts w:ascii="Times New Roman" w:hAnsi="Times New Roman" w:eastAsia="Times New Roman"/>
                <w:b w:val="0"/>
                <w:i w:val="0"/>
                <w:sz w:val="22"/>
              </w:rPr>
              <w:t>R4</w:t>
            </w:r>
          </w:p>
        </w:tc>
        <w:tc>
          <w:tcPr>
            <w:tcW w:type="dxa" w:w="2890"/>
          </w:tcPr>
          <w:p>
            <w:pPr>
              <w:spacing w:after="120" w:before="0" w:lineRule="auto" w:line="276"/>
              <w:jc w:val="left"/>
            </w:pPr>
            <w:r>
              <w:rPr>
                <w:rFonts w:ascii="Times New Roman" w:hAnsi="Times New Roman" w:eastAsia="Times New Roman"/>
                <w:b w:val="0"/>
                <w:i w:val="0"/>
                <w:sz w:val="22"/>
              </w:rPr>
              <w:t>$\hat{m} &gt; 2.6$</w:t>
            </w:r>
          </w:p>
        </w:tc>
        <w:tc>
          <w:tcPr>
            <w:tcW w:type="dxa" w:w="2890"/>
          </w:tcPr>
          <w:p>
            <w:pPr>
              <w:spacing w:after="120" w:before="0" w:lineRule="auto" w:line="276"/>
              <w:jc w:val="left"/>
            </w:pPr>
            <w:r>
              <w:rPr>
                <w:rFonts w:ascii="Times New Roman" w:hAnsi="Times New Roman" w:eastAsia="Times New Roman"/>
                <w:b w:val="0"/>
                <w:i w:val="0"/>
                <w:sz w:val="22"/>
              </w:rPr>
              <w:t>DECLINE</w:t>
            </w:r>
          </w:p>
        </w:tc>
      </w:tr>
    </w:tbl>
    <w:p/>
    <w:p>
      <w:pPr>
        <w:spacing w:after="240" w:before="0" w:lineRule="auto" w:line="360"/>
        <w:ind w:firstLine="720"/>
        <w:jc w:val="both"/>
      </w:pPr>
      <w:r>
        <w:rPr>
          <w:rFonts w:ascii="Times New Roman" w:hAnsi="Times New Roman" w:eastAsia="Times New Roman"/>
          <w:b w:val="0"/>
          <w:i w:val="0"/>
          <w:sz w:val="24"/>
        </w:rPr>
        <w:t>The thresholds (1.5, 2.2, 2.6) were chosen to partition the mortality distribution into actuarially meaningful segments: low standard risk, moderate rated risk, elevated risk requiring manual review, and unacceptably high risk.  Because the static baseline does not learn from feedback, its `update()` method is a no-op; it serves as a fixed-policy benchmark against which the adaptive algorithms' regret is measured.</w:t>
      </w:r>
    </w:p>
    <w:p>
      <w:pPr>
        <w:spacing w:after="240" w:before="0" w:lineRule="auto" w:line="360"/>
        <w:jc w:val="left"/>
      </w:pPr>
      <w:r>
        <w:rPr>
          <w:rFonts w:ascii="Times New Roman" w:hAnsi="Times New Roman" w:eastAsia="Times New Roman"/>
          <w:b/>
          <w:i w:val="0"/>
          <w:sz w:val="28"/>
        </w:rPr>
        <w:t>3.3 Reward Design and Actuarial Simulator</w:t>
      </w:r>
    </w:p>
    <w:p>
      <w:pPr>
        <w:spacing w:after="240" w:before="0" w:lineRule="auto" w:line="360"/>
        <w:ind w:left="720"/>
        <w:jc w:val="left"/>
      </w:pPr>
      <w:r>
        <w:rPr>
          <w:rFonts w:ascii="Times New Roman" w:hAnsi="Times New Roman" w:eastAsia="Times New Roman"/>
          <w:b/>
          <w:i w:val="0"/>
          <w:sz w:val="24"/>
        </w:rPr>
        <w:t>3.3.1 Profit-Based Reward Formulation</w:t>
      </w:r>
    </w:p>
    <w:p>
      <w:pPr>
        <w:spacing w:after="240" w:before="0" w:lineRule="auto" w:line="360"/>
        <w:ind w:firstLine="720"/>
        <w:jc w:val="both"/>
      </w:pPr>
      <w:r>
        <w:rPr>
          <w:rFonts w:ascii="Times New Roman" w:hAnsi="Times New Roman" w:eastAsia="Times New Roman"/>
          <w:b w:val="0"/>
          <w:i w:val="0"/>
          <w:sz w:val="24"/>
        </w:rPr>
        <w:t>The actuarial reward simulator computes the profit or loss associated with each underwriting action for a given applicant.  All monetary values are expressed in US dollars, reflecting the heavily dollarised Cambodian formal-sector economy.</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Base premium and expected claims.</w:t>
      </w:r>
      <w:r>
        <w:rPr>
          <w:rFonts w:ascii="Times New Roman" w:hAnsi="Times New Roman" w:eastAsia="Times New Roman"/>
          <w:b w:val="0"/>
          <w:i w:val="0"/>
          <w:sz w:val="24"/>
        </w:rPr>
        <w:t xml:space="preserve">  The annual base premium is proportional to the applicant's mortality multiplier </w:t>
      </w:r>
      <w:r>
        <w:rPr>
          <w:rFonts w:ascii="Times New Roman" w:hAnsi="Times New Roman" w:eastAsia="Times New Roman"/>
          <w:b w:val="0"/>
          <w:i/>
          <w:sz w:val="24"/>
        </w:rPr>
        <w:t>$m$</w:t>
      </w:r>
      <w:r>
        <w:rPr>
          <w:rFonts w:ascii="Times New Roman" w:hAnsi="Times New Roman" w:eastAsia="Times New Roman"/>
          <w:b w:val="0"/>
          <w:i w:val="0"/>
          <w:sz w:val="24"/>
        </w:rPr>
        <w:t>:</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val="0"/>
          <w:i/>
          <w:sz w:val="24"/>
        </w:rPr>
        <w:t>$$</w:t>
      </w:r>
      <w:r>
        <w:rPr>
          <w:rFonts w:ascii="Times New Roman" w:hAnsi="Times New Roman" w:eastAsia="Times New Roman"/>
          <w:b w:val="0"/>
          <w:i w:val="0"/>
          <w:sz w:val="24"/>
        </w:rPr>
        <w:t>P_{\text{base}} = 200 \times m \quad \text{(USD/year)}.</w:t>
      </w:r>
      <w:r>
        <w:rPr>
          <w:rFonts w:ascii="Times New Roman" w:hAnsi="Times New Roman" w:eastAsia="Times New Roman"/>
          <w:b w:val="0"/>
          <w:i/>
          <w:sz w:val="24"/>
        </w:rPr>
        <w:t>$$</w:t>
      </w:r>
      <w:r>
        <w:rPr>
          <w:rFonts w:ascii="Times New Roman" w:hAnsi="Times New Roman" w:eastAsia="Times New Roman"/>
          <w:b w:val="0"/>
          <w:i w:val="0"/>
          <w:sz w:val="24"/>
        </w:rPr>
      </w:r>
    </w:p>
    <w:p>
      <w:pPr>
        <w:spacing w:after="240" w:before="0" w:lineRule="auto" w:line="360"/>
        <w:ind w:firstLine="720"/>
        <w:jc w:val="both"/>
      </w:pPr>
      <w:r>
        <w:rPr>
          <w:rFonts w:ascii="Times New Roman" w:hAnsi="Times New Roman" w:eastAsia="Times New Roman"/>
          <w:b w:val="0"/>
          <w:i w:val="0"/>
          <w:sz w:val="24"/>
        </w:rPr>
        <w:t>Expected claims are similarly scaled:</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val="0"/>
          <w:i/>
          <w:sz w:val="24"/>
        </w:rPr>
        <w:t>$$</w:t>
      </w:r>
      <w:r>
        <w:rPr>
          <w:rFonts w:ascii="Times New Roman" w:hAnsi="Times New Roman" w:eastAsia="Times New Roman"/>
          <w:b w:val="0"/>
          <w:i w:val="0"/>
          <w:sz w:val="24"/>
        </w:rPr>
        <w:t>C_{\text{exp}} = 150 \times m \quad \text{(USD/year)}.</w:t>
      </w:r>
      <w:r>
        <w:rPr>
          <w:rFonts w:ascii="Times New Roman" w:hAnsi="Times New Roman" w:eastAsia="Times New Roman"/>
          <w:b w:val="0"/>
          <w:i/>
          <w:sz w:val="24"/>
        </w:rPr>
        <w:t>$$</w:t>
      </w:r>
      <w:r>
        <w:rPr>
          <w:rFonts w:ascii="Times New Roman" w:hAnsi="Times New Roman" w:eastAsia="Times New Roman"/>
          <w:b w:val="0"/>
          <w:i w:val="0"/>
          <w:sz w:val="24"/>
        </w:rPr>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Adverse-selection adjustment.</w:t>
      </w:r>
      <w:r>
        <w:rPr>
          <w:rFonts w:ascii="Times New Roman" w:hAnsi="Times New Roman" w:eastAsia="Times New Roman"/>
          <w:b w:val="0"/>
          <w:i w:val="0"/>
          <w:sz w:val="24"/>
        </w:rPr>
        <w:t xml:space="preserve">  Applicants with </w:t>
      </w:r>
      <w:r>
        <w:rPr>
          <w:rFonts w:ascii="Times New Roman" w:hAnsi="Times New Roman" w:eastAsia="Times New Roman"/>
          <w:b w:val="0"/>
          <w:i/>
          <w:sz w:val="24"/>
        </w:rPr>
        <w:t>$m &gt; 2.0$</w:t>
      </w:r>
      <w:r>
        <w:rPr>
          <w:rFonts w:ascii="Times New Roman" w:hAnsi="Times New Roman" w:eastAsia="Times New Roman"/>
          <w:b w:val="0"/>
          <w:i w:val="0"/>
          <w:sz w:val="24"/>
        </w:rPr>
        <w:t xml:space="preserve"> are assumed to represent an adverse-selection pool: if offered standard terms, their expected claims are inflated by a factor of 1.35 to reflect the informational advantage held by high-risk applicants who self-select into standard coverage:</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val="0"/>
          <w:i/>
          <w:sz w:val="24"/>
        </w:rPr>
        <w:t>$$</w:t>
      </w:r>
      <w:r>
        <w:rPr>
          <w:rFonts w:ascii="Times New Roman" w:hAnsi="Times New Roman" w:eastAsia="Times New Roman"/>
          <w:b w:val="0"/>
          <w:i w:val="0"/>
          <w:sz w:val="24"/>
        </w:rPr>
        <w:t>C_{\text{std}} = C_{\text{exp}} \times \begin{cases} 1.0 &amp; m \le 2.0, \\ 1.35 &amp; m &gt; 2.0. \end{cases}</w:t>
      </w:r>
      <w:r>
        <w:rPr>
          <w:rFonts w:ascii="Times New Roman" w:hAnsi="Times New Roman" w:eastAsia="Times New Roman"/>
          <w:b w:val="0"/>
          <w:i/>
          <w:sz w:val="24"/>
        </w:rPr>
        <w:t>$$</w:t>
      </w:r>
      <w:r>
        <w:rPr>
          <w:rFonts w:ascii="Times New Roman" w:hAnsi="Times New Roman" w:eastAsia="Times New Roman"/>
          <w:b w:val="0"/>
          <w:i w:val="0"/>
          <w:sz w:val="24"/>
        </w:rPr>
      </w:r>
    </w:p>
    <w:p>
      <w:pPr>
        <w:spacing w:after="240" w:before="0" w:lineRule="auto" w:line="360"/>
        <w:ind w:firstLine="720"/>
        <w:jc w:val="both"/>
      </w:pPr>
      <w:r>
        <w:rPr>
          <w:rFonts w:ascii="Times New Roman" w:hAnsi="Times New Roman" w:eastAsia="Times New Roman"/>
          <w:b w:val="0"/>
          <w:i w:val="0"/>
          <w:sz w:val="24"/>
        </w:rPr>
        <w:t>The RATED action (+25 % premium) does not incur this adverse-selection penalty because the higher price is assumed to screen out the worst risks.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Customer acceptance model.</w:t>
      </w:r>
      <w:r>
        <w:rPr>
          <w:rFonts w:ascii="Times New Roman" w:hAnsi="Times New Roman" w:eastAsia="Times New Roman"/>
          <w:b w:val="0"/>
          <w:i w:val="0"/>
          <w:sz w:val="24"/>
        </w:rPr>
        <w:t xml:space="preserve">  Not every quoted premium results in a bound policy.  The probability that an applicant accepts a monthly premium </w:t>
      </w:r>
      <w:r>
        <w:rPr>
          <w:rFonts w:ascii="Times New Roman" w:hAnsi="Times New Roman" w:eastAsia="Times New Roman"/>
          <w:b w:val="0"/>
          <w:i/>
          <w:sz w:val="24"/>
        </w:rPr>
        <w:t>$p_{\text{monthly}} = P / 12$</w:t>
      </w:r>
      <w:r>
        <w:rPr>
          <w:rFonts w:ascii="Times New Roman" w:hAnsi="Times New Roman" w:eastAsia="Times New Roman"/>
          <w:b w:val="0"/>
          <w:i w:val="0"/>
          <w:sz w:val="24"/>
        </w:rPr>
        <w:t xml:space="preserve"> decreases linearly with the premium-to-income ratio:</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val="0"/>
          <w:i/>
          <w:sz w:val="24"/>
        </w:rPr>
        <w:t>$$</w:t>
      </w:r>
      <w:r>
        <w:rPr>
          <w:rFonts w:ascii="Times New Roman" w:hAnsi="Times New Roman" w:eastAsia="Times New Roman"/>
          <w:b w:val="0"/>
          <w:i w:val="0"/>
          <w:sz w:val="24"/>
        </w:rPr>
        <w:t>p_{\text{accept}} = \max\Bigl(0.05,\; 0.95 - 3.5 \times \frac{p_{\text{monthly}}}{\text{income}}\Bigr).</w:t>
      </w:r>
      <w:r>
        <w:rPr>
          <w:rFonts w:ascii="Times New Roman" w:hAnsi="Times New Roman" w:eastAsia="Times New Roman"/>
          <w:b w:val="0"/>
          <w:i/>
          <w:sz w:val="24"/>
        </w:rPr>
        <w:t>$$</w:t>
      </w:r>
      <w:r>
        <w:rPr>
          <w:rFonts w:ascii="Times New Roman" w:hAnsi="Times New Roman" w:eastAsia="Times New Roman"/>
          <w:b w:val="0"/>
          <w:i w:val="0"/>
          <w:sz w:val="24"/>
        </w:rPr>
      </w:r>
    </w:p>
    <w:p>
      <w:pPr>
        <w:spacing w:after="240" w:before="0" w:lineRule="auto" w:line="360"/>
        <w:ind w:firstLine="720"/>
        <w:jc w:val="both"/>
      </w:pPr>
      <w:r>
        <w:rPr>
          <w:rFonts w:ascii="Times New Roman" w:hAnsi="Times New Roman" w:eastAsia="Times New Roman"/>
          <w:b w:val="0"/>
          <w:i w:val="0"/>
          <w:sz w:val="24"/>
        </w:rPr>
        <w:t xml:space="preserve">The intercept 0.95 captures near-universal acceptance when the premium is negligible; the slope 3.5 ensures that a premium exceeding ~27 % of monthly income drives acceptance below 5 %, at which point the applicant is effectively lost.  If the customer rejects the offer, the insurer incurs a </w:t>
      </w:r>
      <w:r>
        <w:rPr>
          <w:rFonts w:ascii="Times New Roman" w:hAnsi="Times New Roman" w:eastAsia="Times New Roman"/>
          <w:b/>
          <w:i w:val="0"/>
          <w:sz w:val="24"/>
        </w:rPr>
        <w:t>walk cost</w:t>
      </w:r>
      <w:r>
        <w:rPr>
          <w:rFonts w:ascii="Times New Roman" w:hAnsi="Times New Roman" w:eastAsia="Times New Roman"/>
          <w:b w:val="0"/>
          <w:i w:val="0"/>
          <w:sz w:val="24"/>
        </w:rPr>
        <w:t xml:space="preserve"> of </w:t>
      </w:r>
      <w:r>
        <w:rPr>
          <w:rFonts w:ascii="Times New Roman" w:hAnsi="Times New Roman" w:eastAsia="Times New Roman"/>
          <w:b w:val="0"/>
          <w:i/>
          <w:sz w:val="24"/>
        </w:rPr>
        <w:t>$-\$</w:t>
      </w:r>
      <w:r>
        <w:rPr>
          <w:rFonts w:ascii="Times New Roman" w:hAnsi="Times New Roman" w:eastAsia="Times New Roman"/>
          <w:b w:val="0"/>
          <w:i w:val="0"/>
          <w:sz w:val="24"/>
        </w:rPr>
        <w:t>20$ (acquisition marketing sunk cost).  For expected-value calculations, the simulator uses the acceptance probability directly rather than sampling a Bernoulli outcome.</w:t>
      </w:r>
    </w:p>
    <w:p>
      <w:pPr>
        <w:spacing w:after="240" w:before="0" w:lineRule="auto" w:line="360"/>
        <w:ind w:left="720"/>
        <w:jc w:val="left"/>
      </w:pPr>
      <w:r>
        <w:rPr>
          <w:rFonts w:ascii="Times New Roman" w:hAnsi="Times New Roman" w:eastAsia="Times New Roman"/>
          <w:b/>
          <w:i w:val="0"/>
          <w:sz w:val="24"/>
        </w:rPr>
        <w:t>3.3.2 Action-Specific Reward Functions</w:t>
      </w:r>
    </w:p>
    <w:p>
      <w:pPr>
        <w:spacing w:after="240" w:before="0" w:lineRule="auto" w:line="360"/>
        <w:ind w:firstLine="720"/>
        <w:jc w:val="both"/>
      </w:pPr>
      <w:r>
        <w:rPr>
          <w:rFonts w:ascii="Times New Roman" w:hAnsi="Times New Roman" w:eastAsia="Times New Roman"/>
          <w:b w:val="0"/>
          <w:i w:val="0"/>
          <w:sz w:val="24"/>
        </w:rPr>
        <w:t xml:space="preserve">Table 3.3.2 summarises the reward computation for each of the four underwriting actions.  All expressions use the expected-value formulation (deterministic oracle); the stochastic simulator adds claims noise </w:t>
      </w:r>
      <w:r>
        <w:rPr>
          <w:rFonts w:ascii="Times New Roman" w:hAnsi="Times New Roman" w:eastAsia="Times New Roman"/>
          <w:b w:val="0"/>
          <w:i/>
          <w:sz w:val="24"/>
        </w:rPr>
        <w:t>$\nu_t \sim \text{Uniform}(0.92, 1.08)$</w:t>
      </w:r>
      <w:r>
        <w:rPr>
          <w:rFonts w:ascii="Times New Roman" w:hAnsi="Times New Roman" w:eastAsia="Times New Roman"/>
          <w:b w:val="0"/>
          <w:i w:val="0"/>
          <w:sz w:val="24"/>
        </w:rPr>
        <w:t xml:space="preserve"> and a Bernoulli acceptance draw.</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Table 3.3.2 — Action-specific reward functions (expected value)</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34"/>
          </w:tcPr>
          <w:p>
            <w:pPr>
              <w:spacing w:after="120" w:before="0" w:lineRule="auto" w:line="276"/>
              <w:jc w:val="left"/>
            </w:pPr>
            <w:r>
              <w:rPr>
                <w:rFonts w:ascii="Times New Roman" w:hAnsi="Times New Roman" w:eastAsia="Times New Roman"/>
                <w:b w:val="0"/>
                <w:i w:val="0"/>
                <w:sz w:val="22"/>
              </w:rPr>
              <w:t>Action</w:t>
            </w:r>
          </w:p>
        </w:tc>
        <w:tc>
          <w:tcPr>
            <w:tcW w:type="dxa" w:w="1734"/>
          </w:tcPr>
          <w:p>
            <w:pPr>
              <w:spacing w:after="120" w:before="0" w:lineRule="auto" w:line="276"/>
              <w:jc w:val="left"/>
            </w:pPr>
            <w:r>
              <w:rPr>
                <w:rFonts w:ascii="Times New Roman" w:hAnsi="Times New Roman" w:eastAsia="Times New Roman"/>
                <w:b w:val="0"/>
                <w:i w:val="0"/>
                <w:sz w:val="22"/>
              </w:rPr>
              <w:t>Premium</w:t>
            </w:r>
          </w:p>
        </w:tc>
        <w:tc>
          <w:tcPr>
            <w:tcW w:type="dxa" w:w="1734"/>
          </w:tcPr>
          <w:p>
            <w:pPr>
              <w:spacing w:after="120" w:before="0" w:lineRule="auto" w:line="276"/>
              <w:jc w:val="left"/>
            </w:pPr>
            <w:r>
              <w:rPr>
                <w:rFonts w:ascii="Times New Roman" w:hAnsi="Times New Roman" w:eastAsia="Times New Roman"/>
                <w:b w:val="0"/>
                <w:i w:val="0"/>
                <w:sz w:val="22"/>
              </w:rPr>
              <w:t>Claims</w:t>
            </w:r>
          </w:p>
        </w:tc>
        <w:tc>
          <w:tcPr>
            <w:tcW w:type="dxa" w:w="1734"/>
          </w:tcPr>
          <w:p>
            <w:pPr>
              <w:spacing w:after="120" w:before="0" w:lineRule="auto" w:line="276"/>
              <w:jc w:val="left"/>
            </w:pPr>
            <w:r>
              <w:rPr>
                <w:rFonts w:ascii="Times New Roman" w:hAnsi="Times New Roman" w:eastAsia="Times New Roman"/>
                <w:b w:val="0"/>
                <w:i w:val="0"/>
                <w:sz w:val="22"/>
              </w:rPr>
              <w:t>Acceptance</w:t>
            </w:r>
          </w:p>
        </w:tc>
        <w:tc>
          <w:tcPr>
            <w:tcW w:type="dxa" w:w="1734"/>
          </w:tcPr>
          <w:p>
            <w:pPr>
              <w:spacing w:after="120" w:before="0" w:lineRule="auto" w:line="276"/>
              <w:jc w:val="left"/>
            </w:pPr>
            <w:r>
              <w:rPr>
                <w:rFonts w:ascii="Times New Roman" w:hAnsi="Times New Roman" w:eastAsia="Times New Roman"/>
                <w:b w:val="0"/>
                <w:i w:val="0"/>
                <w:sz w:val="22"/>
              </w:rPr>
              <w:t>Net Reward Formula</w:t>
            </w:r>
          </w:p>
        </w:tc>
      </w:tr>
      <w:tr>
        <w:tc>
          <w:tcPr>
            <w:tcW w:type="dxa" w:w="1734"/>
          </w:tcPr>
          <w:p>
            <w:pPr>
              <w:spacing w:after="120" w:before="0" w:lineRule="auto" w:line="276"/>
              <w:jc w:val="left"/>
            </w:pPr>
            <w:r>
              <w:rPr>
                <w:rFonts w:ascii="Times New Roman" w:hAnsi="Times New Roman" w:eastAsia="Times New Roman"/>
                <w:b w:val="0"/>
                <w:i w:val="0"/>
                <w:sz w:val="22"/>
              </w:rPr>
              <w:t>STANDARD</w:t>
            </w:r>
          </w:p>
        </w:tc>
        <w:tc>
          <w:tcPr>
            <w:tcW w:type="dxa" w:w="1734"/>
          </w:tcPr>
          <w:p>
            <w:pPr>
              <w:spacing w:after="120" w:before="0" w:lineRule="auto" w:line="276"/>
              <w:jc w:val="left"/>
            </w:pPr>
            <w:r>
              <w:rPr>
                <w:rFonts w:ascii="Times New Roman" w:hAnsi="Times New Roman" w:eastAsia="Times New Roman"/>
                <w:b w:val="0"/>
                <w:i w:val="0"/>
                <w:sz w:val="22"/>
              </w:rPr>
              <w:t>$P_{\text{base}}$</w:t>
            </w:r>
          </w:p>
        </w:tc>
        <w:tc>
          <w:tcPr>
            <w:tcW w:type="dxa" w:w="1734"/>
          </w:tcPr>
          <w:p>
            <w:pPr>
              <w:spacing w:after="120" w:before="0" w:lineRule="auto" w:line="276"/>
              <w:jc w:val="left"/>
            </w:pPr>
            <w:r>
              <w:rPr>
                <w:rFonts w:ascii="Times New Roman" w:hAnsi="Times New Roman" w:eastAsia="Times New Roman"/>
                <w:b w:val="0"/>
                <w:i w:val="0"/>
                <w:sz w:val="22"/>
              </w:rPr>
              <w:t>$C_{\text{exp}} \times \gamma_{\text{adv}}$</w:t>
            </w:r>
          </w:p>
        </w:tc>
        <w:tc>
          <w:tcPr>
            <w:tcW w:type="dxa" w:w="1734"/>
          </w:tcPr>
          <w:p>
            <w:pPr>
              <w:spacing w:after="120" w:before="0" w:lineRule="auto" w:line="276"/>
              <w:jc w:val="left"/>
            </w:pPr>
            <w:r>
              <w:rPr>
                <w:rFonts w:ascii="Times New Roman" w:hAnsi="Times New Roman" w:eastAsia="Times New Roman"/>
                <w:b w:val="0"/>
                <w:i w:val="0"/>
                <w:sz w:val="22"/>
              </w:rPr>
              <w:t>$p_{\text{std}}$</w:t>
            </w:r>
          </w:p>
        </w:tc>
        <w:tc>
          <w:tcPr>
            <w:tcW w:type="dxa" w:w="1734"/>
          </w:tcPr>
          <w:p>
            <w:pPr>
              <w:spacing w:after="120" w:before="0" w:lineRule="auto" w:line="276"/>
              <w:jc w:val="left"/>
            </w:pPr>
            <w:r>
              <w:rPr>
                <w:rFonts w:ascii="Times New Roman" w:hAnsi="Times New Roman" w:eastAsia="Times New Roman"/>
                <w:b w:val="0"/>
                <w:i w:val="0"/>
                <w:sz w:val="22"/>
              </w:rPr>
              <w:t>$r_{\text{std}} = p_{\text{std}}(P_{\text{base}} - C_{\text{std}}) + (1-p_{\text{std}})(-20)$</w:t>
            </w:r>
          </w:p>
        </w:tc>
      </w:tr>
      <w:tr>
        <w:tc>
          <w:tcPr>
            <w:tcW w:type="dxa" w:w="1734"/>
          </w:tcPr>
          <w:p>
            <w:pPr>
              <w:spacing w:after="120" w:before="0" w:lineRule="auto" w:line="276"/>
              <w:jc w:val="left"/>
            </w:pPr>
            <w:r>
              <w:rPr>
                <w:rFonts w:ascii="Times New Roman" w:hAnsi="Times New Roman" w:eastAsia="Times New Roman"/>
                <w:b w:val="0"/>
                <w:i w:val="0"/>
                <w:sz w:val="22"/>
              </w:rPr>
              <w:t>RATED</w:t>
            </w:r>
          </w:p>
        </w:tc>
        <w:tc>
          <w:tcPr>
            <w:tcW w:type="dxa" w:w="1734"/>
          </w:tcPr>
          <w:p>
            <w:pPr>
              <w:spacing w:after="120" w:before="0" w:lineRule="auto" w:line="276"/>
              <w:jc w:val="left"/>
            </w:pPr>
            <w:r>
              <w:rPr>
                <w:rFonts w:ascii="Times New Roman" w:hAnsi="Times New Roman" w:eastAsia="Times New Roman"/>
                <w:b w:val="0"/>
                <w:i w:val="0"/>
                <w:sz w:val="22"/>
              </w:rPr>
              <w:t>$1.25 \, P_{\text{base}}$</w:t>
            </w:r>
          </w:p>
        </w:tc>
        <w:tc>
          <w:tcPr>
            <w:tcW w:type="dxa" w:w="1734"/>
          </w:tcPr>
          <w:p>
            <w:pPr>
              <w:spacing w:after="120" w:before="0" w:lineRule="auto" w:line="276"/>
              <w:jc w:val="left"/>
            </w:pPr>
            <w:r>
              <w:rPr>
                <w:rFonts w:ascii="Times New Roman" w:hAnsi="Times New Roman" w:eastAsia="Times New Roman"/>
                <w:b w:val="0"/>
                <w:i w:val="0"/>
                <w:sz w:val="22"/>
              </w:rPr>
              <w:t>$C_{\text{exp}}$</w:t>
            </w:r>
          </w:p>
        </w:tc>
        <w:tc>
          <w:tcPr>
            <w:tcW w:type="dxa" w:w="1734"/>
          </w:tcPr>
          <w:p>
            <w:pPr>
              <w:spacing w:after="120" w:before="0" w:lineRule="auto" w:line="276"/>
              <w:jc w:val="left"/>
            </w:pPr>
            <w:r>
              <w:rPr>
                <w:rFonts w:ascii="Times New Roman" w:hAnsi="Times New Roman" w:eastAsia="Times New Roman"/>
                <w:b w:val="0"/>
                <w:i w:val="0"/>
                <w:sz w:val="22"/>
              </w:rPr>
              <w:t>$p_{\text{rtd}}$</w:t>
            </w:r>
          </w:p>
        </w:tc>
        <w:tc>
          <w:tcPr>
            <w:tcW w:type="dxa" w:w="1734"/>
          </w:tcPr>
          <w:p>
            <w:pPr>
              <w:spacing w:after="120" w:before="0" w:lineRule="auto" w:line="276"/>
              <w:jc w:val="left"/>
            </w:pPr>
            <w:r>
              <w:rPr>
                <w:rFonts w:ascii="Times New Roman" w:hAnsi="Times New Roman" w:eastAsia="Times New Roman"/>
                <w:b w:val="0"/>
                <w:i w:val="0"/>
                <w:sz w:val="22"/>
              </w:rPr>
              <w:t>$r_{\text{rtd}} = p_{\text{rtd}}(1.25 P_{\text{base}} - C_{\text{exp}}) + (1-p_{\text{rtd}})(-20)$</w:t>
            </w:r>
          </w:p>
        </w:tc>
      </w:tr>
      <w:tr>
        <w:tc>
          <w:tcPr>
            <w:tcW w:type="dxa" w:w="1734"/>
          </w:tcPr>
          <w:p>
            <w:pPr>
              <w:spacing w:after="120" w:before="0" w:lineRule="auto" w:line="276"/>
              <w:jc w:val="left"/>
            </w:pPr>
            <w:r>
              <w:rPr>
                <w:rFonts w:ascii="Times New Roman" w:hAnsi="Times New Roman" w:eastAsia="Times New Roman"/>
                <w:b w:val="0"/>
                <w:i w:val="0"/>
                <w:sz w:val="22"/>
              </w:rPr>
              <w:t>DECLINE</w:t>
            </w:r>
          </w:p>
        </w:tc>
        <w:tc>
          <w:tcPr>
            <w:tcW w:type="dxa" w:w="1734"/>
          </w:tcPr>
          <w:p>
            <w:pPr>
              <w:spacing w:after="120" w:before="0" w:lineRule="auto" w:line="276"/>
              <w:jc w:val="left"/>
            </w:pPr>
            <w:r>
              <w:rPr>
                <w:rFonts w:ascii="Times New Roman" w:hAnsi="Times New Roman" w:eastAsia="Times New Roman"/>
                <w:b w:val="0"/>
                <w:i w:val="0"/>
                <w:sz w:val="22"/>
              </w:rPr>
              <w:t>—</w:t>
            </w:r>
          </w:p>
        </w:tc>
        <w:tc>
          <w:tcPr>
            <w:tcW w:type="dxa" w:w="1734"/>
          </w:tcPr>
          <w:p>
            <w:pPr>
              <w:spacing w:after="120" w:before="0" w:lineRule="auto" w:line="276"/>
              <w:jc w:val="left"/>
            </w:pPr>
            <w:r>
              <w:rPr>
                <w:rFonts w:ascii="Times New Roman" w:hAnsi="Times New Roman" w:eastAsia="Times New Roman"/>
                <w:b w:val="0"/>
                <w:i w:val="0"/>
                <w:sz w:val="22"/>
              </w:rPr>
              <w:t>—</w:t>
            </w:r>
          </w:p>
        </w:tc>
        <w:tc>
          <w:tcPr>
            <w:tcW w:type="dxa" w:w="1734"/>
          </w:tcPr>
          <w:p>
            <w:pPr>
              <w:spacing w:after="120" w:before="0" w:lineRule="auto" w:line="276"/>
              <w:jc w:val="left"/>
            </w:pPr>
            <w:r>
              <w:rPr>
                <w:rFonts w:ascii="Times New Roman" w:hAnsi="Times New Roman" w:eastAsia="Times New Roman"/>
                <w:b w:val="0"/>
                <w:i w:val="0"/>
                <w:sz w:val="22"/>
              </w:rPr>
              <w:t>—</w:t>
            </w:r>
          </w:p>
        </w:tc>
        <w:tc>
          <w:tcPr>
            <w:tcW w:type="dxa" w:w="1734"/>
          </w:tcPr>
          <w:p>
            <w:pPr>
              <w:spacing w:after="120" w:before="0" w:lineRule="auto" w:line="276"/>
              <w:jc w:val="left"/>
            </w:pPr>
            <w:r>
              <w:rPr>
                <w:rFonts w:ascii="Times New Roman" w:hAnsi="Times New Roman" w:eastAsia="Times New Roman"/>
                <w:b w:val="0"/>
                <w:i w:val="0"/>
                <w:sz w:val="22"/>
              </w:rPr>
              <w:t>$r_{\text{dcl}} = -10$</w:t>
            </w:r>
          </w:p>
        </w:tc>
      </w:tr>
      <w:tr>
        <w:tc>
          <w:tcPr>
            <w:tcW w:type="dxa" w:w="1734"/>
          </w:tcPr>
          <w:p>
            <w:pPr>
              <w:spacing w:after="120" w:before="0" w:lineRule="auto" w:line="276"/>
              <w:jc w:val="left"/>
            </w:pPr>
            <w:r>
              <w:rPr>
                <w:rFonts w:ascii="Times New Roman" w:hAnsi="Times New Roman" w:eastAsia="Times New Roman"/>
                <w:b w:val="0"/>
                <w:i w:val="0"/>
                <w:sz w:val="22"/>
              </w:rPr>
              <w:t>REFER</w:t>
            </w:r>
          </w:p>
        </w:tc>
        <w:tc>
          <w:tcPr>
            <w:tcW w:type="dxa" w:w="1734"/>
          </w:tcPr>
          <w:p>
            <w:pPr>
              <w:spacing w:after="120" w:before="0" w:lineRule="auto" w:line="276"/>
              <w:jc w:val="left"/>
            </w:pPr>
            <w:r>
              <w:rPr>
                <w:rFonts w:ascii="Times New Roman" w:hAnsi="Times New Roman" w:eastAsia="Times New Roman"/>
                <w:b w:val="0"/>
                <w:i w:val="0"/>
                <w:sz w:val="22"/>
              </w:rPr>
              <w:t>—</w:t>
            </w:r>
          </w:p>
        </w:tc>
        <w:tc>
          <w:tcPr>
            <w:tcW w:type="dxa" w:w="1734"/>
          </w:tcPr>
          <w:p>
            <w:pPr>
              <w:spacing w:after="120" w:before="0" w:lineRule="auto" w:line="276"/>
              <w:jc w:val="left"/>
            </w:pPr>
            <w:r>
              <w:rPr>
                <w:rFonts w:ascii="Times New Roman" w:hAnsi="Times New Roman" w:eastAsia="Times New Roman"/>
                <w:b w:val="0"/>
                <w:i w:val="0"/>
                <w:sz w:val="22"/>
              </w:rPr>
              <w:t>—</w:t>
            </w:r>
          </w:p>
        </w:tc>
        <w:tc>
          <w:tcPr>
            <w:tcW w:type="dxa" w:w="1734"/>
          </w:tcPr>
          <w:p>
            <w:pPr>
              <w:spacing w:after="120" w:before="0" w:lineRule="auto" w:line="276"/>
              <w:jc w:val="left"/>
            </w:pPr>
            <w:r>
              <w:rPr>
                <w:rFonts w:ascii="Times New Roman" w:hAnsi="Times New Roman" w:eastAsia="Times New Roman"/>
                <w:b w:val="0"/>
                <w:i w:val="0"/>
                <w:sz w:val="22"/>
              </w:rPr>
              <w:t>—</w:t>
            </w:r>
          </w:p>
        </w:tc>
        <w:tc>
          <w:tcPr>
            <w:tcW w:type="dxa" w:w="1734"/>
          </w:tcPr>
          <w:p>
            <w:pPr>
              <w:spacing w:after="120" w:before="0" w:lineRule="auto" w:line="276"/>
              <w:jc w:val="left"/>
            </w:pPr>
            <w:r>
              <w:rPr>
                <w:rFonts w:ascii="Times New Roman" w:hAnsi="Times New Roman" w:eastAsia="Times New Roman"/>
                <w:b w:val="0"/>
                <w:i w:val="0"/>
                <w:sz w:val="22"/>
              </w:rPr>
              <w:t>$r_{\text{ref}} = 0.70 \times \max(r_{\text{std}}, r_{\text{rtd}}, r_{\text{dcl}}) - 35$</w:t>
            </w:r>
          </w:p>
        </w:tc>
      </w:tr>
    </w:tbl>
    <w:p/>
    <w:p>
      <w:pPr>
        <w:spacing w:after="240" w:before="0" w:lineRule="auto" w:line="360"/>
        <w:ind w:firstLine="720"/>
        <w:jc w:val="both"/>
      </w:pPr>
      <w:r>
        <w:rPr>
          <w:rFonts w:ascii="Times New Roman" w:hAnsi="Times New Roman" w:eastAsia="Times New Roman"/>
          <w:b w:val="0"/>
          <w:i w:val="0"/>
          <w:sz w:val="24"/>
        </w:rPr>
        <w:t xml:space="preserve">The </w:t>
      </w:r>
      <w:r>
        <w:rPr>
          <w:rFonts w:ascii="Times New Roman" w:hAnsi="Times New Roman" w:eastAsia="Times New Roman"/>
          <w:b/>
          <w:i w:val="0"/>
          <w:sz w:val="24"/>
        </w:rPr>
        <w:t>processing cost</w:t>
      </w:r>
      <w:r>
        <w:rPr>
          <w:rFonts w:ascii="Times New Roman" w:hAnsi="Times New Roman" w:eastAsia="Times New Roman"/>
          <w:b w:val="0"/>
          <w:i w:val="0"/>
          <w:sz w:val="24"/>
        </w:rPr>
        <w:t xml:space="preserve"> of </w:t>
      </w:r>
      <w:r>
        <w:rPr>
          <w:rFonts w:ascii="Times New Roman" w:hAnsi="Times New Roman" w:eastAsia="Times New Roman"/>
          <w:b w:val="0"/>
          <w:i/>
          <w:sz w:val="24"/>
        </w:rPr>
        <w:t>$-\$</w:t>
      </w:r>
      <w:r>
        <w:rPr>
          <w:rFonts w:ascii="Times New Roman" w:hAnsi="Times New Roman" w:eastAsia="Times New Roman"/>
          <w:b w:val="0"/>
          <w:i w:val="0"/>
          <w:sz w:val="24"/>
        </w:rPr>
        <w:t>25</w:t>
      </w:r>
      <w:r>
        <w:rPr>
          <w:rFonts w:ascii="Times New Roman" w:hAnsi="Times New Roman" w:eastAsia="Times New Roman"/>
          <w:b w:val="0"/>
          <w:i/>
          <w:sz w:val="24"/>
        </w:rPr>
        <w:t>$ embedded in the STANDARD and RATED walk terms represents underwriting staff time and system overhead for applicants who do not convert.  For the stochastic simulator, claims are multiplied by $</w:t>
      </w:r>
      <w:r>
        <w:rPr>
          <w:rFonts w:ascii="Times New Roman" w:hAnsi="Times New Roman" w:eastAsia="Times New Roman"/>
          <w:b w:val="0"/>
          <w:i w:val="0"/>
          <w:sz w:val="24"/>
        </w:rPr>
        <w:t>\nu_t</w:t>
      </w:r>
      <w:r>
        <w:rPr>
          <w:rFonts w:ascii="Times New Roman" w:hAnsi="Times New Roman" w:eastAsia="Times New Roman"/>
          <w:b w:val="0"/>
          <w:i/>
          <w:sz w:val="24"/>
        </w:rPr>
        <w:t>$ and acceptance is drawn from $</w:t>
      </w:r>
      <w:r>
        <w:rPr>
          <w:rFonts w:ascii="Times New Roman" w:hAnsi="Times New Roman" w:eastAsia="Times New Roman"/>
          <w:b w:val="0"/>
          <w:i w:val="0"/>
          <w:sz w:val="24"/>
        </w:rPr>
        <w:t>\text{Bernoulli}(p_{\text{accept}})$, producing a realised profit or loss for each round.</w:t>
      </w:r>
    </w:p>
    <w:p>
      <w:pPr>
        <w:spacing w:after="240" w:before="0" w:lineRule="auto" w:line="360"/>
        <w:ind w:left="720"/>
        <w:jc w:val="left"/>
      </w:pPr>
      <w:r>
        <w:rPr>
          <w:rFonts w:ascii="Times New Roman" w:hAnsi="Times New Roman" w:eastAsia="Times New Roman"/>
          <w:b/>
          <w:i w:val="0"/>
          <w:sz w:val="24"/>
        </w:rPr>
        <w:t>3.3.3 Design Rationale</w:t>
      </w:r>
    </w:p>
    <w:p>
      <w:pPr>
        <w:spacing w:after="240" w:before="0" w:lineRule="auto" w:line="360"/>
        <w:ind w:firstLine="720"/>
        <w:jc w:val="both"/>
      </w:pPr>
      <w:r>
        <w:rPr>
          <w:rFonts w:ascii="Times New Roman" w:hAnsi="Times New Roman" w:eastAsia="Times New Roman"/>
          <w:b w:val="0"/>
          <w:i w:val="0"/>
          <w:sz w:val="24"/>
        </w:rPr>
        <w:t>The reward design encodes three actuarial intuitions beyond simple profit maximisation.</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Opportunity cost of DECLINE ($-\$10$).</w:t>
      </w:r>
      <w:r>
        <w:rPr>
          <w:rFonts w:ascii="Times New Roman" w:hAnsi="Times New Roman" w:eastAsia="Times New Roman"/>
          <w:b w:val="0"/>
          <w:i w:val="0"/>
          <w:sz w:val="24"/>
        </w:rPr>
        <w:t xml:space="preserve">  Declining an applicant is not costless: underwriting staff have already reviewed the file, IT systems have processed the data, and the insurer forgoes the upside of a potentially profitable policy.  The </w:t>
      </w:r>
      <w:r>
        <w:rPr>
          <w:rFonts w:ascii="Times New Roman" w:hAnsi="Times New Roman" w:eastAsia="Times New Roman"/>
          <w:b w:val="0"/>
          <w:i/>
          <w:sz w:val="24"/>
        </w:rPr>
        <w:t>$-\$</w:t>
      </w:r>
      <w:r>
        <w:rPr>
          <w:rFonts w:ascii="Times New Roman" w:hAnsi="Times New Roman" w:eastAsia="Times New Roman"/>
          <w:b w:val="0"/>
          <w:i w:val="0"/>
          <w:sz w:val="24"/>
        </w:rPr>
        <w:t>10</w:t>
      </w:r>
      <w:r>
        <w:rPr>
          <w:rFonts w:ascii="Times New Roman" w:hAnsi="Times New Roman" w:eastAsia="Times New Roman"/>
          <w:b w:val="0"/>
          <w:i/>
          <w:sz w:val="24"/>
        </w:rPr>
        <w:t>$ figure represents an administrative opportunity cost rather than a cash outflow.  Without this penalty, a myopic algorithm might decline every borderline applicant to avoid claims variance; the small negative reward forces the bandit to compare the certain loss of $</w:t>
      </w:r>
      <w:r>
        <w:rPr>
          <w:rFonts w:ascii="Times New Roman" w:hAnsi="Times New Roman" w:eastAsia="Times New Roman"/>
          <w:b w:val="0"/>
          <w:i w:val="0"/>
          <w:sz w:val="24"/>
        </w:rPr>
        <w:t>-\</w:t>
      </w:r>
      <w:r>
        <w:rPr>
          <w:rFonts w:ascii="Times New Roman" w:hAnsi="Times New Roman" w:eastAsia="Times New Roman"/>
          <w:b w:val="0"/>
          <w:i/>
          <w:sz w:val="24"/>
        </w:rPr>
        <w:t>$10$</w:t>
      </w:r>
      <w:r>
        <w:rPr>
          <w:rFonts w:ascii="Times New Roman" w:hAnsi="Times New Roman" w:eastAsia="Times New Roman"/>
          <w:b w:val="0"/>
          <w:i w:val="0"/>
          <w:sz w:val="24"/>
        </w:rPr>
        <w:t xml:space="preserve"> against the uncertain but potentially positive expected profit of STANDARD or RATED.</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Net cost of REFER ($-\$35$ admin + 70 % efficiency).</w:t>
      </w:r>
      <w:r>
        <w:rPr>
          <w:rFonts w:ascii="Times New Roman" w:hAnsi="Times New Roman" w:eastAsia="Times New Roman"/>
          <w:b w:val="0"/>
          <w:i w:val="0"/>
          <w:sz w:val="24"/>
        </w:rPr>
        <w:t xml:space="preserve">  The REFER action models the real-world practice of routing complex cases to a senior underwriter or medical reviewer.  The 70 % efficiency factor captures the reality that human review is imperfect: some profitable cases are declined out of conservatism, and some risky cases are approved through oversight.  The </w:t>
      </w:r>
      <w:r>
        <w:rPr>
          <w:rFonts w:ascii="Times New Roman" w:hAnsi="Times New Roman" w:eastAsia="Times New Roman"/>
          <w:b w:val="0"/>
          <w:i/>
          <w:sz w:val="24"/>
        </w:rPr>
        <w:t>$-\$</w:t>
      </w:r>
      <w:r>
        <w:rPr>
          <w:rFonts w:ascii="Times New Roman" w:hAnsi="Times New Roman" w:eastAsia="Times New Roman"/>
          <w:b w:val="0"/>
          <w:i w:val="0"/>
          <w:sz w:val="24"/>
        </w:rPr>
        <w:t>35$ fixed administrative cost covers the senior underwriter's salary time per case.  Consequently, REFER is optimal only when the bandit is genuinely uncertain (the expected values of STANDARD, RATED, and DECLINE are close) or when the applicant's mortality multiplier is so high that even the penalised REFER reward exceeds the negative expected profit of direct issuance.</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Claims noise reduction.</w:t>
      </w:r>
      <w:r>
        <w:rPr>
          <w:rFonts w:ascii="Times New Roman" w:hAnsi="Times New Roman" w:eastAsia="Times New Roman"/>
          <w:b w:val="0"/>
          <w:i w:val="0"/>
          <w:sz w:val="24"/>
        </w:rPr>
        <w:t xml:space="preserve">  The stochastic simulator adds uniform multiplicative noise </w:t>
      </w:r>
      <w:r>
        <w:rPr>
          <w:rFonts w:ascii="Times New Roman" w:hAnsi="Times New Roman" w:eastAsia="Times New Roman"/>
          <w:b w:val="0"/>
          <w:i/>
          <w:sz w:val="24"/>
        </w:rPr>
        <w:t>$\nu_t \in [0.92, 1.08]$</w:t>
      </w:r>
      <w:r>
        <w:rPr>
          <w:rFonts w:ascii="Times New Roman" w:hAnsi="Times New Roman" w:eastAsia="Times New Roman"/>
          <w:b w:val="0"/>
          <w:i w:val="0"/>
          <w:sz w:val="24"/>
        </w:rPr>
        <w:t xml:space="preserve"> to claims.  This narrow band (±8 %) represents the irreducible uncertainty in claim costs for a single policy year; it is intentionally small so that the bandit learns from signal rather than noise, while still preventing degenerate solutions in which the oracle policy is trivially identifiable.  Early experiments with wider noise bands (±20 %) produced excessive variance in regret curves without altering the relative ranking of algorithms.</w:t>
      </w:r>
    </w:p>
    <w:p>
      <w:pPr>
        <w:spacing w:after="240" w:before="0" w:lineRule="auto" w:line="360"/>
        <w:jc w:val="left"/>
      </w:pPr>
      <w:r>
        <w:rPr>
          <w:rFonts w:ascii="Times New Roman" w:hAnsi="Times New Roman" w:eastAsia="Times New Roman"/>
          <w:b/>
          <w:i w:val="0"/>
          <w:sz w:val="28"/>
        </w:rPr>
        <w:t>3.4 PSI Guardrails and Fairness Metrics</w:t>
      </w:r>
    </w:p>
    <w:p>
      <w:pPr>
        <w:spacing w:after="240" w:before="0" w:lineRule="auto" w:line="360"/>
        <w:ind w:left="720"/>
        <w:jc w:val="left"/>
      </w:pPr>
      <w:r>
        <w:rPr>
          <w:rFonts w:ascii="Times New Roman" w:hAnsi="Times New Roman" w:eastAsia="Times New Roman"/>
          <w:b/>
          <w:i w:val="0"/>
          <w:sz w:val="24"/>
        </w:rPr>
        <w:t>3.4.1 PSI Computation</w:t>
      </w:r>
    </w:p>
    <w:p>
      <w:pPr>
        <w:spacing w:after="240" w:before="0" w:lineRule="auto" w:line="360"/>
        <w:ind w:firstLine="720"/>
        <w:jc w:val="both"/>
      </w:pPr>
      <w:r>
        <w:rPr>
          <w:rFonts w:ascii="Times New Roman" w:hAnsi="Times New Roman" w:eastAsia="Times New Roman"/>
          <w:b w:val="0"/>
          <w:i w:val="0"/>
          <w:sz w:val="24"/>
        </w:rPr>
        <w:t>The Population Stability Index measures the divergence between the demographic distribution of the approved portfolio and the reference applicant population. For categorical features (region, occupation, wealth quintile), each distinct category serves as a bin. For continuous features (age), the reference distribution is divided into four actuarially meaningful bands: 18–30, 31–45, 46–60, and 61+, consistent with standard life-insurance age grading.</w:t>
      </w:r>
    </w:p>
    <w:p>
      <w:pPr>
        <w:spacing w:after="240" w:before="0" w:lineRule="auto" w:line="360"/>
        <w:ind w:firstLine="720"/>
        <w:jc w:val="both"/>
      </w:pPr>
      <w:r>
        <w:rPr>
          <w:rFonts w:ascii="Times New Roman" w:hAnsi="Times New Roman" w:eastAsia="Times New Roman"/>
          <w:b w:val="0"/>
          <w:i w:val="0"/>
          <w:sz w:val="24"/>
        </w:rPr>
        <w:t>The PSI is computed as: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val="0"/>
          <w:i/>
          <w:sz w:val="24"/>
        </w:rPr>
        <w:t>$$</w:t>
      </w:r>
      <w:r>
        <w:rPr>
          <w:rFonts w:ascii="Times New Roman" w:hAnsi="Times New Roman" w:eastAsia="Times New Roman"/>
          <w:b w:val="0"/>
          <w:i w:val="0"/>
          <w:sz w:val="24"/>
        </w:rPr>
        <w:t>\text{PSI} = \sum_{i=1}^{B} (A_i - E_i) \times \ln\left(\frac{A_i}{E_i}\right)</w:t>
      </w:r>
      <w:r>
        <w:rPr>
          <w:rFonts w:ascii="Times New Roman" w:hAnsi="Times New Roman" w:eastAsia="Times New Roman"/>
          <w:b w:val="0"/>
          <w:i/>
          <w:sz w:val="24"/>
        </w:rPr>
        <w:t>$$</w:t>
      </w:r>
      <w:r>
        <w:rPr>
          <w:rFonts w:ascii="Times New Roman" w:hAnsi="Times New Roman" w:eastAsia="Times New Roman"/>
          <w:b w:val="0"/>
          <w:i w:val="0"/>
          <w:sz w:val="24"/>
        </w:rPr>
      </w:r>
    </w:p>
    <w:p>
      <w:pPr>
        <w:spacing w:after="240" w:before="0" w:lineRule="auto" w:line="360"/>
        <w:ind w:firstLine="720"/>
        <w:jc w:val="both"/>
      </w:pPr>
      <w:r>
        <w:rPr>
          <w:rFonts w:ascii="Times New Roman" w:hAnsi="Times New Roman" w:eastAsia="Times New Roman"/>
          <w:b w:val="0"/>
          <w:i w:val="0"/>
          <w:sz w:val="24"/>
        </w:rPr>
        <w:t xml:space="preserve">where </w:t>
      </w:r>
      <w:r>
        <w:rPr>
          <w:rFonts w:ascii="Times New Roman" w:hAnsi="Times New Roman" w:eastAsia="Times New Roman"/>
          <w:b w:val="0"/>
          <w:i/>
          <w:sz w:val="24"/>
        </w:rPr>
        <w:t>$E_i$</w:t>
      </w:r>
      <w:r>
        <w:rPr>
          <w:rFonts w:ascii="Times New Roman" w:hAnsi="Times New Roman" w:eastAsia="Times New Roman"/>
          <w:b w:val="0"/>
          <w:i w:val="0"/>
          <w:sz w:val="24"/>
        </w:rPr>
        <w:t xml:space="preserve"> is the expected proportion (reference applicant pool) and </w:t>
      </w:r>
      <w:r>
        <w:rPr>
          <w:rFonts w:ascii="Times New Roman" w:hAnsi="Times New Roman" w:eastAsia="Times New Roman"/>
          <w:b w:val="0"/>
          <w:i/>
          <w:sz w:val="24"/>
        </w:rPr>
        <w:t>$A_i$</w:t>
      </w:r>
      <w:r>
        <w:rPr>
          <w:rFonts w:ascii="Times New Roman" w:hAnsi="Times New Roman" w:eastAsia="Times New Roman"/>
          <w:b w:val="0"/>
          <w:i w:val="0"/>
          <w:sz w:val="24"/>
        </w:rPr>
        <w:t xml:space="preserve"> is the actual proportion (approved portfolio) in bin </w:t>
      </w:r>
      <w:r>
        <w:rPr>
          <w:rFonts w:ascii="Times New Roman" w:hAnsi="Times New Roman" w:eastAsia="Times New Roman"/>
          <w:b w:val="0"/>
          <w:i/>
          <w:sz w:val="24"/>
        </w:rPr>
        <w:t>$i$</w:t>
      </w:r>
      <w:r>
        <w:rPr>
          <w:rFonts w:ascii="Times New Roman" w:hAnsi="Times New Roman" w:eastAsia="Times New Roman"/>
          <w:b w:val="0"/>
          <w:i w:val="0"/>
          <w:sz w:val="24"/>
        </w:rPr>
        <w:t>. Zero-frequency bins are handled by adding a small epsilon (</w:t>
      </w:r>
      <w:r>
        <w:rPr>
          <w:rFonts w:ascii="Times New Roman" w:hAnsi="Times New Roman" w:eastAsia="Times New Roman"/>
          <w:b w:val="0"/>
          <w:i/>
          <w:sz w:val="24"/>
        </w:rPr>
        <w:t>$10^{-8}$</w:t>
      </w:r>
      <w:r>
        <w:rPr>
          <w:rFonts w:ascii="Times New Roman" w:hAnsi="Times New Roman" w:eastAsia="Times New Roman"/>
          <w:b w:val="0"/>
          <w:i w:val="0"/>
          <w:sz w:val="24"/>
        </w:rPr>
        <w:t>) before normalization, following standard practice to avoid division-by-zero in the logarithm term [CITATION: Siddiqi 2006].</w:t>
      </w:r>
    </w:p>
    <w:p>
      <w:pPr>
        <w:spacing w:after="240" w:before="0" w:lineRule="auto" w:line="360"/>
        <w:ind w:firstLine="720"/>
        <w:jc w:val="both"/>
      </w:pPr>
      <w:r>
        <w:rPr>
          <w:rFonts w:ascii="Times New Roman" w:hAnsi="Times New Roman" w:eastAsia="Times New Roman"/>
          <w:b w:val="0"/>
          <w:i w:val="0"/>
          <w:sz w:val="24"/>
        </w:rPr>
        <w:t>The traffic-light thresholds originate with Lewis (1994), were codified in credit-scoring textbooks by Thomas et al. (2002), and are statistically validated by Yurdakul and Naranjo (2020):</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after="120" w:before="0" w:lineRule="auto" w:line="276"/>
              <w:jc w:val="left"/>
            </w:pPr>
            <w:r>
              <w:rPr>
                <w:rFonts w:ascii="Times New Roman" w:hAnsi="Times New Roman" w:eastAsia="Times New Roman"/>
                <w:b w:val="0"/>
                <w:i w:val="0"/>
                <w:sz w:val="22"/>
              </w:rPr>
              <w:t>Level</w:t>
            </w:r>
          </w:p>
        </w:tc>
        <w:tc>
          <w:tcPr>
            <w:tcW w:type="dxa" w:w="2890"/>
          </w:tcPr>
          <w:p>
            <w:pPr>
              <w:spacing w:after="120" w:before="0" w:lineRule="auto" w:line="276"/>
              <w:jc w:val="left"/>
            </w:pPr>
            <w:r>
              <w:rPr>
                <w:rFonts w:ascii="Times New Roman" w:hAnsi="Times New Roman" w:eastAsia="Times New Roman"/>
                <w:b w:val="0"/>
                <w:i w:val="0"/>
                <w:sz w:val="22"/>
              </w:rPr>
              <w:t>PSI Range</w:t>
            </w:r>
          </w:p>
        </w:tc>
        <w:tc>
          <w:tcPr>
            <w:tcW w:type="dxa" w:w="2890"/>
          </w:tcPr>
          <w:p>
            <w:pPr>
              <w:spacing w:after="120" w:before="0" w:lineRule="auto" w:line="276"/>
              <w:jc w:val="left"/>
            </w:pPr>
            <w:r>
              <w:rPr>
                <w:rFonts w:ascii="Times New Roman" w:hAnsi="Times New Roman" w:eastAsia="Times New Roman"/>
                <w:b w:val="0"/>
                <w:i w:val="0"/>
                <w:sz w:val="22"/>
              </w:rPr>
              <w:t>Interpretation</w:t>
            </w:r>
          </w:p>
        </w:tc>
      </w:tr>
      <w:tr>
        <w:tc>
          <w:tcPr>
            <w:tcW w:type="dxa" w:w="2890"/>
          </w:tcPr>
          <w:p>
            <w:pPr>
              <w:spacing w:after="120" w:before="0" w:lineRule="auto" w:line="276"/>
              <w:jc w:val="left"/>
            </w:pPr>
            <w:r>
              <w:rPr>
                <w:rFonts w:ascii="Times New Roman" w:hAnsi="Times New Roman" w:eastAsia="Times New Roman"/>
                <w:b w:val="0"/>
                <w:i w:val="0"/>
                <w:sz w:val="22"/>
              </w:rPr>
              <w:t>GREEN</w:t>
            </w:r>
          </w:p>
        </w:tc>
        <w:tc>
          <w:tcPr>
            <w:tcW w:type="dxa" w:w="2890"/>
          </w:tcPr>
          <w:p>
            <w:pPr>
              <w:spacing w:after="120" w:before="0" w:lineRule="auto" w:line="276"/>
              <w:jc w:val="left"/>
            </w:pPr>
            <w:r>
              <w:rPr>
                <w:rFonts w:ascii="Times New Roman" w:hAnsi="Times New Roman" w:eastAsia="Times New Roman"/>
                <w:b w:val="0"/>
                <w:i w:val="0"/>
                <w:sz w:val="22"/>
              </w:rPr>
              <w:t>$&lt;$ 0.10</w:t>
            </w:r>
          </w:p>
        </w:tc>
        <w:tc>
          <w:tcPr>
            <w:tcW w:type="dxa" w:w="2890"/>
          </w:tcPr>
          <w:p>
            <w:pPr>
              <w:spacing w:after="120" w:before="0" w:lineRule="auto" w:line="276"/>
              <w:jc w:val="left"/>
            </w:pPr>
            <w:r>
              <w:rPr>
                <w:rFonts w:ascii="Times New Roman" w:hAnsi="Times New Roman" w:eastAsia="Times New Roman"/>
                <w:b w:val="0"/>
                <w:i w:val="0"/>
                <w:sz w:val="22"/>
              </w:rPr>
              <w:t>Little or no shift; portfolio is demographically stable</w:t>
            </w:r>
          </w:p>
        </w:tc>
      </w:tr>
      <w:tr>
        <w:tc>
          <w:tcPr>
            <w:tcW w:type="dxa" w:w="2890"/>
          </w:tcPr>
          <w:p>
            <w:pPr>
              <w:spacing w:after="120" w:before="0" w:lineRule="auto" w:line="276"/>
              <w:jc w:val="left"/>
            </w:pPr>
            <w:r>
              <w:rPr>
                <w:rFonts w:ascii="Times New Roman" w:hAnsi="Times New Roman" w:eastAsia="Times New Roman"/>
                <w:b w:val="0"/>
                <w:i w:val="0"/>
                <w:sz w:val="22"/>
              </w:rPr>
              <w:t>AMBER</w:t>
            </w:r>
          </w:p>
        </w:tc>
        <w:tc>
          <w:tcPr>
            <w:tcW w:type="dxa" w:w="2890"/>
          </w:tcPr>
          <w:p>
            <w:pPr>
              <w:spacing w:after="120" w:before="0" w:lineRule="auto" w:line="276"/>
              <w:jc w:val="left"/>
            </w:pPr>
            <w:r>
              <w:rPr>
                <w:rFonts w:ascii="Times New Roman" w:hAnsi="Times New Roman" w:eastAsia="Times New Roman"/>
                <w:b w:val="0"/>
                <w:i w:val="0"/>
                <w:sz w:val="22"/>
              </w:rPr>
              <w:t>0.10 – 0.25</w:t>
            </w:r>
          </w:p>
        </w:tc>
        <w:tc>
          <w:tcPr>
            <w:tcW w:type="dxa" w:w="2890"/>
          </w:tcPr>
          <w:p>
            <w:pPr>
              <w:spacing w:after="120" w:before="0" w:lineRule="auto" w:line="276"/>
              <w:jc w:val="left"/>
            </w:pPr>
            <w:r>
              <w:rPr>
                <w:rFonts w:ascii="Times New Roman" w:hAnsi="Times New Roman" w:eastAsia="Times New Roman"/>
                <w:b w:val="0"/>
                <w:i w:val="0"/>
                <w:sz w:val="22"/>
              </w:rPr>
              <w:t>Moderate shift; trigger manual review of segment exclusion</w:t>
            </w:r>
          </w:p>
        </w:tc>
      </w:tr>
      <w:tr>
        <w:tc>
          <w:tcPr>
            <w:tcW w:type="dxa" w:w="2890"/>
          </w:tcPr>
          <w:p>
            <w:pPr>
              <w:spacing w:after="120" w:before="0" w:lineRule="auto" w:line="276"/>
              <w:jc w:val="left"/>
            </w:pPr>
            <w:r>
              <w:rPr>
                <w:rFonts w:ascii="Times New Roman" w:hAnsi="Times New Roman" w:eastAsia="Times New Roman"/>
                <w:b w:val="0"/>
                <w:i w:val="0"/>
                <w:sz w:val="22"/>
              </w:rPr>
              <w:t>RED</w:t>
            </w:r>
          </w:p>
        </w:tc>
        <w:tc>
          <w:tcPr>
            <w:tcW w:type="dxa" w:w="2890"/>
          </w:tcPr>
          <w:p>
            <w:pPr>
              <w:spacing w:after="120" w:before="0" w:lineRule="auto" w:line="276"/>
              <w:jc w:val="left"/>
            </w:pPr>
            <w:r>
              <w:rPr>
                <w:rFonts w:ascii="Times New Roman" w:hAnsi="Times New Roman" w:eastAsia="Times New Roman"/>
                <w:b w:val="0"/>
                <w:i w:val="0"/>
                <w:sz w:val="22"/>
              </w:rPr>
              <w:t>$&gt;$ 0.25</w:t>
            </w:r>
          </w:p>
        </w:tc>
        <w:tc>
          <w:tcPr>
            <w:tcW w:type="dxa" w:w="2890"/>
          </w:tcPr>
          <w:p>
            <w:pPr>
              <w:spacing w:after="120" w:before="0" w:lineRule="auto" w:line="276"/>
              <w:jc w:val="left"/>
            </w:pPr>
            <w:r>
              <w:rPr>
                <w:rFonts w:ascii="Times New Roman" w:hAnsi="Times New Roman" w:eastAsia="Times New Roman"/>
                <w:b w:val="0"/>
                <w:i w:val="0"/>
                <w:sz w:val="22"/>
              </w:rPr>
              <w:t>Significant shift; freeze auto-approval and escalate to actuarial team</w:t>
            </w:r>
          </w:p>
        </w:tc>
      </w:tr>
    </w:tbl>
    <w:p/>
    <w:p>
      <w:pPr>
        <w:spacing w:after="240" w:before="0" w:lineRule="auto" w:line="360"/>
        <w:ind w:firstLine="720"/>
        <w:jc w:val="both"/>
      </w:pPr>
      <w:r>
        <w:rPr>
          <w:rFonts w:ascii="Times New Roman" w:hAnsi="Times New Roman" w:eastAsia="Times New Roman"/>
          <w:b w:val="0"/>
          <w:i w:val="0"/>
          <w:sz w:val="24"/>
        </w:rPr>
        <w:t>These thresholds are applied independently to each monitored dimension. A RED alert on any dimension overrides the bandit's decision for the corresponding segment until the drift is investigated.</w:t>
      </w:r>
    </w:p>
    <w:p>
      <w:pPr>
        <w:spacing w:after="240" w:before="0" w:lineRule="auto" w:line="360"/>
        <w:ind w:left="720"/>
        <w:jc w:val="left"/>
      </w:pPr>
      <w:r>
        <w:rPr>
          <w:rFonts w:ascii="Times New Roman" w:hAnsi="Times New Roman" w:eastAsia="Times New Roman"/>
          <w:b/>
          <w:i w:val="0"/>
          <w:sz w:val="24"/>
        </w:rPr>
        <w:t>3.4.2 Fairness Constraints</w:t>
      </w:r>
    </w:p>
    <w:p>
      <w:pPr>
        <w:spacing w:after="240" w:before="0" w:lineRule="auto" w:line="360"/>
        <w:ind w:firstLine="720"/>
        <w:jc w:val="both"/>
      </w:pPr>
      <w:r>
        <w:rPr>
          <w:rFonts w:ascii="Times New Roman" w:hAnsi="Times New Roman" w:eastAsia="Times New Roman"/>
          <w:b w:val="0"/>
          <w:i w:val="0"/>
          <w:sz w:val="24"/>
        </w:rPr>
        <w:t xml:space="preserve">In addition to PSI drift monitoring, the fairness audit evaluates </w:t>
      </w:r>
      <w:r>
        <w:rPr>
          <w:rFonts w:ascii="Times New Roman" w:hAnsi="Times New Roman" w:eastAsia="Times New Roman"/>
          <w:b/>
          <w:i w:val="0"/>
          <w:sz w:val="24"/>
        </w:rPr>
        <w:t>approval-rate parity</w:t>
      </w:r>
      <w:r>
        <w:rPr>
          <w:rFonts w:ascii="Times New Roman" w:hAnsi="Times New Roman" w:eastAsia="Times New Roman"/>
          <w:b w:val="0"/>
          <w:i w:val="0"/>
          <w:sz w:val="24"/>
        </w:rPr>
        <w:t xml:space="preserve"> across demographic subgroups.  An applicant is considered "approved" if the bandit selects STANDARD or RATED (i.e., a policy is issued).  For each protected dimension (region and occupation), the approval rate of every subgroup is computed and divided by the maximum subgroup approval rate.  The pre-registered fairness constraint requires that no subgroup falls below </w:t>
      </w:r>
      <w:r>
        <w:rPr>
          <w:rFonts w:ascii="Times New Roman" w:hAnsi="Times New Roman" w:eastAsia="Times New Roman"/>
          <w:b/>
          <w:i w:val="0"/>
          <w:sz w:val="24"/>
        </w:rPr>
        <w:t>50 % of the maximum approval rate</w:t>
      </w:r>
      <w:r>
        <w:rPr>
          <w:rFonts w:ascii="Times New Roman" w:hAnsi="Times New Roman" w:eastAsia="Times New Roman"/>
          <w:b w:val="0"/>
          <w:i w:val="0"/>
          <w:sz w:val="24"/>
        </w:rPr>
        <w:t>:</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val="0"/>
          <w:i/>
          <w:sz w:val="24"/>
        </w:rPr>
        <w:t>$$</w:t>
      </w:r>
      <w:r>
        <w:rPr>
          <w:rFonts w:ascii="Times New Roman" w:hAnsi="Times New Roman" w:eastAsia="Times New Roman"/>
          <w:b w:val="0"/>
          <w:i w:val="0"/>
          <w:sz w:val="24"/>
        </w:rPr>
        <w:t>\frac{\text{ApprovalRate}(g)}{\max_{g'} \text{ApprovalRate}(g')} \ge 0.50 \quad \forall \, g \in \{\text{regions}\} \cup \{\text{occupations}\}.</w:t>
      </w:r>
      <w:r>
        <w:rPr>
          <w:rFonts w:ascii="Times New Roman" w:hAnsi="Times New Roman" w:eastAsia="Times New Roman"/>
          <w:b w:val="0"/>
          <w:i/>
          <w:sz w:val="24"/>
        </w:rPr>
        <w:t>$$</w:t>
      </w:r>
      <w:r>
        <w:rPr>
          <w:rFonts w:ascii="Times New Roman" w:hAnsi="Times New Roman" w:eastAsia="Times New Roman"/>
          <w:b w:val="0"/>
          <w:i w:val="0"/>
          <w:sz w:val="24"/>
        </w:rPr>
      </w:r>
    </w:p>
    <w:p>
      <w:pPr>
        <w:spacing w:after="240" w:before="0" w:lineRule="auto" w:line="360"/>
        <w:ind w:firstLine="720"/>
        <w:jc w:val="both"/>
      </w:pPr>
      <w:r>
        <w:rPr>
          <w:rFonts w:ascii="Times New Roman" w:hAnsi="Times New Roman" w:eastAsia="Times New Roman"/>
          <w:b w:val="0"/>
          <w:i w:val="0"/>
          <w:sz w:val="24"/>
        </w:rPr>
        <w:t>This 50 % floor is deliberately conservative: it allows actuarially justified variation (rural applicants may legitimately have higher morbidity) while preventing systematic exclusion of any single group.  The threshold is evaluated on the full 5,000-round decision trace, not on a per-window basis, because fairness is a portfolio-level property.</w:t>
      </w:r>
    </w:p>
    <w:p>
      <w:pPr>
        <w:spacing w:after="240" w:before="0" w:lineRule="auto" w:line="360"/>
        <w:ind w:left="720"/>
        <w:jc w:val="left"/>
      </w:pPr>
      <w:r>
        <w:rPr>
          <w:rFonts w:ascii="Times New Roman" w:hAnsi="Times New Roman" w:eastAsia="Times New Roman"/>
          <w:b/>
          <w:i w:val="0"/>
          <w:sz w:val="24"/>
        </w:rPr>
        <w:t>3.4.3 Integration with Bandit Loop</w:t>
      </w:r>
    </w:p>
    <w:p>
      <w:pPr>
        <w:spacing w:after="240" w:before="0" w:lineRule="auto" w:line="360"/>
        <w:ind w:firstLine="720"/>
        <w:jc w:val="both"/>
      </w:pPr>
      <w:r>
        <w:rPr>
          <w:rFonts w:ascii="Times New Roman" w:hAnsi="Times New Roman" w:eastAsia="Times New Roman"/>
          <w:b w:val="0"/>
          <w:i w:val="0"/>
          <w:sz w:val="24"/>
        </w:rPr>
        <w:t xml:space="preserve">PSI is computed after each batch of 500 decisions (a sliding window) by comparing the demographic distribution of the </w:t>
      </w:r>
      <w:r>
        <w:rPr>
          <w:rFonts w:ascii="Times New Roman" w:hAnsi="Times New Roman" w:eastAsia="Times New Roman"/>
          <w:b w:val="0"/>
          <w:i/>
          <w:sz w:val="24"/>
        </w:rPr>
        <w:t>approved</w:t>
      </w:r>
      <w:r>
        <w:rPr>
          <w:rFonts w:ascii="Times New Roman" w:hAnsi="Times New Roman" w:eastAsia="Times New Roman"/>
          <w:b w:val="0"/>
          <w:i w:val="0"/>
          <w:sz w:val="24"/>
        </w:rPr>
        <w:t xml:space="preserve"> portfolio (STANDARD + RATED actions only) against the reference distribution of the full 2,000-record applicant pool.  The reference proportions </w:t>
      </w:r>
      <w:r>
        <w:rPr>
          <w:rFonts w:ascii="Times New Roman" w:hAnsi="Times New Roman" w:eastAsia="Times New Roman"/>
          <w:b w:val="0"/>
          <w:i/>
          <w:sz w:val="24"/>
        </w:rPr>
        <w:t>$E_i$</w:t>
      </w:r>
      <w:r>
        <w:rPr>
          <w:rFonts w:ascii="Times New Roman" w:hAnsi="Times New Roman" w:eastAsia="Times New Roman"/>
          <w:b w:val="0"/>
          <w:i w:val="0"/>
          <w:sz w:val="24"/>
        </w:rPr>
        <w:t xml:space="preserve"> are fixed at the dataset generation stage; the actual proportions </w:t>
      </w:r>
      <w:r>
        <w:rPr>
          <w:rFonts w:ascii="Times New Roman" w:hAnsi="Times New Roman" w:eastAsia="Times New Roman"/>
          <w:b w:val="0"/>
          <w:i/>
          <w:sz w:val="24"/>
        </w:rPr>
        <w:t>$A_i$</w:t>
      </w:r>
      <w:r>
        <w:rPr>
          <w:rFonts w:ascii="Times New Roman" w:hAnsi="Times New Roman" w:eastAsia="Times New Roman"/>
          <w:b w:val="0"/>
          <w:i w:val="0"/>
          <w:sz w:val="24"/>
        </w:rPr>
        <w:t xml:space="preserve"> are updated incrementally as new decisions accumulate.</w:t>
      </w:r>
    </w:p>
    <w:p>
      <w:pPr>
        <w:spacing w:after="240" w:before="0" w:lineRule="auto" w:line="360"/>
        <w:ind w:firstLine="720"/>
        <w:jc w:val="both"/>
      </w:pPr>
      <w:r>
        <w:rPr>
          <w:rFonts w:ascii="Times New Roman" w:hAnsi="Times New Roman" w:eastAsia="Times New Roman"/>
          <w:b w:val="0"/>
          <w:i w:val="0"/>
          <w:sz w:val="24"/>
        </w:rPr>
        <w:t xml:space="preserve">In the experimental pipeline, PSI is treated as a </w:t>
      </w:r>
      <w:r>
        <w:rPr>
          <w:rFonts w:ascii="Times New Roman" w:hAnsi="Times New Roman" w:eastAsia="Times New Roman"/>
          <w:b/>
          <w:i w:val="0"/>
          <w:sz w:val="24"/>
        </w:rPr>
        <w:t>diagnostic metric</w:t>
      </w:r>
      <w:r>
        <w:rPr>
          <w:rFonts w:ascii="Times New Roman" w:hAnsi="Times New Roman" w:eastAsia="Times New Roman"/>
          <w:b w:val="0"/>
          <w:i w:val="0"/>
          <w:sz w:val="24"/>
        </w:rPr>
        <w:t xml:space="preserve"> rather than a hard constraint: the bandit is allowed to continue learning regardless of the PSI value, and the experiment reports the maximum PSI observed across all windows.  In a production deployment (§3.6), PSI would trigger escalation rules: a GREEN reading permits normal bandit operation; an AMBER reading routes new applications from the affected subgroup to junior underwriter review; a RED reading freezes automated decisions for that subgroup and escalates to the actuarial team for investigation.  This layered response ensures that demographic drift is caught before it compounds into portfolio-level concentration risk.</w:t>
      </w:r>
    </w:p>
    <w:p>
      <w:pPr>
        <w:spacing w:after="240" w:before="0" w:lineRule="auto" w:line="360"/>
        <w:jc w:val="left"/>
      </w:pPr>
      <w:r>
        <w:rPr>
          <w:rFonts w:ascii="Times New Roman" w:hAnsi="Times New Roman" w:eastAsia="Times New Roman"/>
          <w:b/>
          <w:i w:val="0"/>
          <w:sz w:val="28"/>
        </w:rPr>
        <w:t>3.5 Experimental Design</w:t>
      </w:r>
    </w:p>
    <w:p>
      <w:pPr>
        <w:spacing w:after="240" w:before="0" w:lineRule="auto" w:line="360"/>
        <w:ind w:left="720"/>
        <w:jc w:val="left"/>
      </w:pPr>
      <w:r>
        <w:rPr>
          <w:rFonts w:ascii="Times New Roman" w:hAnsi="Times New Roman" w:eastAsia="Times New Roman"/>
          <w:b/>
          <w:i w:val="0"/>
          <w:sz w:val="24"/>
        </w:rPr>
        <w:t>3.5.1 EXP-005: Convergence Validation</w:t>
      </w:r>
    </w:p>
    <w:p>
      <w:pPr>
        <w:spacing w:after="240" w:before="0" w:lineRule="auto" w:line="360"/>
        <w:ind w:firstLine="720"/>
        <w:jc w:val="both"/>
      </w:pPr>
      <w:r>
        <w:rPr>
          <w:rFonts w:ascii="Times New Roman" w:hAnsi="Times New Roman" w:eastAsia="Times New Roman"/>
          <w:b w:val="0"/>
          <w:i w:val="0"/>
          <w:sz w:val="24"/>
        </w:rPr>
        <w:t>EXP-005 tests whether LinUCB learns a profitable underwriting policy that dominates the static XGB baseline.</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Hypothesis.</w:t>
      </w:r>
      <w:r>
        <w:rPr>
          <w:rFonts w:ascii="Times New Roman" w:hAnsi="Times New Roman" w:eastAsia="Times New Roman"/>
          <w:b w:val="0"/>
          <w:i w:val="0"/>
          <w:sz w:val="24"/>
        </w:rPr>
        <w:t xml:space="preserve">  LinUCB will achieve higher cumulative reward and lower late-round average regret than the Static XGB baseline, and its action distribution will converge from high entropy (exploration) to lower entropy (exploitation).</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Setup.</w:t>
      </w:r>
      <w:r>
        <w:rPr>
          <w:rFonts w:ascii="Times New Roman" w:hAnsi="Times New Roman" w:eastAsia="Times New Roman"/>
          <w:b w:val="0"/>
          <w:i w:val="0"/>
          <w:sz w:val="24"/>
        </w:rPr>
        <w:t xml:space="preserve">  LinUCB (</w:t>
      </w:r>
      <w:r>
        <w:rPr>
          <w:rFonts w:ascii="Times New Roman" w:hAnsi="Times New Roman" w:eastAsia="Times New Roman"/>
          <w:b w:val="0"/>
          <w:i/>
          <w:sz w:val="24"/>
        </w:rPr>
        <w:t>$\alpha = 1.0$</w:t>
      </w:r>
      <w:r>
        <w:rPr>
          <w:rFonts w:ascii="Times New Roman" w:hAnsi="Times New Roman" w:eastAsia="Times New Roman"/>
          <w:b w:val="0"/>
          <w:i w:val="0"/>
          <w:sz w:val="24"/>
        </w:rPr>
        <w:t xml:space="preserve">), Static XGB, and an Oracle policy (always selects the action with highest expected reward) are evaluated over </w:t>
      </w:r>
      <w:r>
        <w:rPr>
          <w:rFonts w:ascii="Times New Roman" w:hAnsi="Times New Roman" w:eastAsia="Times New Roman"/>
          <w:b w:val="0"/>
          <w:i/>
          <w:sz w:val="24"/>
        </w:rPr>
        <w:t>$N = 5{,}000$</w:t>
      </w:r>
      <w:r>
        <w:rPr>
          <w:rFonts w:ascii="Times New Roman" w:hAnsi="Times New Roman" w:eastAsia="Times New Roman"/>
          <w:b w:val="0"/>
          <w:i w:val="0"/>
          <w:sz w:val="24"/>
        </w:rPr>
        <w:t xml:space="preserve"> rounds on the full 2,000-record Cambodia dataset.  The experiment is repeated across 20 independent random seeds (1–20).  For each seed, bootstrap 95 % confidence intervals are computed for cumulative reward and late-round regret, and paired Wilcoxon signed-rank tests compare LinUCB against Static XGB.</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Pass criteria.</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t>LinUCB cumulative reward significantly exceeds Static XGB (</w:t>
      </w:r>
      <w:r>
        <w:rPr>
          <w:rFonts w:ascii="Times New Roman" w:hAnsi="Times New Roman" w:eastAsia="Times New Roman"/>
          <w:b w:val="0"/>
          <w:i/>
          <w:sz w:val="24"/>
        </w:rPr>
        <w:t>$p &lt; 0.05$</w:t>
      </w:r>
      <w:r>
        <w:rPr>
          <w:rFonts w:ascii="Times New Roman" w:hAnsi="Times New Roman" w:eastAsia="Times New Roman"/>
          <w:b w:val="0"/>
          <w:i w:val="0"/>
          <w:sz w:val="24"/>
        </w:rPr>
        <w:t>, Wilcoxon).</w:t>
      </w:r>
    </w:p>
    <w:p>
      <w:pPr>
        <w:pStyle w:val="ListNumber"/>
        <w:ind w:left="720"/>
      </w:pPr>
      <w:r>
        <w:rPr>
          <w:rFonts w:ascii="Times New Roman" w:hAnsi="Times New Roman" w:eastAsia="Times New Roman"/>
          <w:b w:val="0"/>
          <w:i w:val="0"/>
          <w:sz w:val="24"/>
        </w:rPr>
        <w:t>LinUCB average regret in the last 500 rounds is significantly lower than Static XGB (</w:t>
      </w:r>
      <w:r>
        <w:rPr>
          <w:rFonts w:ascii="Times New Roman" w:hAnsi="Times New Roman" w:eastAsia="Times New Roman"/>
          <w:b w:val="0"/>
          <w:i/>
          <w:sz w:val="24"/>
        </w:rPr>
        <w:t>$p &lt; 0.05$</w:t>
      </w:r>
      <w:r>
        <w:rPr>
          <w:rFonts w:ascii="Times New Roman" w:hAnsi="Times New Roman" w:eastAsia="Times New Roman"/>
          <w:b w:val="0"/>
          <w:i w:val="0"/>
          <w:sz w:val="24"/>
        </w:rPr>
        <w:t>, Wilcoxon).</w:t>
      </w:r>
    </w:p>
    <w:p>
      <w:pPr>
        <w:pStyle w:val="ListNumber"/>
        <w:ind w:left="720"/>
      </w:pPr>
      <w:r>
        <w:rPr>
          <w:rFonts w:ascii="Times New Roman" w:hAnsi="Times New Roman" w:eastAsia="Times New Roman"/>
          <w:b w:val="0"/>
          <w:i w:val="0"/>
          <w:sz w:val="24"/>
        </w:rPr>
        <w:t>Action entropy decreases from early (rounds 1–500) to late (rounds 4,501–5,000), confirming convergence from exploration to exploitation.</w:t>
      </w:r>
    </w:p>
    <w:p>
      <w:pPr>
        <w:pStyle w:val="ListNumber"/>
        <w:ind w:left="720"/>
      </w:pPr>
      <w:r>
        <w:rPr>
          <w:rFonts w:ascii="Times New Roman" w:hAnsi="Times New Roman" w:eastAsia="Times New Roman"/>
          <w:b w:val="0"/>
          <w:i w:val="0"/>
          <w:sz w:val="24"/>
        </w:rPr>
        <w:t xml:space="preserve">Action accuracy versus the oracle in the last 500 rounds exceeds 30 % (the bandit is expected to discover a </w:t>
      </w:r>
      <w:r>
        <w:rPr>
          <w:rFonts w:ascii="Times New Roman" w:hAnsi="Times New Roman" w:eastAsia="Times New Roman"/>
          <w:b w:val="0"/>
          <w:i/>
          <w:sz w:val="24"/>
        </w:rPr>
        <w:t>different</w:t>
      </w:r>
      <w:r>
        <w:rPr>
          <w:rFonts w:ascii="Times New Roman" w:hAnsi="Times New Roman" w:eastAsia="Times New Roman"/>
          <w:b w:val="0"/>
          <w:i w:val="0"/>
          <w:sz w:val="24"/>
        </w:rPr>
        <w:t xml:space="preserve"> but profitable policy, not to converge to the oracle exactly; see Bastani et al., 2021).</w:t>
      </w:r>
    </w:p>
    <w:p>
      <w:pPr>
        <w:pStyle w:val="ListNumber"/>
        <w:ind w:left="720"/>
      </w:pPr>
      <w:r>
        <w:rPr>
          <w:rFonts w:ascii="Times New Roman" w:hAnsi="Times New Roman" w:eastAsia="Times New Roman"/>
          <w:b w:val="0"/>
          <w:i w:val="0"/>
          <w:sz w:val="24"/>
        </w:rPr>
        <w:t>Oracle action accuracy equals 100 % (sanity check).</w:t>
      </w:r>
    </w:p>
    <w:p>
      <w:pPr>
        <w:spacing w:after="240" w:before="0" w:lineRule="auto" w:line="360"/>
        <w:ind w:left="720"/>
        <w:jc w:val="left"/>
      </w:pPr>
      <w:r>
        <w:rPr>
          <w:rFonts w:ascii="Times New Roman" w:hAnsi="Times New Roman" w:eastAsia="Times New Roman"/>
          <w:b/>
          <w:i w:val="0"/>
          <w:sz w:val="24"/>
        </w:rPr>
        <w:t>3.5.2 EXP-006: Fairness Audit</w:t>
      </w:r>
    </w:p>
    <w:p>
      <w:pPr>
        <w:spacing w:after="240" w:before="0" w:lineRule="auto" w:line="360"/>
        <w:ind w:firstLine="720"/>
        <w:jc w:val="both"/>
      </w:pPr>
      <w:r>
        <w:rPr>
          <w:rFonts w:ascii="Times New Roman" w:hAnsi="Times New Roman" w:eastAsia="Times New Roman"/>
          <w:b w:val="0"/>
          <w:i w:val="0"/>
          <w:sz w:val="24"/>
        </w:rPr>
        <w:t>EXP-006 evaluates whether LinUCB introduces demographic bias into the approved portfolio.</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Hypothesis.</w:t>
      </w:r>
      <w:r>
        <w:rPr>
          <w:rFonts w:ascii="Times New Roman" w:hAnsi="Times New Roman" w:eastAsia="Times New Roman"/>
          <w:b w:val="0"/>
          <w:i w:val="0"/>
          <w:sz w:val="24"/>
        </w:rPr>
        <w:t xml:space="preserve">  LinUCB will satisfy the 50 % approval-rate parity constraint for every region and occupation subgroup, and the maximum PSI across all 500-round windows will remain below the 0.25 RED threshold for both region and occupation.</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Setup.</w:t>
      </w:r>
      <w:r>
        <w:rPr>
          <w:rFonts w:ascii="Times New Roman" w:hAnsi="Times New Roman" w:eastAsia="Times New Roman"/>
          <w:b w:val="0"/>
          <w:i w:val="0"/>
          <w:sz w:val="24"/>
        </w:rPr>
        <w:t xml:space="preserve">  LinUCB (</w:t>
      </w:r>
      <w:r>
        <w:rPr>
          <w:rFonts w:ascii="Times New Roman" w:hAnsi="Times New Roman" w:eastAsia="Times New Roman"/>
          <w:b w:val="0"/>
          <w:i/>
          <w:sz w:val="24"/>
        </w:rPr>
        <w:t>$\alpha = 1.0$</w:t>
      </w:r>
      <w:r>
        <w:rPr>
          <w:rFonts w:ascii="Times New Roman" w:hAnsi="Times New Roman" w:eastAsia="Times New Roman"/>
          <w:b w:val="0"/>
          <w:i w:val="0"/>
          <w:sz w:val="24"/>
        </w:rPr>
        <w:t xml:space="preserve">) is run for </w:t>
      </w:r>
      <w:r>
        <w:rPr>
          <w:rFonts w:ascii="Times New Roman" w:hAnsi="Times New Roman" w:eastAsia="Times New Roman"/>
          <w:b w:val="0"/>
          <w:i/>
          <w:sz w:val="24"/>
        </w:rPr>
        <w:t>$N = 5{,}000$</w:t>
      </w:r>
      <w:r>
        <w:rPr>
          <w:rFonts w:ascii="Times New Roman" w:hAnsi="Times New Roman" w:eastAsia="Times New Roman"/>
          <w:b w:val="0"/>
          <w:i w:val="0"/>
          <w:sz w:val="24"/>
        </w:rPr>
        <w:t xml:space="preserve"> rounds over 20 seeds.  After each run, approval rates are computed per region and per occupation, and PSI is evaluated on a sliding window of 500 decisions (10 windows total).  Permutation tests assess whether approval is independent of region and occupation.  Bonferroni correction is applied for multiple comparisons.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Pass criteria.</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t xml:space="preserve">Minimum region approval rate </w:t>
      </w:r>
      <w:r>
        <w:rPr>
          <w:rFonts w:ascii="Times New Roman" w:hAnsi="Times New Roman" w:eastAsia="Times New Roman"/>
          <w:b w:val="0"/>
          <w:i/>
          <w:sz w:val="24"/>
        </w:rPr>
        <w:t>$\ge$</w:t>
      </w:r>
      <w:r>
        <w:rPr>
          <w:rFonts w:ascii="Times New Roman" w:hAnsi="Times New Roman" w:eastAsia="Times New Roman"/>
          <w:b w:val="0"/>
          <w:i w:val="0"/>
          <w:sz w:val="24"/>
        </w:rPr>
        <w:t xml:space="preserve"> 50 % of maximum region approval rate.</w:t>
      </w:r>
    </w:p>
    <w:p>
      <w:pPr>
        <w:pStyle w:val="ListNumber"/>
        <w:ind w:left="720"/>
      </w:pPr>
      <w:r>
        <w:rPr>
          <w:rFonts w:ascii="Times New Roman" w:hAnsi="Times New Roman" w:eastAsia="Times New Roman"/>
          <w:b w:val="0"/>
          <w:i w:val="0"/>
          <w:sz w:val="24"/>
        </w:rPr>
        <w:t xml:space="preserve">Minimum occupation approval rate </w:t>
      </w:r>
      <w:r>
        <w:rPr>
          <w:rFonts w:ascii="Times New Roman" w:hAnsi="Times New Roman" w:eastAsia="Times New Roman"/>
          <w:b w:val="0"/>
          <w:i/>
          <w:sz w:val="24"/>
        </w:rPr>
        <w:t>$\ge$</w:t>
      </w:r>
      <w:r>
        <w:rPr>
          <w:rFonts w:ascii="Times New Roman" w:hAnsi="Times New Roman" w:eastAsia="Times New Roman"/>
          <w:b w:val="0"/>
          <w:i w:val="0"/>
          <w:sz w:val="24"/>
        </w:rPr>
        <w:t xml:space="preserve"> 50 % of maximum occupation approval rate.</w:t>
      </w:r>
    </w:p>
    <w:p>
      <w:pPr>
        <w:pStyle w:val="ListNumber"/>
        <w:ind w:left="720"/>
      </w:pPr>
      <w:r>
        <w:rPr>
          <w:rFonts w:ascii="Times New Roman" w:hAnsi="Times New Roman" w:eastAsia="Times New Roman"/>
          <w:b w:val="0"/>
          <w:i w:val="0"/>
          <w:sz w:val="24"/>
        </w:rPr>
        <w:t xml:space="preserve">Maximum region sliding-window PSI </w:t>
      </w:r>
      <w:r>
        <w:rPr>
          <w:rFonts w:ascii="Times New Roman" w:hAnsi="Times New Roman" w:eastAsia="Times New Roman"/>
          <w:b w:val="0"/>
          <w:i/>
          <w:sz w:val="24"/>
        </w:rPr>
        <w:t>$&lt; 0.25$</w:t>
      </w:r>
      <w:r>
        <w:rPr>
          <w:rFonts w:ascii="Times New Roman" w:hAnsi="Times New Roman" w:eastAsia="Times New Roman"/>
          <w:b w:val="0"/>
          <w:i w:val="0"/>
          <w:sz w:val="24"/>
        </w:rPr>
        <w:t>.</w:t>
      </w:r>
    </w:p>
    <w:p>
      <w:pPr>
        <w:pStyle w:val="ListNumber"/>
        <w:ind w:left="720"/>
      </w:pPr>
      <w:r>
        <w:rPr>
          <w:rFonts w:ascii="Times New Roman" w:hAnsi="Times New Roman" w:eastAsia="Times New Roman"/>
          <w:b w:val="0"/>
          <w:i w:val="0"/>
          <w:sz w:val="24"/>
        </w:rPr>
        <w:t xml:space="preserve">Maximum occupation sliding-window PSI </w:t>
      </w:r>
      <w:r>
        <w:rPr>
          <w:rFonts w:ascii="Times New Roman" w:hAnsi="Times New Roman" w:eastAsia="Times New Roman"/>
          <w:b w:val="0"/>
          <w:i/>
          <w:sz w:val="24"/>
        </w:rPr>
        <w:t>$&lt; 0.25$</w:t>
      </w:r>
      <w:r>
        <w:rPr>
          <w:rFonts w:ascii="Times New Roman" w:hAnsi="Times New Roman" w:eastAsia="Times New Roman"/>
          <w:b w:val="0"/>
          <w:i w:val="0"/>
          <w:sz w:val="24"/>
        </w:rPr>
        <w:t>.</w:t>
      </w:r>
    </w:p>
    <w:p>
      <w:pPr>
        <w:pStyle w:val="ListNumber"/>
        <w:ind w:left="720"/>
      </w:pPr>
      <w:r>
        <w:rPr>
          <w:rFonts w:ascii="Times New Roman" w:hAnsi="Times New Roman" w:eastAsia="Times New Roman"/>
          <w:b w:val="0"/>
          <w:i w:val="0"/>
          <w:sz w:val="24"/>
        </w:rPr>
        <w:t xml:space="preserve">Permutation test </w:t>
      </w:r>
      <w:r>
        <w:rPr>
          <w:rFonts w:ascii="Times New Roman" w:hAnsi="Times New Roman" w:eastAsia="Times New Roman"/>
          <w:b w:val="0"/>
          <w:i/>
          <w:sz w:val="24"/>
        </w:rPr>
        <w:t>$p &gt; 0.025$</w:t>
      </w:r>
      <w:r>
        <w:rPr>
          <w:rFonts w:ascii="Times New Roman" w:hAnsi="Times New Roman" w:eastAsia="Times New Roman"/>
          <w:b w:val="0"/>
          <w:i w:val="0"/>
          <w:sz w:val="24"/>
        </w:rPr>
        <w:t xml:space="preserve"> for region (Bonferroni-corrected).</w:t>
      </w:r>
    </w:p>
    <w:p>
      <w:pPr>
        <w:pStyle w:val="ListNumber"/>
        <w:ind w:left="720"/>
      </w:pPr>
      <w:r>
        <w:rPr>
          <w:rFonts w:ascii="Times New Roman" w:hAnsi="Times New Roman" w:eastAsia="Times New Roman"/>
          <w:b w:val="0"/>
          <w:i w:val="0"/>
          <w:sz w:val="24"/>
        </w:rPr>
        <w:t xml:space="preserve">Permutation test </w:t>
      </w:r>
      <w:r>
        <w:rPr>
          <w:rFonts w:ascii="Times New Roman" w:hAnsi="Times New Roman" w:eastAsia="Times New Roman"/>
          <w:b w:val="0"/>
          <w:i/>
          <w:sz w:val="24"/>
        </w:rPr>
        <w:t>$p &gt; 0.025$</w:t>
      </w:r>
      <w:r>
        <w:rPr>
          <w:rFonts w:ascii="Times New Roman" w:hAnsi="Times New Roman" w:eastAsia="Times New Roman"/>
          <w:b w:val="0"/>
          <w:i w:val="0"/>
          <w:sz w:val="24"/>
        </w:rPr>
        <w:t xml:space="preserve"> for occupation (Bonferroni-corrected).</w:t>
      </w:r>
    </w:p>
    <w:p>
      <w:pPr>
        <w:spacing w:after="240" w:before="0" w:lineRule="auto" w:line="360"/>
        <w:ind w:left="720"/>
        <w:jc w:val="left"/>
      </w:pPr>
      <w:r>
        <w:rPr>
          <w:rFonts w:ascii="Times New Roman" w:hAnsi="Times New Roman" w:eastAsia="Times New Roman"/>
          <w:b/>
          <w:i w:val="0"/>
          <w:sz w:val="24"/>
        </w:rPr>
        <w:t>3.5.3 EXP-007: Benchmark Comparison</w:t>
      </w:r>
    </w:p>
    <w:p>
      <w:pPr>
        <w:spacing w:after="240" w:before="0" w:lineRule="auto" w:line="360"/>
        <w:ind w:firstLine="720"/>
        <w:jc w:val="both"/>
      </w:pPr>
      <w:r>
        <w:rPr>
          <w:rFonts w:ascii="Times New Roman" w:hAnsi="Times New Roman" w:eastAsia="Times New Roman"/>
          <w:b w:val="0"/>
          <w:i w:val="0"/>
          <w:sz w:val="24"/>
        </w:rPr>
        <w:t>EXP-007 compares all candidate algorithms on cumulative regret and reward using common random numbers to ensure fairness.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Hypothesis.</w:t>
      </w:r>
      <w:r>
        <w:rPr>
          <w:rFonts w:ascii="Times New Roman" w:hAnsi="Times New Roman" w:eastAsia="Times New Roman"/>
          <w:b w:val="0"/>
          <w:i w:val="0"/>
          <w:sz w:val="24"/>
        </w:rPr>
        <w:t xml:space="preserve">  LinTS will achieve the lowest cumulative regret, followed by LinUCB, then Epsilon-Greedy, then Static XGB.  All adaptive algorithms will significantly outperform the static baseline.</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Setup.</w:t>
      </w:r>
      <w:r>
        <w:rPr>
          <w:rFonts w:ascii="Times New Roman" w:hAnsi="Times New Roman" w:eastAsia="Times New Roman"/>
          <w:b w:val="0"/>
          <w:i w:val="0"/>
          <w:sz w:val="24"/>
        </w:rPr>
        <w:t xml:space="preserve">  LinUCB (</w:t>
      </w:r>
      <w:r>
        <w:rPr>
          <w:rFonts w:ascii="Times New Roman" w:hAnsi="Times New Roman" w:eastAsia="Times New Roman"/>
          <w:b w:val="0"/>
          <w:i/>
          <w:sz w:val="24"/>
        </w:rPr>
        <w:t>$\alpha = 1.0$</w:t>
      </w:r>
      <w:r>
        <w:rPr>
          <w:rFonts w:ascii="Times New Roman" w:hAnsi="Times New Roman" w:eastAsia="Times New Roman"/>
          <w:b w:val="0"/>
          <w:i w:val="0"/>
          <w:sz w:val="24"/>
        </w:rPr>
        <w:t>), LinTS (</w:t>
      </w:r>
      <w:r>
        <w:rPr>
          <w:rFonts w:ascii="Times New Roman" w:hAnsi="Times New Roman" w:eastAsia="Times New Roman"/>
          <w:b w:val="0"/>
          <w:i/>
          <w:sz w:val="24"/>
        </w:rPr>
        <w:t>$v^2 = 1.0$</w:t>
      </w:r>
      <w:r>
        <w:rPr>
          <w:rFonts w:ascii="Times New Roman" w:hAnsi="Times New Roman" w:eastAsia="Times New Roman"/>
          <w:b w:val="0"/>
          <w:i w:val="0"/>
          <w:sz w:val="24"/>
        </w:rPr>
        <w:t>), Epsilon-Greedy (</w:t>
      </w:r>
      <w:r>
        <w:rPr>
          <w:rFonts w:ascii="Times New Roman" w:hAnsi="Times New Roman" w:eastAsia="Times New Roman"/>
          <w:b w:val="0"/>
          <w:i/>
          <w:sz w:val="24"/>
        </w:rPr>
        <w:t>$\varepsilon = 0.15$</w:t>
      </w:r>
      <w:r>
        <w:rPr>
          <w:rFonts w:ascii="Times New Roman" w:hAnsi="Times New Roman" w:eastAsia="Times New Roman"/>
          <w:b w:val="0"/>
          <w:i w:val="0"/>
          <w:sz w:val="24"/>
        </w:rPr>
        <w:t xml:space="preserve">), Static XGB, and Oracle are evaluated over </w:t>
      </w:r>
      <w:r>
        <w:rPr>
          <w:rFonts w:ascii="Times New Roman" w:hAnsi="Times New Roman" w:eastAsia="Times New Roman"/>
          <w:b w:val="0"/>
          <w:i/>
          <w:sz w:val="24"/>
        </w:rPr>
        <w:t>$N = 5{,}000$</w:t>
      </w:r>
      <w:r>
        <w:rPr>
          <w:rFonts w:ascii="Times New Roman" w:hAnsi="Times New Roman" w:eastAsia="Times New Roman"/>
          <w:b w:val="0"/>
          <w:i w:val="0"/>
          <w:sz w:val="24"/>
        </w:rPr>
        <w:t xml:space="preserve"> rounds on 20 seeds.  </w:t>
      </w:r>
      <w:r>
        <w:rPr>
          <w:rFonts w:ascii="Times New Roman" w:hAnsi="Times New Roman" w:eastAsia="Times New Roman"/>
          <w:b/>
          <w:i w:val="0"/>
          <w:sz w:val="24"/>
        </w:rPr>
        <w:t>Common random numbers</w:t>
      </w:r>
      <w:r>
        <w:rPr>
          <w:rFonts w:ascii="Times New Roman" w:hAnsi="Times New Roman" w:eastAsia="Times New Roman"/>
          <w:b w:val="0"/>
          <w:i w:val="0"/>
          <w:sz w:val="24"/>
        </w:rPr>
        <w:t xml:space="preserve"> are enforced: a single stream of acceptance draws and claims noise is pre-generated per seed and shared across all algorithms, so that performance differences stem solely from decision quality, not from stochastic reward variation.</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Pass criteria.</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t xml:space="preserve">Oracle regret </w:t>
      </w:r>
      <w:r>
        <w:rPr>
          <w:rFonts w:ascii="Times New Roman" w:hAnsi="Times New Roman" w:eastAsia="Times New Roman"/>
          <w:b w:val="0"/>
          <w:i/>
          <w:sz w:val="24"/>
        </w:rPr>
        <w:t>$\le$</w:t>
      </w:r>
      <w:r>
        <w:rPr>
          <w:rFonts w:ascii="Times New Roman" w:hAnsi="Times New Roman" w:eastAsia="Times New Roman"/>
          <w:b w:val="0"/>
          <w:i w:val="0"/>
          <w:sz w:val="24"/>
        </w:rPr>
        <w:t xml:space="preserve"> all learning algorithms (sanity check).</w:t>
      </w:r>
    </w:p>
    <w:p>
      <w:pPr>
        <w:pStyle w:val="ListNumber"/>
        <w:ind w:left="720"/>
      </w:pPr>
      <w:r>
        <w:rPr>
          <w:rFonts w:ascii="Times New Roman" w:hAnsi="Times New Roman" w:eastAsia="Times New Roman"/>
          <w:b w:val="0"/>
          <w:i w:val="0"/>
          <w:sz w:val="24"/>
        </w:rPr>
        <w:t>LinUCB and LinTS regret are significantly lower than both Epsilon-Greedy and Static XGB (</w:t>
      </w:r>
      <w:r>
        <w:rPr>
          <w:rFonts w:ascii="Times New Roman" w:hAnsi="Times New Roman" w:eastAsia="Times New Roman"/>
          <w:b w:val="0"/>
          <w:i/>
          <w:sz w:val="24"/>
        </w:rPr>
        <w:t>$p &lt; 0.05$</w:t>
      </w:r>
      <w:r>
        <w:rPr>
          <w:rFonts w:ascii="Times New Roman" w:hAnsi="Times New Roman" w:eastAsia="Times New Roman"/>
          <w:b w:val="0"/>
          <w:i w:val="0"/>
          <w:sz w:val="24"/>
        </w:rPr>
        <w:t>, pairwise Wilcoxon with Bonferroni correction).</w:t>
      </w:r>
    </w:p>
    <w:p>
      <w:pPr>
        <w:pStyle w:val="ListNumber"/>
        <w:ind w:left="720"/>
      </w:pPr>
      <w:r>
        <w:rPr>
          <w:rFonts w:ascii="Times New Roman" w:hAnsi="Times New Roman" w:eastAsia="Times New Roman"/>
          <w:b w:val="0"/>
          <w:i w:val="0"/>
          <w:sz w:val="24"/>
        </w:rPr>
        <w:t>LinUCB and LinTS reward are significantly higher than Static XGB (</w:t>
      </w:r>
      <w:r>
        <w:rPr>
          <w:rFonts w:ascii="Times New Roman" w:hAnsi="Times New Roman" w:eastAsia="Times New Roman"/>
          <w:b w:val="0"/>
          <w:i/>
          <w:sz w:val="24"/>
        </w:rPr>
        <w:t>$p &lt; 0.05$</w:t>
      </w:r>
      <w:r>
        <w:rPr>
          <w:rFonts w:ascii="Times New Roman" w:hAnsi="Times New Roman" w:eastAsia="Times New Roman"/>
          <w:b w:val="0"/>
          <w:i w:val="0"/>
          <w:sz w:val="24"/>
        </w:rPr>
        <w:t>).</w:t>
      </w:r>
    </w:p>
    <w:p>
      <w:pPr>
        <w:pStyle w:val="ListNumber"/>
        <w:ind w:left="720"/>
      </w:pPr>
      <w:r>
        <w:rPr>
          <w:rFonts w:ascii="Times New Roman" w:hAnsi="Times New Roman" w:eastAsia="Times New Roman"/>
          <w:b w:val="0"/>
          <w:i w:val="0"/>
          <w:sz w:val="24"/>
        </w:rPr>
        <w:t xml:space="preserve">Oracle reward </w:t>
      </w:r>
      <w:r>
        <w:rPr>
          <w:rFonts w:ascii="Times New Roman" w:hAnsi="Times New Roman" w:eastAsia="Times New Roman"/>
          <w:b w:val="0"/>
          <w:i/>
          <w:sz w:val="24"/>
        </w:rPr>
        <w:t>$\ge$</w:t>
      </w:r>
      <w:r>
        <w:rPr>
          <w:rFonts w:ascii="Times New Roman" w:hAnsi="Times New Roman" w:eastAsia="Times New Roman"/>
          <w:b w:val="0"/>
          <w:i w:val="0"/>
          <w:sz w:val="24"/>
        </w:rPr>
        <w:t xml:space="preserve"> all learning algorithms (sanity check).</w:t>
      </w:r>
    </w:p>
    <w:p>
      <w:pPr>
        <w:pStyle w:val="ListNumber"/>
        <w:ind w:left="720"/>
      </w:pPr>
      <w:r>
        <w:rPr>
          <w:rFonts w:ascii="Times New Roman" w:hAnsi="Times New Roman" w:eastAsia="Times New Roman"/>
          <w:b w:val="0"/>
          <w:i w:val="0"/>
          <w:sz w:val="24"/>
        </w:rPr>
        <w:t xml:space="preserve">Regret ordering matches theoretical prediction: </w:t>
      </w:r>
      <w:r>
        <w:rPr>
          <w:rFonts w:ascii="Times New Roman" w:hAnsi="Times New Roman" w:eastAsia="Times New Roman"/>
          <w:b w:val="0"/>
          <w:i/>
          <w:sz w:val="24"/>
        </w:rPr>
        <w:t>$\text{LinTS} \le \text{LinUCB} \le \text{EpsilonGreedy} \le \text{StaticXGB}$</w:t>
      </w:r>
      <w:r>
        <w:rPr>
          <w:rFonts w:ascii="Times New Roman" w:hAnsi="Times New Roman" w:eastAsia="Times New Roman"/>
          <w:b w:val="0"/>
          <w:i w:val="0"/>
          <w:sz w:val="24"/>
        </w:rPr>
        <w:t>.</w:t>
      </w:r>
    </w:p>
    <w:p>
      <w:pPr>
        <w:spacing w:after="240" w:before="0" w:lineRule="auto" w:line="360"/>
        <w:ind w:left="720"/>
        <w:jc w:val="left"/>
      </w:pPr>
      <w:r>
        <w:rPr>
          <w:rFonts w:ascii="Times New Roman" w:hAnsi="Times New Roman" w:eastAsia="Times New Roman"/>
          <w:b/>
          <w:i w:val="0"/>
          <w:sz w:val="24"/>
        </w:rPr>
        <w:t>3.5.4 Reproducibility Protocol</w:t>
      </w:r>
    </w:p>
    <w:p>
      <w:pPr>
        <w:spacing w:after="240" w:before="0" w:lineRule="auto" w:line="360"/>
        <w:ind w:firstLine="720"/>
        <w:jc w:val="both"/>
      </w:pPr>
      <w:r>
        <w:rPr>
          <w:rFonts w:ascii="Times New Roman" w:hAnsi="Times New Roman" w:eastAsia="Times New Roman"/>
          <w:b w:val="0"/>
          <w:i w:val="0"/>
          <w:sz w:val="24"/>
        </w:rPr>
        <w:t xml:space="preserve">All experiments are designed to be fully reproducible.  The primary random seed is </w:t>
      </w:r>
      <w:r>
        <w:rPr>
          <w:rFonts w:ascii="Times New Roman" w:hAnsi="Times New Roman" w:eastAsia="Times New Roman"/>
          <w:b/>
          <w:i w:val="0"/>
          <w:sz w:val="24"/>
        </w:rPr>
        <w:t>42</w:t>
      </w:r>
      <w:r>
        <w:rPr>
          <w:rFonts w:ascii="Times New Roman" w:hAnsi="Times New Roman" w:eastAsia="Times New Roman"/>
          <w:b w:val="0"/>
          <w:i w:val="0"/>
          <w:sz w:val="24"/>
        </w:rPr>
        <w:t>; for statistical inference, experiments are repeated across 20 independent seeds (1–20) and reported with bootstrap 95 % confidence intervals.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Software stack.</w:t>
      </w:r>
      <w:r>
        <w:rPr>
          <w:rFonts w:ascii="Times New Roman" w:hAnsi="Times New Roman" w:eastAsia="Times New Roman"/>
          <w:b w:val="0"/>
          <w:i w:val="0"/>
          <w:sz w:val="24"/>
        </w:rPr>
        <w:t xml:space="preserve">  Python 3.11, NumPy 1.24+, pandas 2.0+, scikit-learn 1.3+, XGBoost 2.0+, statsmodels 0.14+.  No GPU acceleration is required; all experiments run on a standard CPU in under five minutes per seed.</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Feature normalisation.</w:t>
      </w:r>
      <w:r>
        <w:rPr>
          <w:rFonts w:ascii="Times New Roman" w:hAnsi="Times New Roman" w:eastAsia="Times New Roman"/>
          <w:b w:val="0"/>
          <w:i w:val="0"/>
          <w:sz w:val="24"/>
        </w:rPr>
        <w:t xml:space="preserve">  Before each run, the bandit preprocessor recomputes feature means and standard deviations on the full 2,000-record dataset.  Because the dataset is fixed, these statistics are deterministic; any drift experiment that modifies the dataset must supply an external `stats` dictionary to guarantee consistent scaling.</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Exit codes.</w:t>
      </w:r>
      <w:r>
        <w:rPr>
          <w:rFonts w:ascii="Times New Roman" w:hAnsi="Times New Roman" w:eastAsia="Times New Roman"/>
          <w:b w:val="0"/>
          <w:i w:val="0"/>
          <w:sz w:val="24"/>
        </w:rPr>
        <w:t xml:space="preserve">  Every experiment script exits with code `0` if all pass criteria are satisfied and code `1` if any criterion fails.  This design allows the experiments to be run in continuous-integration pipelines as self-validating tests.</w:t>
      </w:r>
    </w:p>
    <w:p>
      <w:pPr>
        <w:spacing w:after="240" w:before="0" w:lineRule="auto" w:line="360"/>
        <w:jc w:val="left"/>
      </w:pPr>
      <w:r>
        <w:rPr>
          <w:rFonts w:ascii="Times New Roman" w:hAnsi="Times New Roman" w:eastAsia="Times New Roman"/>
          <w:b/>
          <w:i w:val="0"/>
          <w:sz w:val="28"/>
        </w:rPr>
        <w:t>3.6 Implementation and Deployment Roadmap</w:t>
      </w:r>
    </w:p>
    <w:p>
      <w:pPr>
        <w:spacing w:after="240" w:before="0" w:lineRule="auto" w:line="360"/>
        <w:ind w:firstLine="720"/>
        <w:jc w:val="both"/>
      </w:pPr>
      <w:r>
        <w:rPr>
          <w:rFonts w:ascii="Times New Roman" w:hAnsi="Times New Roman" w:eastAsia="Times New Roman"/>
          <w:b w:val="0"/>
          <w:i w:val="0"/>
          <w:sz w:val="24"/>
        </w:rPr>
        <w:t>While the experiments validate the algorithmic core, moving from a research prototype to a production actuarial system requires additional engineering layers. The deployment strategy is structured in three phases that progressively reduce human oversight while maintaining regulatory compliance.</w:t>
      </w:r>
    </w:p>
    <w:p>
      <w:pPr>
        <w:spacing w:after="240" w:before="0" w:lineRule="auto" w:line="360"/>
        <w:ind w:left="720"/>
        <w:jc w:val="left"/>
      </w:pPr>
      <w:r>
        <w:rPr>
          <w:rFonts w:ascii="Times New Roman" w:hAnsi="Times New Roman" w:eastAsia="Times New Roman"/>
          <w:b/>
          <w:i w:val="0"/>
          <w:sz w:val="24"/>
        </w:rPr>
        <w:t>3.6.1 Phase 1 — Shadow Mode (Months 1–3)</w:t>
      </w:r>
    </w:p>
    <w:p>
      <w:pPr>
        <w:spacing w:after="240" w:before="0" w:lineRule="auto" w:line="360"/>
        <w:ind w:firstLine="720"/>
        <w:jc w:val="both"/>
      </w:pPr>
      <w:r>
        <w:rPr>
          <w:rFonts w:ascii="Times New Roman" w:hAnsi="Times New Roman" w:eastAsia="Times New Roman"/>
          <w:b w:val="0"/>
          <w:i w:val="0"/>
          <w:sz w:val="24"/>
        </w:rPr>
        <w:t>In shadow mode, the contextual bandit runs alongside the existing static rule engine without making live decisions. Every incoming application is scored by both systems simultaneously. The bandit's recommendation is logged and compared against the static rule outcome, but the static rule remains the binding decision. This phase serves three purposes:</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Calibration validation.</w:t>
      </w:r>
      <w:r>
        <w:rPr>
          <w:rFonts w:ascii="Times New Roman" w:hAnsi="Times New Roman" w:eastAsia="Times New Roman"/>
          <w:b w:val="0"/>
          <w:i w:val="0"/>
          <w:sz w:val="24"/>
        </w:rPr>
        <w:t xml:space="preserve"> Verify that the bandit's action distribution aligns with actuarial expectations for different risk segments.</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Hyperparameter tuning.</w:t>
      </w:r>
      <w:r>
        <w:rPr>
          <w:rFonts w:ascii="Times New Roman" w:hAnsi="Times New Roman" w:eastAsia="Times New Roman"/>
          <w:b w:val="0"/>
          <w:i w:val="0"/>
          <w:sz w:val="24"/>
        </w:rPr>
        <w:t xml:space="preserve"> Adjust </w:t>
      </w:r>
      <w:r>
        <w:rPr>
          <w:rFonts w:ascii="Times New Roman" w:hAnsi="Times New Roman" w:eastAsia="Times New Roman"/>
          <w:b w:val="0"/>
          <w:i/>
          <w:sz w:val="24"/>
        </w:rPr>
        <w:t>$\alpha$</w:t>
      </w:r>
      <w:r>
        <w:rPr>
          <w:rFonts w:ascii="Times New Roman" w:hAnsi="Times New Roman" w:eastAsia="Times New Roman"/>
          <w:b w:val="0"/>
          <w:i w:val="0"/>
          <w:sz w:val="24"/>
        </w:rPr>
        <w:t xml:space="preserve"> (LinUCB), </w:t>
      </w:r>
      <w:r>
        <w:rPr>
          <w:rFonts w:ascii="Times New Roman" w:hAnsi="Times New Roman" w:eastAsia="Times New Roman"/>
          <w:b w:val="0"/>
          <w:i/>
          <w:sz w:val="24"/>
        </w:rPr>
        <w:t>$v^2$</w:t>
      </w:r>
      <w:r>
        <w:rPr>
          <w:rFonts w:ascii="Times New Roman" w:hAnsi="Times New Roman" w:eastAsia="Times New Roman"/>
          <w:b w:val="0"/>
          <w:i w:val="0"/>
          <w:sz w:val="24"/>
        </w:rPr>
        <w:t xml:space="preserve"> (LinTS), or </w:t>
      </w:r>
      <w:r>
        <w:rPr>
          <w:rFonts w:ascii="Times New Roman" w:hAnsi="Times New Roman" w:eastAsia="Times New Roman"/>
          <w:b w:val="0"/>
          <w:i/>
          <w:sz w:val="24"/>
        </w:rPr>
        <w:t>$\varepsilon$</w:t>
      </w:r>
      <w:r>
        <w:rPr>
          <w:rFonts w:ascii="Times New Roman" w:hAnsi="Times New Roman" w:eastAsia="Times New Roman"/>
          <w:b w:val="0"/>
          <w:i w:val="0"/>
          <w:sz w:val="24"/>
        </w:rPr>
        <w:t xml:space="preserve"> (Epsilon-Greedy) based on observed disagreement rates between the bandit and the static baseline.</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PSI baseline establishment.</w:t>
      </w:r>
      <w:r>
        <w:rPr>
          <w:rFonts w:ascii="Times New Roman" w:hAnsi="Times New Roman" w:eastAsia="Times New Roman"/>
          <w:b w:val="0"/>
          <w:i w:val="0"/>
          <w:sz w:val="24"/>
        </w:rPr>
        <w:t xml:space="preserve"> Compute PSI for the shadow-approved portfolio against the historical applicant reference to confirm that the bandit does not introduce demographic drift even before it controls live decisions.</w:t>
      </w:r>
    </w:p>
    <w:p>
      <w:pPr>
        <w:spacing w:after="240" w:before="0" w:lineRule="auto" w:line="360"/>
        <w:ind w:firstLine="720"/>
        <w:jc w:val="both"/>
      </w:pPr>
      <w:r>
        <w:rPr>
          <w:rFonts w:ascii="Times New Roman" w:hAnsi="Times New Roman" w:eastAsia="Times New Roman"/>
          <w:b w:val="0"/>
          <w:i w:val="0"/>
          <w:sz w:val="24"/>
        </w:rPr>
        <w:t>During shadow mode, sufficient statistics (</w:t>
      </w:r>
      <w:r>
        <w:rPr>
          <w:rFonts w:ascii="Times New Roman" w:hAnsi="Times New Roman" w:eastAsia="Times New Roman"/>
          <w:b w:val="0"/>
          <w:i/>
          <w:sz w:val="24"/>
        </w:rPr>
        <w:t>$A_a$</w:t>
      </w:r>
      <w:r>
        <w:rPr>
          <w:rFonts w:ascii="Times New Roman" w:hAnsi="Times New Roman" w:eastAsia="Times New Roman"/>
          <w:b w:val="0"/>
          <w:i w:val="0"/>
          <w:sz w:val="24"/>
        </w:rPr>
        <w:t xml:space="preserve">, </w:t>
      </w:r>
      <w:r>
        <w:rPr>
          <w:rFonts w:ascii="Times New Roman" w:hAnsi="Times New Roman" w:eastAsia="Times New Roman"/>
          <w:b w:val="0"/>
          <w:i/>
          <w:sz w:val="24"/>
        </w:rPr>
        <w:t>$b_a$</w:t>
      </w:r>
      <w:r>
        <w:rPr>
          <w:rFonts w:ascii="Times New Roman" w:hAnsi="Times New Roman" w:eastAsia="Times New Roman"/>
          <w:b w:val="0"/>
          <w:i w:val="0"/>
          <w:sz w:val="24"/>
        </w:rPr>
        <w:t xml:space="preserve"> matrices for each action) are updated in real time using the static rule's outcome as a proxy reward. This warm-starts the bandit with several thousand observations before Phase 2.</w:t>
      </w:r>
    </w:p>
    <w:p>
      <w:pPr>
        <w:spacing w:after="240" w:before="0" w:lineRule="auto" w:line="360"/>
        <w:ind w:left="720"/>
        <w:jc w:val="left"/>
      </w:pPr>
      <w:r>
        <w:rPr>
          <w:rFonts w:ascii="Times New Roman" w:hAnsi="Times New Roman" w:eastAsia="Times New Roman"/>
          <w:b/>
          <w:i w:val="0"/>
          <w:sz w:val="24"/>
        </w:rPr>
        <w:t>3.6.2 Phase 2 — Assisted Underwriting (Months 4–6)</w:t>
      </w:r>
    </w:p>
    <w:p>
      <w:pPr>
        <w:spacing w:after="240" w:before="0" w:lineRule="auto" w:line="360"/>
        <w:ind w:firstLine="720"/>
        <w:jc w:val="both"/>
      </w:pPr>
      <w:r>
        <w:rPr>
          <w:rFonts w:ascii="Times New Roman" w:hAnsi="Times New Roman" w:eastAsia="Times New Roman"/>
          <w:b w:val="0"/>
          <w:i w:val="0"/>
          <w:sz w:val="24"/>
        </w:rPr>
        <w:t>In assisted mode, the bandit makes recommendations that human underwriters must confirm or override. The workflow is:</w:t>
      </w:r>
    </w:p>
    <w:p>
      <w:pPr>
        <w:pStyle w:val="ListNumber"/>
        <w:ind w:left="720"/>
      </w:pPr>
      <w:r>
        <w:rPr>
          <w:rFonts w:ascii="Times New Roman" w:hAnsi="Times New Roman" w:eastAsia="Times New Roman"/>
          <w:b w:val="0"/>
          <w:i w:val="0"/>
          <w:sz w:val="24"/>
        </w:rPr>
        <w:t>Applicant data enter the system via the Policy Administration System (PAS) API or manual web form.</w:t>
      </w:r>
    </w:p>
    <w:p>
      <w:pPr>
        <w:pStyle w:val="ListNumber"/>
        <w:ind w:left="720"/>
      </w:pPr>
      <w:r>
        <w:rPr>
          <w:rFonts w:ascii="Times New Roman" w:hAnsi="Times New Roman" w:eastAsia="Times New Roman"/>
          <w:b w:val="0"/>
          <w:i w:val="0"/>
          <w:sz w:val="24"/>
        </w:rPr>
        <w:t>The bandit selects the action with highest estimated expected reward.</w:t>
      </w:r>
    </w:p>
    <w:p>
      <w:pPr>
        <w:pStyle w:val="ListNumber"/>
        <w:ind w:left="720"/>
      </w:pPr>
      <w:r>
        <w:rPr>
          <w:rFonts w:ascii="Times New Roman" w:hAnsi="Times New Roman" w:eastAsia="Times New Roman"/>
          <w:b w:val="0"/>
          <w:i w:val="0"/>
          <w:sz w:val="24"/>
        </w:rPr>
        <w:t>The PSI guardrail validates demographic parity; if any dimension is AMBER or RED, the case is automatically escalated to a senior underwriter regardless of the bandit's recommendation.</w:t>
      </w:r>
    </w:p>
    <w:p>
      <w:pPr>
        <w:pStyle w:val="ListNumber"/>
        <w:ind w:left="720"/>
      </w:pPr>
      <w:r>
        <w:rPr>
          <w:rFonts w:ascii="Times New Roman" w:hAnsi="Times New Roman" w:eastAsia="Times New Roman"/>
          <w:b w:val="0"/>
          <w:i w:val="0"/>
          <w:sz w:val="24"/>
        </w:rPr>
        <w:t>The underwriter reviews the recommendation, context, and PSI status, then approves, modifies, or overrides.</w:t>
      </w:r>
    </w:p>
    <w:p>
      <w:pPr>
        <w:pStyle w:val="ListNumber"/>
        <w:ind w:left="720"/>
      </w:pPr>
      <w:r>
        <w:rPr>
          <w:rFonts w:ascii="Times New Roman" w:hAnsi="Times New Roman" w:eastAsia="Times New Roman"/>
          <w:b w:val="0"/>
          <w:i w:val="0"/>
          <w:sz w:val="24"/>
        </w:rPr>
        <w:t>The final human decision is logged as the observed reward and fed back to update the bandit's parameters.</w:t>
      </w:r>
    </w:p>
    <w:p>
      <w:pPr>
        <w:spacing w:after="240" w:before="0" w:lineRule="auto" w:line="360"/>
        <w:ind w:firstLine="720"/>
        <w:jc w:val="both"/>
      </w:pPr>
      <w:r>
        <w:rPr>
          <w:rFonts w:ascii="Times New Roman" w:hAnsi="Times New Roman" w:eastAsia="Times New Roman"/>
          <w:b w:val="0"/>
          <w:i w:val="0"/>
          <w:sz w:val="24"/>
        </w:rPr>
        <w:t>Key metrics tracked in Phase 2 include:</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Override rate:</w:t>
      </w:r>
      <w:r>
        <w:rPr>
          <w:rFonts w:ascii="Times New Roman" w:hAnsi="Times New Roman" w:eastAsia="Times New Roman"/>
          <w:b w:val="0"/>
          <w:i w:val="0"/>
          <w:sz w:val="24"/>
        </w:rPr>
        <w:t xml:space="preserve"> The percentage of bandit recommendations that underwriters change. A declining override rate indicates growing trust and alignment.</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Reward lift:</w:t>
      </w:r>
      <w:r>
        <w:rPr>
          <w:rFonts w:ascii="Times New Roman" w:hAnsi="Times New Roman" w:eastAsia="Times New Roman"/>
          <w:b w:val="0"/>
          <w:i w:val="0"/>
          <w:sz w:val="24"/>
        </w:rPr>
        <w:t xml:space="preserve"> The difference in average profit per application between bandit-recommended actions and the static baseline on the same applicant pool.</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Fairness KPIs:</w:t>
      </w:r>
      <w:r>
        <w:rPr>
          <w:rFonts w:ascii="Times New Roman" w:hAnsi="Times New Roman" w:eastAsia="Times New Roman"/>
          <w:b w:val="0"/>
          <w:i w:val="0"/>
          <w:sz w:val="24"/>
        </w:rPr>
        <w:t xml:space="preserve"> Regional and occupational approval-rate parity, plus PSI status distribution.</w:t>
      </w:r>
    </w:p>
    <w:p>
      <w:pPr>
        <w:spacing w:after="240" w:before="0" w:lineRule="auto" w:line="360"/>
        <w:ind w:left="720"/>
        <w:jc w:val="left"/>
      </w:pPr>
      <w:r>
        <w:rPr>
          <w:rFonts w:ascii="Times New Roman" w:hAnsi="Times New Roman" w:eastAsia="Times New Roman"/>
          <w:b/>
          <w:i w:val="0"/>
          <w:sz w:val="24"/>
        </w:rPr>
        <w:t>3.6.3 Phase 3 — Automated Underwriting with Escalation (Months 7–12)</w:t>
      </w:r>
    </w:p>
    <w:p>
      <w:pPr>
        <w:spacing w:after="240" w:before="0" w:lineRule="auto" w:line="360"/>
        <w:ind w:firstLine="720"/>
        <w:jc w:val="both"/>
      </w:pPr>
      <w:r>
        <w:rPr>
          <w:rFonts w:ascii="Times New Roman" w:hAnsi="Times New Roman" w:eastAsia="Times New Roman"/>
          <w:b w:val="0"/>
          <w:i w:val="0"/>
          <w:sz w:val="24"/>
        </w:rPr>
        <w:t>In full automation, low-confidence or low-risk cases are processed without human intervention, while borderline cases continue to route through the assisted queue. The escalation logic is:</w:t>
      </w:r>
    </w:p>
    <w:tbl>
      <w:tblPr>
        <w:tblStyle w:val="TableGrid"/>
        <w:tblW w:type="auto" w:w="0"/>
        <w:tblLook w:firstColumn="1" w:firstRow="1" w:lastColumn="0" w:lastRow="0" w:noHBand="0" w:noVBand="1" w:val="04A0"/>
      </w:tblPr>
      <w:tblGrid>
        <w:gridCol w:w="4334"/>
        <w:gridCol w:w="4334"/>
      </w:tblGrid>
      <w:tr>
        <w:tc>
          <w:tcPr>
            <w:tcW w:type="dxa" w:w="4334"/>
          </w:tcPr>
          <w:p>
            <w:pPr>
              <w:spacing w:after="120" w:before="0" w:lineRule="auto" w:line="276"/>
              <w:jc w:val="left"/>
            </w:pPr>
            <w:r>
              <w:rPr>
                <w:rFonts w:ascii="Times New Roman" w:hAnsi="Times New Roman" w:eastAsia="Times New Roman"/>
                <w:b w:val="0"/>
                <w:i w:val="0"/>
                <w:sz w:val="22"/>
              </w:rPr>
              <w:t>Condition</w:t>
            </w:r>
          </w:p>
        </w:tc>
        <w:tc>
          <w:tcPr>
            <w:tcW w:type="dxa" w:w="4334"/>
          </w:tcPr>
          <w:p>
            <w:pPr>
              <w:spacing w:after="120" w:before="0" w:lineRule="auto" w:line="276"/>
              <w:jc w:val="left"/>
            </w:pPr>
            <w:r>
              <w:rPr>
                <w:rFonts w:ascii="Times New Roman" w:hAnsi="Times New Roman" w:eastAsia="Times New Roman"/>
                <w:b w:val="0"/>
                <w:i w:val="0"/>
                <w:sz w:val="22"/>
              </w:rPr>
              <w:t>Routing</w:t>
            </w:r>
          </w:p>
        </w:tc>
      </w:tr>
      <w:tr>
        <w:tc>
          <w:tcPr>
            <w:tcW w:type="dxa" w:w="4334"/>
          </w:tcPr>
          <w:p>
            <w:pPr>
              <w:spacing w:after="120" w:before="0" w:lineRule="auto" w:line="276"/>
              <w:jc w:val="left"/>
            </w:pPr>
            <w:r>
              <w:rPr>
                <w:rFonts w:ascii="Times New Roman" w:hAnsi="Times New Roman" w:eastAsia="Times New Roman"/>
                <w:b w:val="0"/>
                <w:i w:val="0"/>
                <w:sz w:val="22"/>
              </w:rPr>
              <w:t>Bandit confidence &gt; 95% AND PSI = GREEN AND action ∈ {STANDARD, DECLINE}</w:t>
            </w:r>
          </w:p>
        </w:tc>
        <w:tc>
          <w:tcPr>
            <w:tcW w:type="dxa" w:w="4334"/>
          </w:tcPr>
          <w:p>
            <w:pPr>
              <w:spacing w:after="120" w:before="0" w:lineRule="auto" w:line="276"/>
              <w:jc w:val="left"/>
            </w:pPr>
            <w:r>
              <w:rPr>
                <w:rFonts w:ascii="Times New Roman" w:hAnsi="Times New Roman" w:eastAsia="Times New Roman"/>
                <w:b w:val="0"/>
                <w:i w:val="0"/>
                <w:sz w:val="22"/>
              </w:rPr>
              <w:t>Fully automated</w:t>
            </w:r>
          </w:p>
        </w:tc>
      </w:tr>
      <w:tr>
        <w:tc>
          <w:tcPr>
            <w:tcW w:type="dxa" w:w="4334"/>
          </w:tcPr>
          <w:p>
            <w:pPr>
              <w:spacing w:after="120" w:before="0" w:lineRule="auto" w:line="276"/>
              <w:jc w:val="left"/>
            </w:pPr>
            <w:r>
              <w:rPr>
                <w:rFonts w:ascii="Times New Roman" w:hAnsi="Times New Roman" w:eastAsia="Times New Roman"/>
                <w:b w:val="0"/>
                <w:i w:val="0"/>
                <w:sz w:val="22"/>
              </w:rPr>
              <w:t>Bandit confidence 80–95% OR PSI = AMBER</w:t>
            </w:r>
          </w:p>
        </w:tc>
        <w:tc>
          <w:tcPr>
            <w:tcW w:type="dxa" w:w="4334"/>
          </w:tcPr>
          <w:p>
            <w:pPr>
              <w:spacing w:after="120" w:before="0" w:lineRule="auto" w:line="276"/>
              <w:jc w:val="left"/>
            </w:pPr>
            <w:r>
              <w:rPr>
                <w:rFonts w:ascii="Times New Roman" w:hAnsi="Times New Roman" w:eastAsia="Times New Roman"/>
                <w:b w:val="0"/>
                <w:i w:val="0"/>
                <w:sz w:val="22"/>
              </w:rPr>
              <w:t>Junior underwriter review queue</w:t>
            </w:r>
          </w:p>
        </w:tc>
      </w:tr>
      <w:tr>
        <w:tc>
          <w:tcPr>
            <w:tcW w:type="dxa" w:w="4334"/>
          </w:tcPr>
          <w:p>
            <w:pPr>
              <w:spacing w:after="120" w:before="0" w:lineRule="auto" w:line="276"/>
              <w:jc w:val="left"/>
            </w:pPr>
            <w:r>
              <w:rPr>
                <w:rFonts w:ascii="Times New Roman" w:hAnsi="Times New Roman" w:eastAsia="Times New Roman"/>
                <w:b w:val="0"/>
                <w:i w:val="0"/>
                <w:sz w:val="22"/>
              </w:rPr>
              <w:t>Bandit confidence &lt; 80% OR PSI = RED OR action = REFER</w:t>
            </w:r>
          </w:p>
        </w:tc>
        <w:tc>
          <w:tcPr>
            <w:tcW w:type="dxa" w:w="4334"/>
          </w:tcPr>
          <w:p>
            <w:pPr>
              <w:spacing w:after="120" w:before="0" w:lineRule="auto" w:line="276"/>
              <w:jc w:val="left"/>
            </w:pPr>
            <w:r>
              <w:rPr>
                <w:rFonts w:ascii="Times New Roman" w:hAnsi="Times New Roman" w:eastAsia="Times New Roman"/>
                <w:b w:val="0"/>
                <w:i w:val="0"/>
                <w:sz w:val="22"/>
              </w:rPr>
              <w:t>Senior underwriter / actuarial team</w:t>
            </w:r>
          </w:p>
        </w:tc>
      </w:tr>
    </w:tbl>
    <w:p/>
    <w:p>
      <w:pPr>
        <w:spacing w:after="240" w:before="0" w:lineRule="auto" w:line="360"/>
        <w:ind w:firstLine="720"/>
        <w:jc w:val="both"/>
      </w:pPr>
      <w:r>
        <w:rPr>
          <w:rFonts w:ascii="Times New Roman" w:hAnsi="Times New Roman" w:eastAsia="Times New Roman"/>
          <w:b w:val="0"/>
          <w:i w:val="0"/>
          <w:sz w:val="24"/>
        </w:rPr>
        <w:t>Confidence is defined as the posterior probability (LinTS) or the relative gap between the best and second-best arm's UCB score (LinUCB). The automated stream is typically 60–70% of applicants, with the remainder requiring human judgment.</w:t>
      </w:r>
    </w:p>
    <w:p>
      <w:pPr>
        <w:spacing w:after="240" w:before="0" w:lineRule="auto" w:line="360"/>
        <w:ind w:left="720"/>
        <w:jc w:val="left"/>
      </w:pPr>
      <w:r>
        <w:rPr>
          <w:rFonts w:ascii="Times New Roman" w:hAnsi="Times New Roman" w:eastAsia="Times New Roman"/>
          <w:b/>
          <w:i w:val="0"/>
          <w:sz w:val="24"/>
        </w:rPr>
        <w:t>3.6.4 Technical Infrastructure for Production</w:t>
      </w:r>
    </w:p>
    <w:p>
      <w:pPr>
        <w:spacing w:after="240" w:before="0" w:lineRule="auto" w:line="360"/>
        <w:ind w:firstLine="720"/>
        <w:jc w:val="both"/>
      </w:pPr>
      <w:r>
        <w:rPr>
          <w:rFonts w:ascii="Times New Roman" w:hAnsi="Times New Roman" w:eastAsia="Times New Roman"/>
          <w:b w:val="0"/>
          <w:i w:val="0"/>
          <w:sz w:val="24"/>
        </w:rPr>
        <w:t>The current FastAPI prototype is designed to slot into a standard microservices architecture. The production extensions required are:</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Persistent state layer.</w:t>
      </w:r>
      <w:r>
        <w:rPr>
          <w:rFonts w:ascii="Times New Roman" w:hAnsi="Times New Roman" w:eastAsia="Times New Roman"/>
          <w:b w:val="0"/>
          <w:i w:val="0"/>
          <w:sz w:val="24"/>
        </w:rPr>
        <w:t xml:space="preserve"> PostgreSQL stores the bandit's </w:t>
      </w:r>
      <w:r>
        <w:rPr>
          <w:rFonts w:ascii="Times New Roman" w:hAnsi="Times New Roman" w:eastAsia="Times New Roman"/>
          <w:b w:val="0"/>
          <w:i/>
          <w:sz w:val="24"/>
        </w:rPr>
        <w:t>$A_a$</w:t>
      </w:r>
      <w:r>
        <w:rPr>
          <w:rFonts w:ascii="Times New Roman" w:hAnsi="Times New Roman" w:eastAsia="Times New Roman"/>
          <w:b w:val="0"/>
          <w:i w:val="0"/>
          <w:sz w:val="24"/>
        </w:rPr>
        <w:t xml:space="preserve"> and </w:t>
      </w:r>
      <w:r>
        <w:rPr>
          <w:rFonts w:ascii="Times New Roman" w:hAnsi="Times New Roman" w:eastAsia="Times New Roman"/>
          <w:b w:val="0"/>
          <w:i/>
          <w:sz w:val="24"/>
        </w:rPr>
        <w:t>$b_a$</w:t>
      </w:r>
      <w:r>
        <w:rPr>
          <w:rFonts w:ascii="Times New Roman" w:hAnsi="Times New Roman" w:eastAsia="Times New Roman"/>
          <w:b w:val="0"/>
          <w:i w:val="0"/>
          <w:sz w:val="24"/>
        </w:rPr>
        <w:t xml:space="preserve"> matrices, enabling warm restarts and multi-instance scaling.</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Feedback integration.</w:t>
      </w:r>
      <w:r>
        <w:rPr>
          <w:rFonts w:ascii="Times New Roman" w:hAnsi="Times New Roman" w:eastAsia="Times New Roman"/>
          <w:b w:val="0"/>
          <w:i w:val="0"/>
          <w:sz w:val="24"/>
        </w:rPr>
        <w:t xml:space="preserve"> A `/feedback` endpoint receives post-decision outcomes from the PAS: policy accepted, lapsed, claims paid, final profit/loss.</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Audit logging.</w:t>
      </w:r>
      <w:r>
        <w:rPr>
          <w:rFonts w:ascii="Times New Roman" w:hAnsi="Times New Roman" w:eastAsia="Times New Roman"/>
          <w:b w:val="0"/>
          <w:i w:val="0"/>
          <w:sz w:val="24"/>
        </w:rPr>
        <w:t xml:space="preserve"> Every `(context, action, reward, PSI, user_id, timestamp)` tuple is immutably logged for regulatory review.</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Authentication and RBAC.</w:t>
      </w:r>
      <w:r>
        <w:rPr>
          <w:rFonts w:ascii="Times New Roman" w:hAnsi="Times New Roman" w:eastAsia="Times New Roman"/>
          <w:b w:val="0"/>
          <w:i w:val="0"/>
          <w:sz w:val="24"/>
        </w:rPr>
        <w:t xml:space="preserve"> OAuth2 with role-based access control (Underwriter, Senior Underwriter, Actuary, Admin).</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Batch upload.</w:t>
      </w:r>
      <w:r>
        <w:rPr>
          <w:rFonts w:ascii="Times New Roman" w:hAnsi="Times New Roman" w:eastAsia="Times New Roman"/>
          <w:b w:val="0"/>
          <w:i w:val="0"/>
          <w:sz w:val="24"/>
        </w:rPr>
        <w:t xml:space="preserve"> CSV/Excel endpoints for portfolio-level pricing runs and quarterly PSI monitoring.</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BI dashboard integration.</w:t>
      </w:r>
      <w:r>
        <w:rPr>
          <w:rFonts w:ascii="Times New Roman" w:hAnsi="Times New Roman" w:eastAsia="Times New Roman"/>
          <w:b w:val="0"/>
          <w:i w:val="0"/>
          <w:sz w:val="24"/>
        </w:rPr>
        <w:t xml:space="preserve"> PSI time-series and cumulative regret curves exposed via REST for Power BI or Tableau consumption.</w:t>
      </w:r>
    </w:p>
    <w:p>
      <w:pPr>
        <w:spacing w:after="240" w:before="0" w:lineRule="auto" w:line="360"/>
        <w:ind w:firstLine="720"/>
        <w:jc w:val="both"/>
      </w:pPr>
      <w:r>
        <w:rPr>
          <w:rFonts w:ascii="Times New Roman" w:hAnsi="Times New Roman" w:eastAsia="Times New Roman"/>
          <w:b w:val="0"/>
          <w:i w:val="0"/>
          <w:sz w:val="24"/>
        </w:rPr>
        <w:t>These additions do not require rewriting the core algorithms; they wrap the existing `LinUCB`, `LinTS`, `expected_rewards`, and `compute_psi` functions in enterprise-grade infrastructure.</w:t>
      </w:r>
    </w:p>
    <w:p>
      <w:pPr>
        <w:spacing w:after="240" w:before="0" w:lineRule="auto" w:line="360"/>
        <w:jc w:val="center"/>
      </w:pPr>
      <w:r>
        <w:rPr>
          <w:rFonts w:ascii="Times New Roman" w:hAnsi="Times New Roman" w:eastAsia="Times New Roman"/>
          <w:b w:val="0"/>
          <w:i/>
          <w:color w:val="808080"/>
          <w:sz w:val="24"/>
        </w:rPr>
        <w:t>[FIGURE: Figure 3.1. System architecture of the adaptive underwriting framework. (image not found: thesis/health_rl/figures/fig_framework.png)]</w:t>
      </w:r>
    </w:p>
    <w:p>
      <w:pPr>
        <w:spacing w:after="240" w:before="0" w:lineRule="auto" w:line="360"/>
        <w:jc w:val="center"/>
      </w:pPr>
      <w:r>
        <w:rPr>
          <w:rFonts w:ascii="Times New Roman" w:hAnsi="Times New Roman" w:eastAsia="Times New Roman"/>
          <w:b w:val="0"/>
          <w:i/>
          <w:sz w:val="22"/>
        </w:rPr>
        <w:t>Figure 3.1. System architecture of the adaptive underwriting framework.</w:t>
      </w:r>
    </w:p>
    <w:p>
      <w:r>
        <w:br w:type="page"/>
      </w:r>
    </w:p>
    <w:p>
      <w:pPr>
        <w:spacing w:after="480" w:before="0" w:lineRule="auto" w:line="360"/>
        <w:jc w:val="center"/>
      </w:pPr>
      <w:r>
        <w:rPr>
          <w:rFonts w:ascii="Times New Roman" w:hAnsi="Times New Roman" w:eastAsia="Times New Roman"/>
          <w:b/>
          <w:i w:val="0"/>
          <w:sz w:val="32"/>
        </w:rPr>
        <w:t>CHAPTER IV. PROJECT ANALYSIS AND CONCEPTS</w:t>
      </w:r>
    </w:p>
    <w:p>
      <w:pPr>
        <w:spacing w:after="240" w:before="0" w:lineRule="auto" w:line="360"/>
        <w:ind w:firstLine="720"/>
        <w:jc w:val="both"/>
      </w:pPr>
      <w:r>
        <w:rPr>
          <w:rFonts w:ascii="Times New Roman" w:hAnsi="Times New Roman" w:eastAsia="Times New Roman"/>
          <w:b w:val="0"/>
          <w:i w:val="0"/>
          <w:sz w:val="24"/>
        </w:rPr>
        <w:t>This chapter specifies the requirements that the proposed contextual bandit underwriting system must satisfy and identifies the technologies used to implement them. Section 4.1 defines the functional capabilities, organised around the four operational modules of the system. Section 4.2 specifies the non-functional quality attributes. Section 4.3 enumerates the implementation tool stack. Section 4.4 closes with a focused exposition of the core technology — the contextual bandit framework — describing what it is, how it operates, its place in the overall system architecture, and the reasons it was selected over competing alternatives.</w:t>
      </w:r>
    </w:p>
    <w:p>
      <w:pPr>
        <w:spacing w:after="240" w:before="0" w:lineRule="auto" w:line="360"/>
        <w:jc w:val="left"/>
      </w:pPr>
      <w:r>
        <w:rPr>
          <w:rFonts w:ascii="Times New Roman" w:hAnsi="Times New Roman" w:eastAsia="Times New Roman"/>
          <w:b/>
          <w:i w:val="0"/>
          <w:sz w:val="28"/>
        </w:rPr>
        <w:t>4.1 Functional Requirements</w:t>
      </w:r>
    </w:p>
    <w:p>
      <w:pPr>
        <w:spacing w:after="240" w:before="0" w:lineRule="auto" w:line="360"/>
        <w:ind w:firstLine="720"/>
        <w:jc w:val="both"/>
      </w:pPr>
      <w:r>
        <w:rPr>
          <w:rFonts w:ascii="Times New Roman" w:hAnsi="Times New Roman" w:eastAsia="Times New Roman"/>
          <w:b w:val="0"/>
          <w:i w:val="0"/>
          <w:sz w:val="24"/>
        </w:rPr>
        <w:t>The functional requirements are organised into four module groups, each of which addresses one or more of the three problems identified in Section 1.2: suboptimal risk selection, inability to adapt to portfolio drift, and demographic fairness violations. Table 4.1 maps each module group to the problems it resolves, providing forward traceability between requirements and motivation.</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Table 4.1 — Functional requirement groups mapped to research problems (§1.2).</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34"/>
          </w:tcPr>
          <w:p>
            <w:pPr>
              <w:spacing w:after="120" w:before="0" w:lineRule="auto" w:line="276"/>
              <w:jc w:val="left"/>
            </w:pPr>
            <w:r>
              <w:rPr>
                <w:rFonts w:ascii="Times New Roman" w:hAnsi="Times New Roman" w:eastAsia="Times New Roman"/>
                <w:b w:val="0"/>
                <w:i w:val="0"/>
                <w:sz w:val="22"/>
              </w:rPr>
              <w:t>FR Group</w:t>
            </w:r>
          </w:p>
        </w:tc>
        <w:tc>
          <w:tcPr>
            <w:tcW w:type="dxa" w:w="1734"/>
          </w:tcPr>
          <w:p>
            <w:pPr>
              <w:spacing w:after="120" w:before="0" w:lineRule="auto" w:line="276"/>
              <w:jc w:val="left"/>
            </w:pPr>
            <w:r>
              <w:rPr>
                <w:rFonts w:ascii="Times New Roman" w:hAnsi="Times New Roman" w:eastAsia="Times New Roman"/>
                <w:b w:val="0"/>
                <w:i w:val="0"/>
                <w:sz w:val="22"/>
              </w:rPr>
              <w:t>Module</w:t>
            </w:r>
          </w:p>
        </w:tc>
        <w:tc>
          <w:tcPr>
            <w:tcW w:type="dxa" w:w="1734"/>
          </w:tcPr>
          <w:p>
            <w:pPr>
              <w:spacing w:after="120" w:before="0" w:lineRule="auto" w:line="276"/>
              <w:jc w:val="left"/>
            </w:pPr>
            <w:r>
              <w:rPr>
                <w:rFonts w:ascii="Times New Roman" w:hAnsi="Times New Roman" w:eastAsia="Times New Roman"/>
                <w:b w:val="0"/>
                <w:i w:val="0"/>
                <w:sz w:val="22"/>
              </w:rPr>
              <w:t>Problem 1 (Risk selection)</w:t>
            </w:r>
          </w:p>
        </w:tc>
        <w:tc>
          <w:tcPr>
            <w:tcW w:type="dxa" w:w="1734"/>
          </w:tcPr>
          <w:p>
            <w:pPr>
              <w:spacing w:after="120" w:before="0" w:lineRule="auto" w:line="276"/>
              <w:jc w:val="left"/>
            </w:pPr>
            <w:r>
              <w:rPr>
                <w:rFonts w:ascii="Times New Roman" w:hAnsi="Times New Roman" w:eastAsia="Times New Roman"/>
                <w:b w:val="0"/>
                <w:i w:val="0"/>
                <w:sz w:val="22"/>
              </w:rPr>
              <w:t>Problem 2 (Drift adaptation)</w:t>
            </w:r>
          </w:p>
        </w:tc>
        <w:tc>
          <w:tcPr>
            <w:tcW w:type="dxa" w:w="1734"/>
          </w:tcPr>
          <w:p>
            <w:pPr>
              <w:spacing w:after="120" w:before="0" w:lineRule="auto" w:line="276"/>
              <w:jc w:val="left"/>
            </w:pPr>
            <w:r>
              <w:rPr>
                <w:rFonts w:ascii="Times New Roman" w:hAnsi="Times New Roman" w:eastAsia="Times New Roman"/>
                <w:b w:val="0"/>
                <w:i w:val="0"/>
                <w:sz w:val="22"/>
              </w:rPr>
              <w:t>Problem 3 (Fairness)</w:t>
            </w:r>
          </w:p>
        </w:tc>
      </w:tr>
      <w:tr>
        <w:tc>
          <w:tcPr>
            <w:tcW w:type="dxa" w:w="1734"/>
          </w:tcPr>
          <w:p>
            <w:pPr>
              <w:spacing w:after="120" w:before="0" w:lineRule="auto" w:line="276"/>
              <w:jc w:val="left"/>
            </w:pPr>
            <w:r>
              <w:rPr>
                <w:rFonts w:ascii="Times New Roman" w:hAnsi="Times New Roman" w:eastAsia="Times New Roman"/>
                <w:b w:val="0"/>
                <w:i w:val="0"/>
                <w:sz w:val="22"/>
              </w:rPr>
              <w:t>FR-1</w:t>
            </w:r>
          </w:p>
        </w:tc>
        <w:tc>
          <w:tcPr>
            <w:tcW w:type="dxa" w:w="1734"/>
          </w:tcPr>
          <w:p>
            <w:pPr>
              <w:spacing w:after="120" w:before="0" w:lineRule="auto" w:line="276"/>
              <w:jc w:val="left"/>
            </w:pPr>
            <w:r>
              <w:rPr>
                <w:rFonts w:ascii="Times New Roman" w:hAnsi="Times New Roman" w:eastAsia="Times New Roman"/>
                <w:b w:val="0"/>
                <w:i w:val="0"/>
                <w:sz w:val="22"/>
              </w:rPr>
              <w:t>Applicant Simulation &amp; Risk Assessment</w:t>
            </w:r>
          </w:p>
        </w:tc>
        <w:tc>
          <w:tcPr>
            <w:tcW w:type="dxa" w:w="1734"/>
          </w:tcPr>
          <w:p>
            <w:pPr>
              <w:spacing w:after="120" w:before="0" w:lineRule="auto" w:line="276"/>
              <w:jc w:val="left"/>
            </w:pPr>
            <w:r>
              <w:rPr>
                <w:rFonts w:ascii="Times New Roman" w:hAnsi="Times New Roman" w:eastAsia="Times New Roman"/>
                <w:b w:val="0"/>
                <w:i w:val="0"/>
                <w:sz w:val="22"/>
              </w:rPr>
              <w:t>●</w:t>
            </w:r>
          </w:p>
        </w:tc>
        <w:tc>
          <w:tcPr>
            <w:tcW w:type="dxa" w:w="1734"/>
          </w:tcPr>
          <w:p>
            <w:pPr>
              <w:spacing w:after="120" w:before="0" w:lineRule="auto" w:line="276"/>
              <w:jc w:val="left"/>
            </w:pPr>
            <w:r>
              <w:rPr>
                <w:rFonts w:ascii="Times New Roman" w:hAnsi="Times New Roman" w:eastAsia="Times New Roman"/>
                <w:b w:val="0"/>
                <w:i w:val="0"/>
                <w:sz w:val="22"/>
              </w:rPr>
              <w:t>●</w:t>
            </w:r>
          </w:p>
        </w:tc>
        <w:tc>
          <w:tcPr>
            <w:tcW w:type="dxa" w:w="1734"/>
          </w:tcPr>
          <w:p>
            <w:pPr>
              <w:spacing w:after="120" w:before="0" w:lineRule="auto" w:line="276"/>
              <w:jc w:val="left"/>
            </w:pPr>
            <w:r>
              <w:rPr>
                <w:rFonts w:ascii="Times New Roman" w:hAnsi="Times New Roman" w:eastAsia="Times New Roman"/>
                <w:b w:val="0"/>
                <w:i w:val="0"/>
                <w:sz w:val="22"/>
              </w:rPr>
              <w:t>—</w:t>
            </w:r>
          </w:p>
        </w:tc>
      </w:tr>
      <w:tr>
        <w:tc>
          <w:tcPr>
            <w:tcW w:type="dxa" w:w="1734"/>
          </w:tcPr>
          <w:p>
            <w:pPr>
              <w:spacing w:after="120" w:before="0" w:lineRule="auto" w:line="276"/>
              <w:jc w:val="left"/>
            </w:pPr>
            <w:r>
              <w:rPr>
                <w:rFonts w:ascii="Times New Roman" w:hAnsi="Times New Roman" w:eastAsia="Times New Roman"/>
                <w:b w:val="0"/>
                <w:i w:val="0"/>
                <w:sz w:val="22"/>
              </w:rPr>
              <w:t>FR-2</w:t>
            </w:r>
          </w:p>
        </w:tc>
        <w:tc>
          <w:tcPr>
            <w:tcW w:type="dxa" w:w="1734"/>
          </w:tcPr>
          <w:p>
            <w:pPr>
              <w:spacing w:after="120" w:before="0" w:lineRule="auto" w:line="276"/>
              <w:jc w:val="left"/>
            </w:pPr>
            <w:r>
              <w:rPr>
                <w:rFonts w:ascii="Times New Roman" w:hAnsi="Times New Roman" w:eastAsia="Times New Roman"/>
                <w:b w:val="0"/>
                <w:i w:val="0"/>
                <w:sz w:val="22"/>
              </w:rPr>
              <w:t>Dynamic Premium Optimisation</w:t>
            </w:r>
          </w:p>
        </w:tc>
        <w:tc>
          <w:tcPr>
            <w:tcW w:type="dxa" w:w="1734"/>
          </w:tcPr>
          <w:p>
            <w:pPr>
              <w:spacing w:after="120" w:before="0" w:lineRule="auto" w:line="276"/>
              <w:jc w:val="left"/>
            </w:pPr>
            <w:r>
              <w:rPr>
                <w:rFonts w:ascii="Times New Roman" w:hAnsi="Times New Roman" w:eastAsia="Times New Roman"/>
                <w:b w:val="0"/>
                <w:i w:val="0"/>
                <w:sz w:val="22"/>
              </w:rPr>
              <w:t>●</w:t>
            </w:r>
          </w:p>
        </w:tc>
        <w:tc>
          <w:tcPr>
            <w:tcW w:type="dxa" w:w="1734"/>
          </w:tcPr>
          <w:p>
            <w:pPr>
              <w:spacing w:after="120" w:before="0" w:lineRule="auto" w:line="276"/>
              <w:jc w:val="left"/>
            </w:pPr>
            <w:r>
              <w:rPr>
                <w:rFonts w:ascii="Times New Roman" w:hAnsi="Times New Roman" w:eastAsia="Times New Roman"/>
                <w:b w:val="0"/>
                <w:i w:val="0"/>
                <w:sz w:val="22"/>
              </w:rPr>
              <w:t>—</w:t>
            </w:r>
          </w:p>
        </w:tc>
        <w:tc>
          <w:tcPr>
            <w:tcW w:type="dxa" w:w="1734"/>
          </w:tcPr>
          <w:p>
            <w:pPr>
              <w:spacing w:after="120" w:before="0" w:lineRule="auto" w:line="276"/>
              <w:jc w:val="left"/>
            </w:pPr>
            <w:r>
              <w:rPr>
                <w:rFonts w:ascii="Times New Roman" w:hAnsi="Times New Roman" w:eastAsia="Times New Roman"/>
                <w:b w:val="0"/>
                <w:i w:val="0"/>
                <w:sz w:val="22"/>
              </w:rPr>
              <w:t>—</w:t>
            </w:r>
          </w:p>
        </w:tc>
      </w:tr>
      <w:tr>
        <w:tc>
          <w:tcPr>
            <w:tcW w:type="dxa" w:w="1734"/>
          </w:tcPr>
          <w:p>
            <w:pPr>
              <w:spacing w:after="120" w:before="0" w:lineRule="auto" w:line="276"/>
              <w:jc w:val="left"/>
            </w:pPr>
            <w:r>
              <w:rPr>
                <w:rFonts w:ascii="Times New Roman" w:hAnsi="Times New Roman" w:eastAsia="Times New Roman"/>
                <w:b w:val="0"/>
                <w:i w:val="0"/>
                <w:sz w:val="22"/>
              </w:rPr>
              <w:t>FR-3</w:t>
            </w:r>
          </w:p>
        </w:tc>
        <w:tc>
          <w:tcPr>
            <w:tcW w:type="dxa" w:w="1734"/>
          </w:tcPr>
          <w:p>
            <w:pPr>
              <w:spacing w:after="120" w:before="0" w:lineRule="auto" w:line="276"/>
              <w:jc w:val="left"/>
            </w:pPr>
            <w:r>
              <w:rPr>
                <w:rFonts w:ascii="Times New Roman" w:hAnsi="Times New Roman" w:eastAsia="Times New Roman"/>
                <w:b w:val="0"/>
                <w:i w:val="0"/>
                <w:sz w:val="22"/>
              </w:rPr>
              <w:t>Bandit Algorithm Arena &amp; Benchmarking</w:t>
            </w:r>
          </w:p>
        </w:tc>
        <w:tc>
          <w:tcPr>
            <w:tcW w:type="dxa" w:w="1734"/>
          </w:tcPr>
          <w:p>
            <w:pPr>
              <w:spacing w:after="120" w:before="0" w:lineRule="auto" w:line="276"/>
              <w:jc w:val="left"/>
            </w:pPr>
            <w:r>
              <w:rPr>
                <w:rFonts w:ascii="Times New Roman" w:hAnsi="Times New Roman" w:eastAsia="Times New Roman"/>
                <w:b w:val="0"/>
                <w:i w:val="0"/>
                <w:sz w:val="22"/>
              </w:rPr>
              <w:t>●</w:t>
            </w:r>
          </w:p>
        </w:tc>
        <w:tc>
          <w:tcPr>
            <w:tcW w:type="dxa" w:w="1734"/>
          </w:tcPr>
          <w:p>
            <w:pPr>
              <w:spacing w:after="120" w:before="0" w:lineRule="auto" w:line="276"/>
              <w:jc w:val="left"/>
            </w:pPr>
            <w:r>
              <w:rPr>
                <w:rFonts w:ascii="Times New Roman" w:hAnsi="Times New Roman" w:eastAsia="Times New Roman"/>
                <w:b w:val="0"/>
                <w:i w:val="0"/>
                <w:sz w:val="22"/>
              </w:rPr>
              <w:t>●</w:t>
            </w:r>
          </w:p>
        </w:tc>
        <w:tc>
          <w:tcPr>
            <w:tcW w:type="dxa" w:w="1734"/>
          </w:tcPr>
          <w:p>
            <w:pPr>
              <w:spacing w:after="120" w:before="0" w:lineRule="auto" w:line="276"/>
              <w:jc w:val="left"/>
            </w:pPr>
            <w:r>
              <w:rPr>
                <w:rFonts w:ascii="Times New Roman" w:hAnsi="Times New Roman" w:eastAsia="Times New Roman"/>
                <w:b w:val="0"/>
                <w:i w:val="0"/>
                <w:sz w:val="22"/>
              </w:rPr>
              <w:t>—</w:t>
            </w:r>
          </w:p>
        </w:tc>
      </w:tr>
      <w:tr>
        <w:tc>
          <w:tcPr>
            <w:tcW w:type="dxa" w:w="1734"/>
          </w:tcPr>
          <w:p>
            <w:pPr>
              <w:spacing w:after="120" w:before="0" w:lineRule="auto" w:line="276"/>
              <w:jc w:val="left"/>
            </w:pPr>
            <w:r>
              <w:rPr>
                <w:rFonts w:ascii="Times New Roman" w:hAnsi="Times New Roman" w:eastAsia="Times New Roman"/>
                <w:b w:val="0"/>
                <w:i w:val="0"/>
                <w:sz w:val="22"/>
              </w:rPr>
              <w:t>FR-4</w:t>
            </w:r>
          </w:p>
        </w:tc>
        <w:tc>
          <w:tcPr>
            <w:tcW w:type="dxa" w:w="1734"/>
          </w:tcPr>
          <w:p>
            <w:pPr>
              <w:spacing w:after="120" w:before="0" w:lineRule="auto" w:line="276"/>
              <w:jc w:val="left"/>
            </w:pPr>
            <w:r>
              <w:rPr>
                <w:rFonts w:ascii="Times New Roman" w:hAnsi="Times New Roman" w:eastAsia="Times New Roman"/>
                <w:b w:val="0"/>
                <w:i w:val="0"/>
                <w:sz w:val="22"/>
              </w:rPr>
              <w:t>PSI Drift Monitor &amp; Fairness Audit</w:t>
            </w:r>
          </w:p>
        </w:tc>
        <w:tc>
          <w:tcPr>
            <w:tcW w:type="dxa" w:w="1734"/>
          </w:tcPr>
          <w:p>
            <w:pPr>
              <w:spacing w:after="120" w:before="0" w:lineRule="auto" w:line="276"/>
              <w:jc w:val="left"/>
            </w:pPr>
            <w:r>
              <w:rPr>
                <w:rFonts w:ascii="Times New Roman" w:hAnsi="Times New Roman" w:eastAsia="Times New Roman"/>
                <w:b w:val="0"/>
                <w:i w:val="0"/>
                <w:sz w:val="22"/>
              </w:rPr>
              <w:t>—</w:t>
            </w:r>
          </w:p>
        </w:tc>
        <w:tc>
          <w:tcPr>
            <w:tcW w:type="dxa" w:w="1734"/>
          </w:tcPr>
          <w:p>
            <w:pPr>
              <w:spacing w:after="120" w:before="0" w:lineRule="auto" w:line="276"/>
              <w:jc w:val="left"/>
            </w:pPr>
            <w:r>
              <w:rPr>
                <w:rFonts w:ascii="Times New Roman" w:hAnsi="Times New Roman" w:eastAsia="Times New Roman"/>
                <w:b w:val="0"/>
                <w:i w:val="0"/>
                <w:sz w:val="22"/>
              </w:rPr>
              <w:t>●</w:t>
            </w:r>
          </w:p>
        </w:tc>
        <w:tc>
          <w:tcPr>
            <w:tcW w:type="dxa" w:w="1734"/>
          </w:tcPr>
          <w:p>
            <w:pPr>
              <w:spacing w:after="120" w:before="0" w:lineRule="auto" w:line="276"/>
              <w:jc w:val="left"/>
            </w:pPr>
            <w:r>
              <w:rPr>
                <w:rFonts w:ascii="Times New Roman" w:hAnsi="Times New Roman" w:eastAsia="Times New Roman"/>
                <w:b w:val="0"/>
                <w:i w:val="0"/>
                <w:sz w:val="22"/>
              </w:rPr>
              <w:t>●</w:t>
            </w:r>
          </w:p>
        </w:tc>
      </w:tr>
    </w:tbl>
    <w:p/>
    <w:p>
      <w:pPr>
        <w:spacing w:after="240" w:before="0" w:lineRule="auto" w:line="360"/>
        <w:ind w:left="720"/>
        <w:jc w:val="left"/>
      </w:pPr>
      <w:r>
        <w:rPr>
          <w:rFonts w:ascii="Times New Roman" w:hAnsi="Times New Roman" w:eastAsia="Times New Roman"/>
          <w:b/>
          <w:i w:val="0"/>
          <w:sz w:val="24"/>
        </w:rPr>
        <w:t>4.1.1 FR-1 — Applicant Simulation and Risk Assessment</w:t>
      </w:r>
    </w:p>
    <w:p>
      <w:pPr>
        <w:spacing w:after="240" w:before="0" w:lineRule="auto" w:line="360"/>
        <w:ind w:firstLine="720"/>
        <w:jc w:val="both"/>
      </w:pPr>
      <w:r>
        <w:rPr>
          <w:rFonts w:ascii="Times New Roman" w:hAnsi="Times New Roman" w:eastAsia="Times New Roman"/>
          <w:b w:val="0"/>
          <w:i w:val="0"/>
          <w:sz w:val="24"/>
        </w:rPr>
        <w:t>The system generates and scores individual Cambodian health insurance applicants drawn from a synthetic 2,000-record dataset calibrated to the Cambodia Demographic and Health Survey (CDHS) 2021–22.</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FR-1.1</w:t>
      </w:r>
      <w:r>
        <w:rPr>
          <w:rFonts w:ascii="Times New Roman" w:hAnsi="Times New Roman" w:eastAsia="Times New Roman"/>
          <w:b w:val="0"/>
          <w:i w:val="0"/>
          <w:sz w:val="24"/>
        </w:rPr>
        <w:t xml:space="preserve"> Generate random applicant profiles containing demographics (age, gender, region, education, wealth quintile), health indicators (BMI, smoking, alcohol use, exercise, self-reported health, pre-existing conditions), occupational risk class, and monthly income.</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FR-1.2</w:t>
      </w:r>
      <w:r>
        <w:rPr>
          <w:rFonts w:ascii="Times New Roman" w:hAnsi="Times New Roman" w:eastAsia="Times New Roman"/>
          <w:b w:val="0"/>
          <w:i w:val="0"/>
          <w:sz w:val="24"/>
        </w:rPr>
        <w:t xml:space="preserve"> Compute deterministic expected rewards for all four underwriting actions (STANDARD, RATED, DECLINE, REFER) using the actuarial profit simulator (premium revenue, expected claims with adverse-selection adjustment, customer acceptance probability, expense load, lapse probability, customer lifetime value).</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FR-1.3</w:t>
      </w:r>
      <w:r>
        <w:rPr>
          <w:rFonts w:ascii="Times New Roman" w:hAnsi="Times New Roman" w:eastAsia="Times New Roman"/>
          <w:b w:val="0"/>
          <w:i w:val="0"/>
          <w:sz w:val="24"/>
        </w:rPr>
        <w:t xml:space="preserve"> Run stochastic realisations that draw a customer accept/reject outcome and a sampled claim cost, returning the realised profit or loss for the chosen action.</w:t>
      </w:r>
    </w:p>
    <w:p>
      <w:pPr>
        <w:spacing w:after="240" w:before="0" w:lineRule="auto" w:line="360"/>
        <w:ind w:left="720"/>
        <w:jc w:val="left"/>
      </w:pPr>
      <w:r>
        <w:rPr>
          <w:rFonts w:ascii="Times New Roman" w:hAnsi="Times New Roman" w:eastAsia="Times New Roman"/>
          <w:b/>
          <w:i w:val="0"/>
          <w:sz w:val="24"/>
        </w:rPr>
        <w:t>4.1.2 FR-2 — Dynamic Premium Optimisation</w:t>
      </w:r>
    </w:p>
    <w:p>
      <w:pPr>
        <w:spacing w:after="240" w:before="0" w:lineRule="auto" w:line="360"/>
        <w:ind w:firstLine="720"/>
        <w:jc w:val="both"/>
      </w:pPr>
      <w:r>
        <w:rPr>
          <w:rFonts w:ascii="Times New Roman" w:hAnsi="Times New Roman" w:eastAsia="Times New Roman"/>
          <w:b w:val="0"/>
          <w:i w:val="0"/>
          <w:sz w:val="24"/>
        </w:rPr>
        <w:t>The system extends the four discrete actions with a continuous pricing layer that searches for the profit-maximising premium for a given applicant.</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FR-2.1</w:t>
      </w:r>
      <w:r>
        <w:rPr>
          <w:rFonts w:ascii="Times New Roman" w:hAnsi="Times New Roman" w:eastAsia="Times New Roman"/>
          <w:b w:val="0"/>
          <w:i w:val="0"/>
          <w:sz w:val="24"/>
        </w:rPr>
        <w:t xml:space="preserve"> Grid-search the optimal premium multiplier in the range 0.5×–3.0× of base premium for a single applicant.</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FR-2.2</w:t>
      </w:r>
      <w:r>
        <w:rPr>
          <w:rFonts w:ascii="Times New Roman" w:hAnsi="Times New Roman" w:eastAsia="Times New Roman"/>
          <w:b w:val="0"/>
          <w:i w:val="0"/>
          <w:sz w:val="24"/>
        </w:rPr>
        <w:t xml:space="preserve"> Display the resulting profit curve across all multipliers with the customer acceptance probability overlaid on a secondary axis.</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FR-2.3</w:t>
      </w:r>
      <w:r>
        <w:rPr>
          <w:rFonts w:ascii="Times New Roman" w:hAnsi="Times New Roman" w:eastAsia="Times New Roman"/>
          <w:b w:val="0"/>
          <w:i w:val="0"/>
          <w:sz w:val="24"/>
        </w:rPr>
        <w:t xml:space="preserve"> Compare the optimised continuous premium against the legacy four-action decision (STANDARD / RATED / DECLINE / REFER).</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FR-2.4</w:t>
      </w:r>
      <w:r>
        <w:rPr>
          <w:rFonts w:ascii="Times New Roman" w:hAnsi="Times New Roman" w:eastAsia="Times New Roman"/>
          <w:b w:val="0"/>
          <w:i w:val="0"/>
          <w:sz w:val="24"/>
        </w:rPr>
        <w:t xml:space="preserve"> Run batch optimisation on 100 sampled applicants and produce portfolio-level statistics (mean and median multipliers, histogram, summary table).</w:t>
      </w:r>
    </w:p>
    <w:p>
      <w:pPr>
        <w:spacing w:after="240" w:before="0" w:lineRule="auto" w:line="360"/>
        <w:ind w:left="720"/>
        <w:jc w:val="left"/>
      </w:pPr>
      <w:r>
        <w:rPr>
          <w:rFonts w:ascii="Times New Roman" w:hAnsi="Times New Roman" w:eastAsia="Times New Roman"/>
          <w:b/>
          <w:i w:val="0"/>
          <w:sz w:val="24"/>
        </w:rPr>
        <w:t>4.1.3 FR-3 — Bandit Algorithm Arena and Benchmarking</w:t>
      </w:r>
    </w:p>
    <w:p>
      <w:pPr>
        <w:spacing w:after="240" w:before="0" w:lineRule="auto" w:line="360"/>
        <w:ind w:firstLine="720"/>
        <w:jc w:val="both"/>
      </w:pPr>
      <w:r>
        <w:rPr>
          <w:rFonts w:ascii="Times New Roman" w:hAnsi="Times New Roman" w:eastAsia="Times New Roman"/>
          <w:b w:val="0"/>
          <w:i w:val="0"/>
          <w:sz w:val="24"/>
        </w:rPr>
        <w:t>The system supports head-to-head experimental comparison of contextual bandit algorithms against the static XGBoost baseline.</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FR-3.1</w:t>
      </w:r>
      <w:r>
        <w:rPr>
          <w:rFonts w:ascii="Times New Roman" w:hAnsi="Times New Roman" w:eastAsia="Times New Roman"/>
          <w:b w:val="0"/>
          <w:i w:val="0"/>
          <w:sz w:val="24"/>
        </w:rPr>
        <w:t xml:space="preserve"> Execute single-algorithm simulations (LinUCB, Linear Thompson Sampling, Epsilon-Greedy, Static XGB) for a configurable number of rounds (100–10,000), updating bandit state after each decision.</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FR-3.2</w:t>
      </w:r>
      <w:r>
        <w:rPr>
          <w:rFonts w:ascii="Times New Roman" w:hAnsi="Times New Roman" w:eastAsia="Times New Roman"/>
          <w:b w:val="0"/>
          <w:i w:val="0"/>
          <w:sz w:val="24"/>
        </w:rPr>
        <w:t xml:space="preserve"> Visualise cumulative reward, cumulative regret, and action-distribution trajectories over time.</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FR-3.3</w:t>
      </w:r>
      <w:r>
        <w:rPr>
          <w:rFonts w:ascii="Times New Roman" w:hAnsi="Times New Roman" w:eastAsia="Times New Roman"/>
          <w:b w:val="0"/>
          <w:i w:val="0"/>
          <w:sz w:val="24"/>
        </w:rPr>
        <w:t xml:space="preserve"> Run all four algorithms head-to-head on the same random seed and render dual cumulative reward and regret charts.</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FR-3.4</w:t>
      </w:r>
      <w:r>
        <w:rPr>
          <w:rFonts w:ascii="Times New Roman" w:hAnsi="Times New Roman" w:eastAsia="Times New Roman"/>
          <w:b w:val="0"/>
          <w:i w:val="0"/>
          <w:sz w:val="24"/>
        </w:rPr>
        <w:t xml:space="preserve"> Expose hyperparameter controls (α for LinUCB, v² for LinTS, ε for Epsilon-Greedy) for sensitivity analysis.</w:t>
      </w:r>
    </w:p>
    <w:p>
      <w:pPr>
        <w:spacing w:after="240" w:before="0" w:lineRule="auto" w:line="360"/>
        <w:ind w:left="720"/>
        <w:jc w:val="left"/>
      </w:pPr>
      <w:r>
        <w:rPr>
          <w:rFonts w:ascii="Times New Roman" w:hAnsi="Times New Roman" w:eastAsia="Times New Roman"/>
          <w:b/>
          <w:i w:val="0"/>
          <w:sz w:val="24"/>
        </w:rPr>
        <w:t>4.1.4 FR-4 — PSI Drift Monitor and Fairness Audit</w:t>
      </w:r>
    </w:p>
    <w:p>
      <w:pPr>
        <w:spacing w:after="240" w:before="0" w:lineRule="auto" w:line="360"/>
        <w:ind w:firstLine="720"/>
        <w:jc w:val="both"/>
      </w:pPr>
      <w:r>
        <w:rPr>
          <w:rFonts w:ascii="Times New Roman" w:hAnsi="Times New Roman" w:eastAsia="Times New Roman"/>
          <w:b w:val="0"/>
          <w:i w:val="0"/>
          <w:sz w:val="24"/>
        </w:rPr>
        <w:t>The system implements Population Stability Index (PSI) guardrails to detect demographic drift and verify approval-rate parity across protected segments.</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FR-4.1</w:t>
      </w:r>
      <w:r>
        <w:rPr>
          <w:rFonts w:ascii="Times New Roman" w:hAnsi="Times New Roman" w:eastAsia="Times New Roman"/>
          <w:b w:val="0"/>
          <w:i w:val="0"/>
          <w:sz w:val="24"/>
        </w:rPr>
        <w:t xml:space="preserve"> Compute PSI between the applicant pool and the approved portfolio across region, occupation, age band, and wealth quintile dimensions.</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FR-4.2</w:t>
      </w:r>
      <w:r>
        <w:rPr>
          <w:rFonts w:ascii="Times New Roman" w:hAnsi="Times New Roman" w:eastAsia="Times New Roman"/>
          <w:b w:val="0"/>
          <w:i w:val="0"/>
          <w:sz w:val="24"/>
        </w:rPr>
        <w:t xml:space="preserve"> Display traffic-light status cards classifying each PSI value as GREEN (&lt; 0.10), AMBER (0.10–0.25), or RED (&gt; 0.25).</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FR-4.3</w:t>
      </w:r>
      <w:r>
        <w:rPr>
          <w:rFonts w:ascii="Times New Roman" w:hAnsi="Times New Roman" w:eastAsia="Times New Roman"/>
          <w:b w:val="0"/>
          <w:i w:val="0"/>
          <w:sz w:val="24"/>
        </w:rPr>
        <w:t xml:space="preserve"> Render PSI bar charts for visual drift inspection.</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FR-4.4</w:t>
      </w:r>
      <w:r>
        <w:rPr>
          <w:rFonts w:ascii="Times New Roman" w:hAnsi="Times New Roman" w:eastAsia="Times New Roman"/>
          <w:b w:val="0"/>
          <w:i w:val="0"/>
          <w:sz w:val="24"/>
        </w:rPr>
        <w:t xml:space="preserve"> Validate the fairness constraint that no regional or occupational segment exhibits an approval rate below 50% of the maximum observed segment rate.</w:t>
      </w:r>
    </w:p>
    <w:p>
      <w:pPr>
        <w:spacing w:after="240" w:before="0" w:lineRule="auto" w:line="360"/>
        <w:jc w:val="left"/>
      </w:pPr>
      <w:r>
        <w:rPr>
          <w:rFonts w:ascii="Times New Roman" w:hAnsi="Times New Roman" w:eastAsia="Times New Roman"/>
          <w:b/>
          <w:i w:val="0"/>
          <w:sz w:val="28"/>
        </w:rPr>
        <w:t>4.2 Non-Functional Requirements</w:t>
      </w:r>
    </w:p>
    <w:p>
      <w:pPr>
        <w:spacing w:after="240" w:before="0" w:lineRule="auto" w:line="360"/>
        <w:ind w:firstLine="720"/>
        <w:jc w:val="both"/>
      </w:pPr>
      <w:r>
        <w:rPr>
          <w:rFonts w:ascii="Times New Roman" w:hAnsi="Times New Roman" w:eastAsia="Times New Roman"/>
          <w:b w:val="0"/>
          <w:i w:val="0"/>
          <w:sz w:val="24"/>
        </w:rPr>
        <w:t>Non-functional requirements specify the quality attributes and operational constraints under which the system must perform. The eight requirements in Table 4.2 reflect the deployment context — low-resource mobile infrastructure in an emerging market — and the academic context — reproducibility for examiner replication and regulator audit.</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Table 4.2 — Non-functional requirements.</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spacing w:after="120" w:before="0" w:lineRule="auto" w:line="276"/>
              <w:jc w:val="left"/>
            </w:pPr>
            <w:r>
              <w:rPr>
                <w:rFonts w:ascii="Times New Roman" w:hAnsi="Times New Roman" w:eastAsia="Times New Roman"/>
                <w:b w:val="0"/>
                <w:i w:val="0"/>
                <w:sz w:val="22"/>
              </w:rPr>
              <w:t>ID</w:t>
            </w:r>
          </w:p>
        </w:tc>
        <w:tc>
          <w:tcPr>
            <w:tcW w:type="dxa" w:w="2167"/>
          </w:tcPr>
          <w:p>
            <w:pPr>
              <w:spacing w:after="120" w:before="0" w:lineRule="auto" w:line="276"/>
              <w:jc w:val="left"/>
            </w:pPr>
            <w:r>
              <w:rPr>
                <w:rFonts w:ascii="Times New Roman" w:hAnsi="Times New Roman" w:eastAsia="Times New Roman"/>
                <w:b w:val="0"/>
                <w:i w:val="0"/>
                <w:sz w:val="22"/>
              </w:rPr>
              <w:t>Category</w:t>
            </w:r>
          </w:p>
        </w:tc>
        <w:tc>
          <w:tcPr>
            <w:tcW w:type="dxa" w:w="2167"/>
          </w:tcPr>
          <w:p>
            <w:pPr>
              <w:spacing w:after="120" w:before="0" w:lineRule="auto" w:line="276"/>
              <w:jc w:val="left"/>
            </w:pPr>
            <w:r>
              <w:rPr>
                <w:rFonts w:ascii="Times New Roman" w:hAnsi="Times New Roman" w:eastAsia="Times New Roman"/>
                <w:b w:val="0"/>
                <w:i w:val="0"/>
                <w:sz w:val="22"/>
              </w:rPr>
              <w:t>Requirement</w:t>
            </w:r>
          </w:p>
        </w:tc>
        <w:tc>
          <w:tcPr>
            <w:tcW w:type="dxa" w:w="2167"/>
          </w:tcPr>
          <w:p>
            <w:pPr>
              <w:spacing w:after="120" w:before="0" w:lineRule="auto" w:line="276"/>
              <w:jc w:val="left"/>
            </w:pPr>
            <w:r>
              <w:rPr>
                <w:rFonts w:ascii="Times New Roman" w:hAnsi="Times New Roman" w:eastAsia="Times New Roman"/>
                <w:b w:val="0"/>
                <w:i w:val="0"/>
                <w:sz w:val="22"/>
              </w:rPr>
              <w:t>Rationale</w:t>
            </w:r>
          </w:p>
        </w:tc>
      </w:tr>
      <w:tr>
        <w:tc>
          <w:tcPr>
            <w:tcW w:type="dxa" w:w="2167"/>
          </w:tcPr>
          <w:p>
            <w:pPr>
              <w:spacing w:after="120" w:before="0" w:lineRule="auto" w:line="276"/>
              <w:jc w:val="left"/>
            </w:pPr>
            <w:r>
              <w:rPr>
                <w:rFonts w:ascii="Times New Roman" w:hAnsi="Times New Roman" w:eastAsia="Times New Roman"/>
                <w:b w:val="0"/>
                <w:i w:val="0"/>
                <w:sz w:val="22"/>
              </w:rPr>
              <w:t>NFR-1</w:t>
            </w:r>
          </w:p>
        </w:tc>
        <w:tc>
          <w:tcPr>
            <w:tcW w:type="dxa" w:w="2167"/>
          </w:tcPr>
          <w:p>
            <w:pPr>
              <w:spacing w:after="120" w:before="0" w:lineRule="auto" w:line="276"/>
              <w:jc w:val="left"/>
            </w:pPr>
            <w:r>
              <w:rPr>
                <w:rFonts w:ascii="Times New Roman" w:hAnsi="Times New Roman" w:eastAsia="Times New Roman"/>
                <w:b w:val="0"/>
                <w:i w:val="0"/>
                <w:sz w:val="22"/>
              </w:rPr>
              <w:t>Performance</w:t>
            </w:r>
          </w:p>
        </w:tc>
        <w:tc>
          <w:tcPr>
            <w:tcW w:type="dxa" w:w="2167"/>
          </w:tcPr>
          <w:p>
            <w:pPr>
              <w:spacing w:after="120" w:before="0" w:lineRule="auto" w:line="276"/>
              <w:jc w:val="left"/>
            </w:pPr>
            <w:r>
              <w:rPr>
                <w:rFonts w:ascii="Times New Roman" w:hAnsi="Times New Roman" w:eastAsia="Times New Roman"/>
                <w:b w:val="0"/>
                <w:i w:val="0"/>
                <w:sz w:val="22"/>
              </w:rPr>
              <w:t>Decision latency below 200 ms on standard CPU hardware.</w:t>
            </w:r>
          </w:p>
        </w:tc>
        <w:tc>
          <w:tcPr>
            <w:tcW w:type="dxa" w:w="2167"/>
          </w:tcPr>
          <w:p>
            <w:pPr>
              <w:spacing w:after="120" w:before="0" w:lineRule="auto" w:line="276"/>
              <w:jc w:val="left"/>
            </w:pPr>
            <w:r>
              <w:rPr>
                <w:rFonts w:ascii="Times New Roman" w:hAnsi="Times New Roman" w:eastAsia="Times New Roman"/>
                <w:b w:val="0"/>
                <w:i w:val="0"/>
                <w:sz w:val="22"/>
              </w:rPr>
              <w:t>Cambodian mobile distribution lacks GPU servers; the system must run on commodity infrastructure.</w:t>
            </w:r>
          </w:p>
        </w:tc>
      </w:tr>
      <w:tr>
        <w:tc>
          <w:tcPr>
            <w:tcW w:type="dxa" w:w="2167"/>
          </w:tcPr>
          <w:p>
            <w:pPr>
              <w:spacing w:after="120" w:before="0" w:lineRule="auto" w:line="276"/>
              <w:jc w:val="left"/>
            </w:pPr>
            <w:r>
              <w:rPr>
                <w:rFonts w:ascii="Times New Roman" w:hAnsi="Times New Roman" w:eastAsia="Times New Roman"/>
                <w:b w:val="0"/>
                <w:i w:val="0"/>
                <w:sz w:val="22"/>
              </w:rPr>
              <w:t>NFR-2</w:t>
            </w:r>
          </w:p>
        </w:tc>
        <w:tc>
          <w:tcPr>
            <w:tcW w:type="dxa" w:w="2167"/>
          </w:tcPr>
          <w:p>
            <w:pPr>
              <w:spacing w:after="120" w:before="0" w:lineRule="auto" w:line="276"/>
              <w:jc w:val="left"/>
            </w:pPr>
            <w:r>
              <w:rPr>
                <w:rFonts w:ascii="Times New Roman" w:hAnsi="Times New Roman" w:eastAsia="Times New Roman"/>
                <w:b w:val="0"/>
                <w:i w:val="0"/>
                <w:sz w:val="22"/>
              </w:rPr>
              <w:t>Performance</w:t>
            </w:r>
          </w:p>
        </w:tc>
        <w:tc>
          <w:tcPr>
            <w:tcW w:type="dxa" w:w="2167"/>
          </w:tcPr>
          <w:p>
            <w:pPr>
              <w:spacing w:after="120" w:before="0" w:lineRule="auto" w:line="276"/>
              <w:jc w:val="left"/>
            </w:pPr>
            <w:r>
              <w:rPr>
                <w:rFonts w:ascii="Times New Roman" w:hAnsi="Times New Roman" w:eastAsia="Times New Roman"/>
                <w:b w:val="0"/>
                <w:i w:val="0"/>
                <w:sz w:val="22"/>
              </w:rPr>
              <w:t>A 5,000-round bandit simulation completes within 30 seconds.</w:t>
            </w:r>
          </w:p>
        </w:tc>
        <w:tc>
          <w:tcPr>
            <w:tcW w:type="dxa" w:w="2167"/>
          </w:tcPr>
          <w:p>
            <w:pPr>
              <w:spacing w:after="120" w:before="0" w:lineRule="auto" w:line="276"/>
              <w:jc w:val="left"/>
            </w:pPr>
            <w:r>
              <w:rPr>
                <w:rFonts w:ascii="Times New Roman" w:hAnsi="Times New Roman" w:eastAsia="Times New Roman"/>
                <w:b w:val="0"/>
                <w:i w:val="0"/>
                <w:sz w:val="22"/>
              </w:rPr>
              <w:t>Enables interactive demonstration and rapid experimentation for examiner and stakeholder sessions.</w:t>
            </w:r>
          </w:p>
        </w:tc>
      </w:tr>
      <w:tr>
        <w:tc>
          <w:tcPr>
            <w:tcW w:type="dxa" w:w="2167"/>
          </w:tcPr>
          <w:p>
            <w:pPr>
              <w:spacing w:after="120" w:before="0" w:lineRule="auto" w:line="276"/>
              <w:jc w:val="left"/>
            </w:pPr>
            <w:r>
              <w:rPr>
                <w:rFonts w:ascii="Times New Roman" w:hAnsi="Times New Roman" w:eastAsia="Times New Roman"/>
                <w:b w:val="0"/>
                <w:i w:val="0"/>
                <w:sz w:val="22"/>
              </w:rPr>
              <w:t>NFR-3</w:t>
            </w:r>
          </w:p>
        </w:tc>
        <w:tc>
          <w:tcPr>
            <w:tcW w:type="dxa" w:w="2167"/>
          </w:tcPr>
          <w:p>
            <w:pPr>
              <w:spacing w:after="120" w:before="0" w:lineRule="auto" w:line="276"/>
              <w:jc w:val="left"/>
            </w:pPr>
            <w:r>
              <w:rPr>
                <w:rFonts w:ascii="Times New Roman" w:hAnsi="Times New Roman" w:eastAsia="Times New Roman"/>
                <w:b w:val="0"/>
                <w:i w:val="0"/>
                <w:sz w:val="22"/>
              </w:rPr>
              <w:t>Reproducibility</w:t>
            </w:r>
          </w:p>
        </w:tc>
        <w:tc>
          <w:tcPr>
            <w:tcW w:type="dxa" w:w="2167"/>
          </w:tcPr>
          <w:p>
            <w:pPr>
              <w:spacing w:after="120" w:before="0" w:lineRule="auto" w:line="276"/>
              <w:jc w:val="left"/>
            </w:pPr>
            <w:r>
              <w:rPr>
                <w:rFonts w:ascii="Times New Roman" w:hAnsi="Times New Roman" w:eastAsia="Times New Roman"/>
                <w:b w:val="0"/>
                <w:i w:val="0"/>
                <w:sz w:val="22"/>
              </w:rPr>
              <w:t>All experiments produce identical results when rerun with a fixed random seed (default SEED = 42).</w:t>
            </w:r>
          </w:p>
        </w:tc>
        <w:tc>
          <w:tcPr>
            <w:tcW w:type="dxa" w:w="2167"/>
          </w:tcPr>
          <w:p>
            <w:pPr>
              <w:spacing w:after="120" w:before="0" w:lineRule="auto" w:line="276"/>
              <w:jc w:val="left"/>
            </w:pPr>
            <w:r>
              <w:rPr>
                <w:rFonts w:ascii="Times New Roman" w:hAnsi="Times New Roman" w:eastAsia="Times New Roman"/>
                <w:b w:val="0"/>
                <w:i w:val="0"/>
                <w:sz w:val="22"/>
              </w:rPr>
              <w:t>Required for scientific validation and for reconstruction of the audit trail.</w:t>
            </w:r>
          </w:p>
        </w:tc>
      </w:tr>
      <w:tr>
        <w:tc>
          <w:tcPr>
            <w:tcW w:type="dxa" w:w="2167"/>
          </w:tcPr>
          <w:p>
            <w:pPr>
              <w:spacing w:after="120" w:before="0" w:lineRule="auto" w:line="276"/>
              <w:jc w:val="left"/>
            </w:pPr>
            <w:r>
              <w:rPr>
                <w:rFonts w:ascii="Times New Roman" w:hAnsi="Times New Roman" w:eastAsia="Times New Roman"/>
                <w:b w:val="0"/>
                <w:i w:val="0"/>
                <w:sz w:val="22"/>
              </w:rPr>
              <w:t>NFR-4</w:t>
            </w:r>
          </w:p>
        </w:tc>
        <w:tc>
          <w:tcPr>
            <w:tcW w:type="dxa" w:w="2167"/>
          </w:tcPr>
          <w:p>
            <w:pPr>
              <w:spacing w:after="120" w:before="0" w:lineRule="auto" w:line="276"/>
              <w:jc w:val="left"/>
            </w:pPr>
            <w:r>
              <w:rPr>
                <w:rFonts w:ascii="Times New Roman" w:hAnsi="Times New Roman" w:eastAsia="Times New Roman"/>
                <w:b w:val="0"/>
                <w:i w:val="0"/>
                <w:sz w:val="22"/>
              </w:rPr>
              <w:t>Portability</w:t>
            </w:r>
          </w:p>
        </w:tc>
        <w:tc>
          <w:tcPr>
            <w:tcW w:type="dxa" w:w="2167"/>
          </w:tcPr>
          <w:p>
            <w:pPr>
              <w:spacing w:after="120" w:before="0" w:lineRule="auto" w:line="276"/>
              <w:jc w:val="left"/>
            </w:pPr>
            <w:r>
              <w:rPr>
                <w:rFonts w:ascii="Times New Roman" w:hAnsi="Times New Roman" w:eastAsia="Times New Roman"/>
                <w:b w:val="0"/>
                <w:i w:val="0"/>
                <w:sz w:val="22"/>
              </w:rPr>
              <w:t>Pure Python stack deployable on any VPS or Render free tier.</w:t>
            </w:r>
          </w:p>
        </w:tc>
        <w:tc>
          <w:tcPr>
            <w:tcW w:type="dxa" w:w="2167"/>
          </w:tcPr>
          <w:p>
            <w:pPr>
              <w:spacing w:after="120" w:before="0" w:lineRule="auto" w:line="276"/>
              <w:jc w:val="left"/>
            </w:pPr>
            <w:r>
              <w:rPr>
                <w:rFonts w:ascii="Times New Roman" w:hAnsi="Times New Roman" w:eastAsia="Times New Roman"/>
                <w:b w:val="0"/>
                <w:i w:val="0"/>
                <w:sz w:val="22"/>
              </w:rPr>
              <w:t>Avoids proprietary licences and cloud lock-in; supports adoption in markets with limited cloud budgets.</w:t>
            </w:r>
          </w:p>
        </w:tc>
      </w:tr>
      <w:tr>
        <w:tc>
          <w:tcPr>
            <w:tcW w:type="dxa" w:w="2167"/>
          </w:tcPr>
          <w:p>
            <w:pPr>
              <w:spacing w:after="120" w:before="0" w:lineRule="auto" w:line="276"/>
              <w:jc w:val="left"/>
            </w:pPr>
            <w:r>
              <w:rPr>
                <w:rFonts w:ascii="Times New Roman" w:hAnsi="Times New Roman" w:eastAsia="Times New Roman"/>
                <w:b w:val="0"/>
                <w:i w:val="0"/>
                <w:sz w:val="22"/>
              </w:rPr>
              <w:t>NFR-5</w:t>
            </w:r>
          </w:p>
        </w:tc>
        <w:tc>
          <w:tcPr>
            <w:tcW w:type="dxa" w:w="2167"/>
          </w:tcPr>
          <w:p>
            <w:pPr>
              <w:spacing w:after="120" w:before="0" w:lineRule="auto" w:line="276"/>
              <w:jc w:val="left"/>
            </w:pPr>
            <w:r>
              <w:rPr>
                <w:rFonts w:ascii="Times New Roman" w:hAnsi="Times New Roman" w:eastAsia="Times New Roman"/>
                <w:b w:val="0"/>
                <w:i w:val="0"/>
                <w:sz w:val="22"/>
              </w:rPr>
              <w:t>Maintainability</w:t>
            </w:r>
          </w:p>
        </w:tc>
        <w:tc>
          <w:tcPr>
            <w:tcW w:type="dxa" w:w="2167"/>
          </w:tcPr>
          <w:p>
            <w:pPr>
              <w:spacing w:after="120" w:before="0" w:lineRule="auto" w:line="276"/>
              <w:jc w:val="left"/>
            </w:pPr>
            <w:r>
              <w:rPr>
                <w:rFonts w:ascii="Times New Roman" w:hAnsi="Times New Roman" w:eastAsia="Times New Roman"/>
                <w:b w:val="0"/>
                <w:i w:val="0"/>
                <w:sz w:val="22"/>
              </w:rPr>
              <w:t>Modular code structure separating data generation, algorithm implementation, API routing, and frontend assets.</w:t>
            </w:r>
          </w:p>
        </w:tc>
        <w:tc>
          <w:tcPr>
            <w:tcW w:type="dxa" w:w="2167"/>
          </w:tcPr>
          <w:p>
            <w:pPr>
              <w:spacing w:after="120" w:before="0" w:lineRule="auto" w:line="276"/>
              <w:jc w:val="left"/>
            </w:pPr>
            <w:r>
              <w:rPr>
                <w:rFonts w:ascii="Times New Roman" w:hAnsi="Times New Roman" w:eastAsia="Times New Roman"/>
                <w:b w:val="0"/>
                <w:i w:val="0"/>
                <w:sz w:val="22"/>
              </w:rPr>
              <w:t>Enables extension with new algorithms or PSI dimensions without rewriting unrelated subsystems.</w:t>
            </w:r>
          </w:p>
        </w:tc>
      </w:tr>
      <w:tr>
        <w:tc>
          <w:tcPr>
            <w:tcW w:type="dxa" w:w="2167"/>
          </w:tcPr>
          <w:p>
            <w:pPr>
              <w:spacing w:after="120" w:before="0" w:lineRule="auto" w:line="276"/>
              <w:jc w:val="left"/>
            </w:pPr>
            <w:r>
              <w:rPr>
                <w:rFonts w:ascii="Times New Roman" w:hAnsi="Times New Roman" w:eastAsia="Times New Roman"/>
                <w:b w:val="0"/>
                <w:i w:val="0"/>
                <w:sz w:val="22"/>
              </w:rPr>
              <w:t>NFR-6</w:t>
            </w:r>
          </w:p>
        </w:tc>
        <w:tc>
          <w:tcPr>
            <w:tcW w:type="dxa" w:w="2167"/>
          </w:tcPr>
          <w:p>
            <w:pPr>
              <w:spacing w:after="120" w:before="0" w:lineRule="auto" w:line="276"/>
              <w:jc w:val="left"/>
            </w:pPr>
            <w:r>
              <w:rPr>
                <w:rFonts w:ascii="Times New Roman" w:hAnsi="Times New Roman" w:eastAsia="Times New Roman"/>
                <w:b w:val="0"/>
                <w:i w:val="0"/>
                <w:sz w:val="22"/>
              </w:rPr>
              <w:t>Accuracy</w:t>
            </w:r>
          </w:p>
        </w:tc>
        <w:tc>
          <w:tcPr>
            <w:tcW w:type="dxa" w:w="2167"/>
          </w:tcPr>
          <w:p>
            <w:pPr>
              <w:spacing w:after="120" w:before="0" w:lineRule="auto" w:line="276"/>
              <w:jc w:val="left"/>
            </w:pPr>
            <w:r>
              <w:rPr>
                <w:rFonts w:ascii="Times New Roman" w:hAnsi="Times New Roman" w:eastAsia="Times New Roman"/>
                <w:b w:val="0"/>
                <w:i w:val="0"/>
                <w:sz w:val="22"/>
              </w:rPr>
              <w:t>PSI computations in the demonstration interface match the values produced by experiment EXP-006 to four decimal places.</w:t>
            </w:r>
          </w:p>
        </w:tc>
        <w:tc>
          <w:tcPr>
            <w:tcW w:type="dxa" w:w="2167"/>
          </w:tcPr>
          <w:p>
            <w:pPr>
              <w:spacing w:after="120" w:before="0" w:lineRule="auto" w:line="276"/>
              <w:jc w:val="left"/>
            </w:pPr>
            <w:r>
              <w:rPr>
                <w:rFonts w:ascii="Times New Roman" w:hAnsi="Times New Roman" w:eastAsia="Times New Roman"/>
                <w:b w:val="0"/>
                <w:i w:val="0"/>
                <w:sz w:val="22"/>
              </w:rPr>
              <w:t>Guarantees consistency between research code and production demo so that reviewers can verify reported results.</w:t>
            </w:r>
          </w:p>
        </w:tc>
      </w:tr>
      <w:tr>
        <w:tc>
          <w:tcPr>
            <w:tcW w:type="dxa" w:w="2167"/>
          </w:tcPr>
          <w:p>
            <w:pPr>
              <w:spacing w:after="120" w:before="0" w:lineRule="auto" w:line="276"/>
              <w:jc w:val="left"/>
            </w:pPr>
            <w:r>
              <w:rPr>
                <w:rFonts w:ascii="Times New Roman" w:hAnsi="Times New Roman" w:eastAsia="Times New Roman"/>
                <w:b w:val="0"/>
                <w:i w:val="0"/>
                <w:sz w:val="22"/>
              </w:rPr>
              <w:t>NFR-7</w:t>
            </w:r>
          </w:p>
        </w:tc>
        <w:tc>
          <w:tcPr>
            <w:tcW w:type="dxa" w:w="2167"/>
          </w:tcPr>
          <w:p>
            <w:pPr>
              <w:spacing w:after="120" w:before="0" w:lineRule="auto" w:line="276"/>
              <w:jc w:val="left"/>
            </w:pPr>
            <w:r>
              <w:rPr>
                <w:rFonts w:ascii="Times New Roman" w:hAnsi="Times New Roman" w:eastAsia="Times New Roman"/>
                <w:b w:val="0"/>
                <w:i w:val="0"/>
                <w:sz w:val="22"/>
              </w:rPr>
              <w:t>Interpretability</w:t>
            </w:r>
          </w:p>
        </w:tc>
        <w:tc>
          <w:tcPr>
            <w:tcW w:type="dxa" w:w="2167"/>
          </w:tcPr>
          <w:p>
            <w:pPr>
              <w:spacing w:after="120" w:before="0" w:lineRule="auto" w:line="276"/>
              <w:jc w:val="left"/>
            </w:pPr>
            <w:r>
              <w:rPr>
                <w:rFonts w:ascii="Times New Roman" w:hAnsi="Times New Roman" w:eastAsia="Times New Roman"/>
                <w:b w:val="0"/>
                <w:i w:val="0"/>
                <w:sz w:val="22"/>
              </w:rPr>
              <w:t>Per-action coefficient vectors θ_a remain inspectable for LinUCB and LinTS.</w:t>
            </w:r>
          </w:p>
        </w:tc>
        <w:tc>
          <w:tcPr>
            <w:tcW w:type="dxa" w:w="2167"/>
          </w:tcPr>
          <w:p>
            <w:pPr>
              <w:spacing w:after="120" w:before="0" w:lineRule="auto" w:line="276"/>
              <w:jc w:val="left"/>
            </w:pPr>
            <w:r>
              <w:rPr>
                <w:rFonts w:ascii="Times New Roman" w:hAnsi="Times New Roman" w:eastAsia="Times New Roman"/>
                <w:b w:val="0"/>
                <w:i w:val="0"/>
                <w:sz w:val="22"/>
              </w:rPr>
              <w:t>Linear bandits, unlike neural alternatives, expose explicit feature weights for actuarial review and regulatory explanation.</w:t>
            </w:r>
          </w:p>
        </w:tc>
      </w:tr>
      <w:tr>
        <w:tc>
          <w:tcPr>
            <w:tcW w:type="dxa" w:w="2167"/>
          </w:tcPr>
          <w:p>
            <w:pPr>
              <w:spacing w:after="120" w:before="0" w:lineRule="auto" w:line="276"/>
              <w:jc w:val="left"/>
            </w:pPr>
            <w:r>
              <w:rPr>
                <w:rFonts w:ascii="Times New Roman" w:hAnsi="Times New Roman" w:eastAsia="Times New Roman"/>
                <w:b w:val="0"/>
                <w:i w:val="0"/>
                <w:sz w:val="22"/>
              </w:rPr>
              <w:t>NFR-8</w:t>
            </w:r>
          </w:p>
        </w:tc>
        <w:tc>
          <w:tcPr>
            <w:tcW w:type="dxa" w:w="2167"/>
          </w:tcPr>
          <w:p>
            <w:pPr>
              <w:spacing w:after="120" w:before="0" w:lineRule="auto" w:line="276"/>
              <w:jc w:val="left"/>
            </w:pPr>
            <w:r>
              <w:rPr>
                <w:rFonts w:ascii="Times New Roman" w:hAnsi="Times New Roman" w:eastAsia="Times New Roman"/>
                <w:b w:val="0"/>
                <w:i w:val="0"/>
                <w:sz w:val="22"/>
              </w:rPr>
              <w:t>Auditability</w:t>
            </w:r>
          </w:p>
        </w:tc>
        <w:tc>
          <w:tcPr>
            <w:tcW w:type="dxa" w:w="2167"/>
          </w:tcPr>
          <w:p>
            <w:pPr>
              <w:spacing w:after="120" w:before="0" w:lineRule="auto" w:line="276"/>
              <w:jc w:val="left"/>
            </w:pPr>
            <w:r>
              <w:rPr>
                <w:rFonts w:ascii="Times New Roman" w:hAnsi="Times New Roman" w:eastAsia="Times New Roman"/>
                <w:b w:val="0"/>
                <w:i w:val="0"/>
                <w:sz w:val="22"/>
              </w:rPr>
              <w:t>Every decision tuple (context, action, reward, PSI status, timestamp) is immutably logged.</w:t>
            </w:r>
          </w:p>
        </w:tc>
        <w:tc>
          <w:tcPr>
            <w:tcW w:type="dxa" w:w="2167"/>
          </w:tcPr>
          <w:p>
            <w:pPr>
              <w:spacing w:after="120" w:before="0" w:lineRule="auto" w:line="276"/>
              <w:jc w:val="left"/>
            </w:pPr>
            <w:r>
              <w:rPr>
                <w:rFonts w:ascii="Times New Roman" w:hAnsi="Times New Roman" w:eastAsia="Times New Roman"/>
                <w:b w:val="0"/>
                <w:i w:val="0"/>
                <w:sz w:val="22"/>
              </w:rPr>
              <w:t>The decision log is the regulator-facing artefact; auditors must be able to reconstruct any historical decision from it.</w:t>
            </w:r>
          </w:p>
        </w:tc>
      </w:tr>
    </w:tbl>
    <w:p/>
    <w:p>
      <w:pPr>
        <w:spacing w:after="240" w:before="0" w:lineRule="auto" w:line="360"/>
        <w:jc w:val="left"/>
      </w:pPr>
      <w:r>
        <w:rPr>
          <w:rFonts w:ascii="Times New Roman" w:hAnsi="Times New Roman" w:eastAsia="Times New Roman"/>
          <w:b/>
          <w:i w:val="0"/>
          <w:sz w:val="28"/>
        </w:rPr>
        <w:t>4.3 Tool and Technology Requirements</w:t>
      </w:r>
    </w:p>
    <w:p>
      <w:pPr>
        <w:spacing w:after="240" w:before="0" w:lineRule="auto" w:line="360"/>
        <w:ind w:firstLine="720"/>
        <w:jc w:val="both"/>
      </w:pPr>
      <w:r>
        <w:rPr>
          <w:rFonts w:ascii="Times New Roman" w:hAnsi="Times New Roman" w:eastAsia="Times New Roman"/>
          <w:b w:val="0"/>
          <w:i w:val="0"/>
          <w:sz w:val="24"/>
        </w:rPr>
        <w:t>The technology stack is selected to satisfy three constraints simultaneously: scientific reproducibility (NFR-3), low-resource deployability (NFR-1, NFR-4), and academic transparency. All components are open-source, well-documented, and widely adopted in either actuarial practice or machine learning research. The stack is grouped into three categories: backend and data science (Section 4.3.1), frontend and visualisation (Section 4.3.2), and deployment and development (Section 4.3.3).</w:t>
      </w:r>
    </w:p>
    <w:p>
      <w:pPr>
        <w:spacing w:after="240" w:before="0" w:lineRule="auto" w:line="360"/>
        <w:ind w:left="720"/>
        <w:jc w:val="left"/>
      </w:pPr>
      <w:r>
        <w:rPr>
          <w:rFonts w:ascii="Times New Roman" w:hAnsi="Times New Roman" w:eastAsia="Times New Roman"/>
          <w:b/>
          <w:i w:val="0"/>
          <w:sz w:val="24"/>
        </w:rPr>
        <w:t>4.3.1 Backend and Data Science Stack</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Table 4.3a — Backend and data science components.</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after="120" w:before="0" w:lineRule="auto" w:line="276"/>
              <w:jc w:val="left"/>
            </w:pPr>
            <w:r>
              <w:rPr>
                <w:rFonts w:ascii="Times New Roman" w:hAnsi="Times New Roman" w:eastAsia="Times New Roman"/>
                <w:b w:val="0"/>
                <w:i w:val="0"/>
                <w:sz w:val="22"/>
              </w:rPr>
              <w:t>Tool</w:t>
            </w:r>
          </w:p>
        </w:tc>
        <w:tc>
          <w:tcPr>
            <w:tcW w:type="dxa" w:w="2890"/>
          </w:tcPr>
          <w:p>
            <w:pPr>
              <w:spacing w:after="120" w:before="0" w:lineRule="auto" w:line="276"/>
              <w:jc w:val="left"/>
            </w:pPr>
            <w:r>
              <w:rPr>
                <w:rFonts w:ascii="Times New Roman" w:hAnsi="Times New Roman" w:eastAsia="Times New Roman"/>
                <w:b w:val="0"/>
                <w:i w:val="0"/>
                <w:sz w:val="22"/>
              </w:rPr>
              <w:t>Version</w:t>
            </w:r>
          </w:p>
        </w:tc>
        <w:tc>
          <w:tcPr>
            <w:tcW w:type="dxa" w:w="2890"/>
          </w:tcPr>
          <w:p>
            <w:pPr>
              <w:spacing w:after="120" w:before="0" w:lineRule="auto" w:line="276"/>
              <w:jc w:val="left"/>
            </w:pPr>
            <w:r>
              <w:rPr>
                <w:rFonts w:ascii="Times New Roman" w:hAnsi="Times New Roman" w:eastAsia="Times New Roman"/>
                <w:b w:val="0"/>
                <w:i w:val="0"/>
                <w:sz w:val="22"/>
              </w:rPr>
              <w:t>Purpose</w:t>
            </w:r>
          </w:p>
        </w:tc>
      </w:tr>
      <w:tr>
        <w:tc>
          <w:tcPr>
            <w:tcW w:type="dxa" w:w="2890"/>
          </w:tcPr>
          <w:p>
            <w:pPr>
              <w:spacing w:after="120" w:before="0" w:lineRule="auto" w:line="276"/>
              <w:jc w:val="left"/>
            </w:pPr>
            <w:r>
              <w:rPr>
                <w:rFonts w:ascii="Times New Roman" w:hAnsi="Times New Roman" w:eastAsia="Times New Roman"/>
                <w:b w:val="0"/>
                <w:i w:val="0"/>
                <w:sz w:val="22"/>
              </w:rPr>
              <w:t>Python</w:t>
            </w:r>
          </w:p>
        </w:tc>
        <w:tc>
          <w:tcPr>
            <w:tcW w:type="dxa" w:w="2890"/>
          </w:tcPr>
          <w:p>
            <w:pPr>
              <w:spacing w:after="120" w:before="0" w:lineRule="auto" w:line="276"/>
              <w:jc w:val="left"/>
            </w:pPr>
            <w:r>
              <w:rPr>
                <w:rFonts w:ascii="Times New Roman" w:hAnsi="Times New Roman" w:eastAsia="Times New Roman"/>
                <w:b w:val="0"/>
                <w:i w:val="0"/>
                <w:sz w:val="22"/>
              </w:rPr>
              <w:t>3.11</w:t>
            </w:r>
          </w:p>
        </w:tc>
        <w:tc>
          <w:tcPr>
            <w:tcW w:type="dxa" w:w="2890"/>
          </w:tcPr>
          <w:p>
            <w:pPr>
              <w:spacing w:after="120" w:before="0" w:lineRule="auto" w:line="276"/>
              <w:jc w:val="left"/>
            </w:pPr>
            <w:r>
              <w:rPr>
                <w:rFonts w:ascii="Times New Roman" w:hAnsi="Times New Roman" w:eastAsia="Times New Roman"/>
                <w:b w:val="0"/>
                <w:i w:val="0"/>
                <w:sz w:val="22"/>
              </w:rPr>
              <w:t>Primary implementation language; chosen for its scientific computing ecosystem and clear syntax suitable for academic reproducibility.</w:t>
            </w:r>
          </w:p>
        </w:tc>
      </w:tr>
      <w:tr>
        <w:tc>
          <w:tcPr>
            <w:tcW w:type="dxa" w:w="2890"/>
          </w:tcPr>
          <w:p>
            <w:pPr>
              <w:spacing w:after="120" w:before="0" w:lineRule="auto" w:line="276"/>
              <w:jc w:val="left"/>
            </w:pPr>
            <w:r>
              <w:rPr>
                <w:rFonts w:ascii="Times New Roman" w:hAnsi="Times New Roman" w:eastAsia="Times New Roman"/>
                <w:b w:val="0"/>
                <w:i w:val="0"/>
                <w:sz w:val="22"/>
              </w:rPr>
              <w:t>FastAPI</w:t>
            </w:r>
          </w:p>
        </w:tc>
        <w:tc>
          <w:tcPr>
            <w:tcW w:type="dxa" w:w="2890"/>
          </w:tcPr>
          <w:p>
            <w:pPr>
              <w:spacing w:after="120" w:before="0" w:lineRule="auto" w:line="276"/>
              <w:jc w:val="left"/>
            </w:pPr>
            <w:r>
              <w:rPr>
                <w:rFonts w:ascii="Times New Roman" w:hAnsi="Times New Roman" w:eastAsia="Times New Roman"/>
                <w:b w:val="0"/>
                <w:i w:val="0"/>
                <w:sz w:val="22"/>
              </w:rPr>
              <w:t>≥ 0.110</w:t>
            </w:r>
          </w:p>
        </w:tc>
        <w:tc>
          <w:tcPr>
            <w:tcW w:type="dxa" w:w="2890"/>
          </w:tcPr>
          <w:p>
            <w:pPr>
              <w:spacing w:after="120" w:before="0" w:lineRule="auto" w:line="276"/>
              <w:jc w:val="left"/>
            </w:pPr>
            <w:r>
              <w:rPr>
                <w:rFonts w:ascii="Times New Roman" w:hAnsi="Times New Roman" w:eastAsia="Times New Roman"/>
                <w:b w:val="0"/>
                <w:i w:val="0"/>
                <w:sz w:val="22"/>
              </w:rPr>
              <w:t>Asynchronous web framework powering the REST API; provides native async support and automatic OpenAPI documentation.</w:t>
            </w:r>
          </w:p>
        </w:tc>
      </w:tr>
      <w:tr>
        <w:tc>
          <w:tcPr>
            <w:tcW w:type="dxa" w:w="2890"/>
          </w:tcPr>
          <w:p>
            <w:pPr>
              <w:spacing w:after="120" w:before="0" w:lineRule="auto" w:line="276"/>
              <w:jc w:val="left"/>
            </w:pPr>
            <w:r>
              <w:rPr>
                <w:rFonts w:ascii="Times New Roman" w:hAnsi="Times New Roman" w:eastAsia="Times New Roman"/>
                <w:b w:val="0"/>
                <w:i w:val="0"/>
                <w:sz w:val="22"/>
              </w:rPr>
              <w:t>Uvicorn</w:t>
            </w:r>
          </w:p>
        </w:tc>
        <w:tc>
          <w:tcPr>
            <w:tcW w:type="dxa" w:w="2890"/>
          </w:tcPr>
          <w:p>
            <w:pPr>
              <w:spacing w:after="120" w:before="0" w:lineRule="auto" w:line="276"/>
              <w:jc w:val="left"/>
            </w:pPr>
            <w:r>
              <w:rPr>
                <w:rFonts w:ascii="Times New Roman" w:hAnsi="Times New Roman" w:eastAsia="Times New Roman"/>
                <w:b w:val="0"/>
                <w:i w:val="0"/>
                <w:sz w:val="22"/>
              </w:rPr>
              <w:t>≥ 0.29</w:t>
            </w:r>
          </w:p>
        </w:tc>
        <w:tc>
          <w:tcPr>
            <w:tcW w:type="dxa" w:w="2890"/>
          </w:tcPr>
          <w:p>
            <w:pPr>
              <w:spacing w:after="120" w:before="0" w:lineRule="auto" w:line="276"/>
              <w:jc w:val="left"/>
            </w:pPr>
            <w:r>
              <w:rPr>
                <w:rFonts w:ascii="Times New Roman" w:hAnsi="Times New Roman" w:eastAsia="Times New Roman"/>
                <w:b w:val="0"/>
                <w:i w:val="0"/>
                <w:sz w:val="22"/>
              </w:rPr>
              <w:t>ASGI server hosting the FastAPI application in development and production.</w:t>
            </w:r>
          </w:p>
        </w:tc>
      </w:tr>
      <w:tr>
        <w:tc>
          <w:tcPr>
            <w:tcW w:type="dxa" w:w="2890"/>
          </w:tcPr>
          <w:p>
            <w:pPr>
              <w:spacing w:after="120" w:before="0" w:lineRule="auto" w:line="276"/>
              <w:jc w:val="left"/>
            </w:pPr>
            <w:r>
              <w:rPr>
                <w:rFonts w:ascii="Times New Roman" w:hAnsi="Times New Roman" w:eastAsia="Times New Roman"/>
                <w:b w:val="0"/>
                <w:i w:val="0"/>
                <w:sz w:val="22"/>
              </w:rPr>
              <w:t>Pydantic</w:t>
            </w:r>
          </w:p>
        </w:tc>
        <w:tc>
          <w:tcPr>
            <w:tcW w:type="dxa" w:w="2890"/>
          </w:tcPr>
          <w:p>
            <w:pPr>
              <w:spacing w:after="120" w:before="0" w:lineRule="auto" w:line="276"/>
              <w:jc w:val="left"/>
            </w:pPr>
            <w:r>
              <w:rPr>
                <w:rFonts w:ascii="Times New Roman" w:hAnsi="Times New Roman" w:eastAsia="Times New Roman"/>
                <w:b w:val="0"/>
                <w:i w:val="0"/>
                <w:sz w:val="22"/>
              </w:rPr>
              <w:t>≥ 2.6</w:t>
            </w:r>
          </w:p>
        </w:tc>
        <w:tc>
          <w:tcPr>
            <w:tcW w:type="dxa" w:w="2890"/>
          </w:tcPr>
          <w:p>
            <w:pPr>
              <w:spacing w:after="120" w:before="0" w:lineRule="auto" w:line="276"/>
              <w:jc w:val="left"/>
            </w:pPr>
            <w:r>
              <w:rPr>
                <w:rFonts w:ascii="Times New Roman" w:hAnsi="Times New Roman" w:eastAsia="Times New Roman"/>
                <w:b w:val="0"/>
                <w:i w:val="0"/>
                <w:sz w:val="22"/>
              </w:rPr>
              <w:t>Request and response schema validation, ensuring applicant payloads conform to expected types and ranges.</w:t>
            </w:r>
          </w:p>
        </w:tc>
      </w:tr>
      <w:tr>
        <w:tc>
          <w:tcPr>
            <w:tcW w:type="dxa" w:w="2890"/>
          </w:tcPr>
          <w:p>
            <w:pPr>
              <w:spacing w:after="120" w:before="0" w:lineRule="auto" w:line="276"/>
              <w:jc w:val="left"/>
            </w:pPr>
            <w:r>
              <w:rPr>
                <w:rFonts w:ascii="Times New Roman" w:hAnsi="Times New Roman" w:eastAsia="Times New Roman"/>
                <w:b w:val="0"/>
                <w:i w:val="0"/>
                <w:sz w:val="22"/>
              </w:rPr>
              <w:t>NumPy</w:t>
            </w:r>
          </w:p>
        </w:tc>
        <w:tc>
          <w:tcPr>
            <w:tcW w:type="dxa" w:w="2890"/>
          </w:tcPr>
          <w:p>
            <w:pPr>
              <w:spacing w:after="120" w:before="0" w:lineRule="auto" w:line="276"/>
              <w:jc w:val="left"/>
            </w:pPr>
            <w:r>
              <w:rPr>
                <w:rFonts w:ascii="Times New Roman" w:hAnsi="Times New Roman" w:eastAsia="Times New Roman"/>
                <w:b w:val="0"/>
                <w:i w:val="0"/>
                <w:sz w:val="22"/>
              </w:rPr>
              <w:t>≥ 1.26</w:t>
            </w:r>
          </w:p>
        </w:tc>
        <w:tc>
          <w:tcPr>
            <w:tcW w:type="dxa" w:w="2890"/>
          </w:tcPr>
          <w:p>
            <w:pPr>
              <w:spacing w:after="120" w:before="0" w:lineRule="auto" w:line="276"/>
              <w:jc w:val="left"/>
            </w:pPr>
            <w:r>
              <w:rPr>
                <w:rFonts w:ascii="Times New Roman" w:hAnsi="Times New Roman" w:eastAsia="Times New Roman"/>
                <w:b w:val="0"/>
                <w:i w:val="0"/>
                <w:sz w:val="22"/>
              </w:rPr>
              <w:t>Dense linear algebra (matrix inversion, outer products, multivariate normal sampling) underlying LinUCB and LinTS updates.</w:t>
            </w:r>
          </w:p>
        </w:tc>
      </w:tr>
      <w:tr>
        <w:tc>
          <w:tcPr>
            <w:tcW w:type="dxa" w:w="2890"/>
          </w:tcPr>
          <w:p>
            <w:pPr>
              <w:spacing w:after="120" w:before="0" w:lineRule="auto" w:line="276"/>
              <w:jc w:val="left"/>
            </w:pPr>
            <w:r>
              <w:rPr>
                <w:rFonts w:ascii="Times New Roman" w:hAnsi="Times New Roman" w:eastAsia="Times New Roman"/>
                <w:b w:val="0"/>
                <w:i w:val="0"/>
                <w:sz w:val="22"/>
              </w:rPr>
              <w:t>Pandas</w:t>
            </w:r>
          </w:p>
        </w:tc>
        <w:tc>
          <w:tcPr>
            <w:tcW w:type="dxa" w:w="2890"/>
          </w:tcPr>
          <w:p>
            <w:pPr>
              <w:spacing w:after="120" w:before="0" w:lineRule="auto" w:line="276"/>
              <w:jc w:val="left"/>
            </w:pPr>
            <w:r>
              <w:rPr>
                <w:rFonts w:ascii="Times New Roman" w:hAnsi="Times New Roman" w:eastAsia="Times New Roman"/>
                <w:b w:val="0"/>
                <w:i w:val="0"/>
                <w:sz w:val="22"/>
              </w:rPr>
              <w:t>≥ 2.2</w:t>
            </w:r>
          </w:p>
        </w:tc>
        <w:tc>
          <w:tcPr>
            <w:tcW w:type="dxa" w:w="2890"/>
          </w:tcPr>
          <w:p>
            <w:pPr>
              <w:spacing w:after="120" w:before="0" w:lineRule="auto" w:line="276"/>
              <w:jc w:val="left"/>
            </w:pPr>
            <w:r>
              <w:rPr>
                <w:rFonts w:ascii="Times New Roman" w:hAnsi="Times New Roman" w:eastAsia="Times New Roman"/>
                <w:b w:val="0"/>
                <w:i w:val="0"/>
                <w:sz w:val="22"/>
              </w:rPr>
              <w:t>Tabular data manipulation for dataset generation, feature engineering, and batch scoring.</w:t>
            </w:r>
          </w:p>
        </w:tc>
      </w:tr>
      <w:tr>
        <w:tc>
          <w:tcPr>
            <w:tcW w:type="dxa" w:w="2890"/>
          </w:tcPr>
          <w:p>
            <w:pPr>
              <w:spacing w:after="120" w:before="0" w:lineRule="auto" w:line="276"/>
              <w:jc w:val="left"/>
            </w:pPr>
            <w:r>
              <w:rPr>
                <w:rFonts w:ascii="Times New Roman" w:hAnsi="Times New Roman" w:eastAsia="Times New Roman"/>
                <w:b w:val="0"/>
                <w:i w:val="0"/>
                <w:sz w:val="22"/>
              </w:rPr>
              <w:t>scikit-learn</w:t>
            </w:r>
          </w:p>
        </w:tc>
        <w:tc>
          <w:tcPr>
            <w:tcW w:type="dxa" w:w="2890"/>
          </w:tcPr>
          <w:p>
            <w:pPr>
              <w:spacing w:after="120" w:before="0" w:lineRule="auto" w:line="276"/>
              <w:jc w:val="left"/>
            </w:pPr>
            <w:r>
              <w:rPr>
                <w:rFonts w:ascii="Times New Roman" w:hAnsi="Times New Roman" w:eastAsia="Times New Roman"/>
                <w:b w:val="0"/>
                <w:i w:val="0"/>
                <w:sz w:val="22"/>
              </w:rPr>
              <w:t>≥ 1.4</w:t>
            </w:r>
          </w:p>
        </w:tc>
        <w:tc>
          <w:tcPr>
            <w:tcW w:type="dxa" w:w="2890"/>
          </w:tcPr>
          <w:p>
            <w:pPr>
              <w:spacing w:after="120" w:before="0" w:lineRule="auto" w:line="276"/>
              <w:jc w:val="left"/>
            </w:pPr>
            <w:r>
              <w:rPr>
                <w:rFonts w:ascii="Times New Roman" w:hAnsi="Times New Roman" w:eastAsia="Times New Roman"/>
                <w:b w:val="0"/>
                <w:i w:val="0"/>
                <w:sz w:val="22"/>
              </w:rPr>
              <w:t>Preprocessing utilities (LabelEncoder for categorical variables, scaling helpers).</w:t>
            </w:r>
          </w:p>
        </w:tc>
      </w:tr>
      <w:tr>
        <w:tc>
          <w:tcPr>
            <w:tcW w:type="dxa" w:w="2890"/>
          </w:tcPr>
          <w:p>
            <w:pPr>
              <w:spacing w:after="120" w:before="0" w:lineRule="auto" w:line="276"/>
              <w:jc w:val="left"/>
            </w:pPr>
            <w:r>
              <w:rPr>
                <w:rFonts w:ascii="Times New Roman" w:hAnsi="Times New Roman" w:eastAsia="Times New Roman"/>
                <w:b w:val="0"/>
                <w:i w:val="0"/>
                <w:sz w:val="22"/>
              </w:rPr>
              <w:t>XGBoost</w:t>
            </w:r>
          </w:p>
        </w:tc>
        <w:tc>
          <w:tcPr>
            <w:tcW w:type="dxa" w:w="2890"/>
          </w:tcPr>
          <w:p>
            <w:pPr>
              <w:spacing w:after="120" w:before="0" w:lineRule="auto" w:line="276"/>
              <w:jc w:val="left"/>
            </w:pPr>
            <w:r>
              <w:rPr>
                <w:rFonts w:ascii="Times New Roman" w:hAnsi="Times New Roman" w:eastAsia="Times New Roman"/>
                <w:b w:val="0"/>
                <w:i w:val="0"/>
                <w:sz w:val="22"/>
              </w:rPr>
              <w:t>≥ 2.0</w:t>
            </w:r>
          </w:p>
        </w:tc>
        <w:tc>
          <w:tcPr>
            <w:tcW w:type="dxa" w:w="2890"/>
          </w:tcPr>
          <w:p>
            <w:pPr>
              <w:spacing w:after="120" w:before="0" w:lineRule="auto" w:line="276"/>
              <w:jc w:val="left"/>
            </w:pPr>
            <w:r>
              <w:rPr>
                <w:rFonts w:ascii="Times New Roman" w:hAnsi="Times New Roman" w:eastAsia="Times New Roman"/>
                <w:b w:val="0"/>
                <w:i w:val="0"/>
                <w:sz w:val="22"/>
              </w:rPr>
              <w:t>Gradient-boosted mortality predictor used as the static baseline against which bandits are benchmarked.</w:t>
            </w:r>
          </w:p>
        </w:tc>
      </w:tr>
      <w:tr>
        <w:tc>
          <w:tcPr>
            <w:tcW w:type="dxa" w:w="2890"/>
          </w:tcPr>
          <w:p>
            <w:pPr>
              <w:spacing w:after="120" w:before="0" w:lineRule="auto" w:line="276"/>
              <w:jc w:val="left"/>
            </w:pPr>
            <w:r>
              <w:rPr>
                <w:rFonts w:ascii="Times New Roman" w:hAnsi="Times New Roman" w:eastAsia="Times New Roman"/>
                <w:b w:val="0"/>
                <w:i w:val="0"/>
                <w:sz w:val="22"/>
              </w:rPr>
              <w:t>SQLAlchemy</w:t>
            </w:r>
          </w:p>
        </w:tc>
        <w:tc>
          <w:tcPr>
            <w:tcW w:type="dxa" w:w="2890"/>
          </w:tcPr>
          <w:p>
            <w:pPr>
              <w:spacing w:after="120" w:before="0" w:lineRule="auto" w:line="276"/>
              <w:jc w:val="left"/>
            </w:pPr>
            <w:r>
              <w:rPr>
                <w:rFonts w:ascii="Times New Roman" w:hAnsi="Times New Roman" w:eastAsia="Times New Roman"/>
                <w:b w:val="0"/>
                <w:i w:val="0"/>
                <w:sz w:val="22"/>
              </w:rPr>
              <w:t>2.0 (async)</w:t>
            </w:r>
          </w:p>
        </w:tc>
        <w:tc>
          <w:tcPr>
            <w:tcW w:type="dxa" w:w="2890"/>
          </w:tcPr>
          <w:p>
            <w:pPr>
              <w:spacing w:after="120" w:before="0" w:lineRule="auto" w:line="276"/>
              <w:jc w:val="left"/>
            </w:pPr>
            <w:r>
              <w:rPr>
                <w:rFonts w:ascii="Times New Roman" w:hAnsi="Times New Roman" w:eastAsia="Times New Roman"/>
                <w:b w:val="0"/>
                <w:i w:val="0"/>
                <w:sz w:val="22"/>
              </w:rPr>
              <w:t>Object-relational mapper for shadow-mode decision logging (NFR-8).</w:t>
            </w:r>
          </w:p>
        </w:tc>
      </w:tr>
    </w:tbl>
    <w:p/>
    <w:p>
      <w:pPr>
        <w:spacing w:after="240" w:before="0" w:lineRule="auto" w:line="360"/>
        <w:ind w:left="720"/>
        <w:jc w:val="left"/>
      </w:pPr>
      <w:r>
        <w:rPr>
          <w:rFonts w:ascii="Times New Roman" w:hAnsi="Times New Roman" w:eastAsia="Times New Roman"/>
          <w:b/>
          <w:i w:val="0"/>
          <w:sz w:val="24"/>
        </w:rPr>
        <w:t>4.3.2 Frontend and Visualisation</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Table 4.3b — Frontend and visualisation components.</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after="120" w:before="0" w:lineRule="auto" w:line="276"/>
              <w:jc w:val="left"/>
            </w:pPr>
            <w:r>
              <w:rPr>
                <w:rFonts w:ascii="Times New Roman" w:hAnsi="Times New Roman" w:eastAsia="Times New Roman"/>
                <w:b w:val="0"/>
                <w:i w:val="0"/>
                <w:sz w:val="22"/>
              </w:rPr>
              <w:t>Tool</w:t>
            </w:r>
          </w:p>
        </w:tc>
        <w:tc>
          <w:tcPr>
            <w:tcW w:type="dxa" w:w="2890"/>
          </w:tcPr>
          <w:p>
            <w:pPr>
              <w:spacing w:after="120" w:before="0" w:lineRule="auto" w:line="276"/>
              <w:jc w:val="left"/>
            </w:pPr>
            <w:r>
              <w:rPr>
                <w:rFonts w:ascii="Times New Roman" w:hAnsi="Times New Roman" w:eastAsia="Times New Roman"/>
                <w:b w:val="0"/>
                <w:i w:val="0"/>
                <w:sz w:val="22"/>
              </w:rPr>
              <w:t>Version</w:t>
            </w:r>
          </w:p>
        </w:tc>
        <w:tc>
          <w:tcPr>
            <w:tcW w:type="dxa" w:w="2890"/>
          </w:tcPr>
          <w:p>
            <w:pPr>
              <w:spacing w:after="120" w:before="0" w:lineRule="auto" w:line="276"/>
              <w:jc w:val="left"/>
            </w:pPr>
            <w:r>
              <w:rPr>
                <w:rFonts w:ascii="Times New Roman" w:hAnsi="Times New Roman" w:eastAsia="Times New Roman"/>
                <w:b w:val="0"/>
                <w:i w:val="0"/>
                <w:sz w:val="22"/>
              </w:rPr>
              <w:t>Purpose</w:t>
            </w:r>
          </w:p>
        </w:tc>
      </w:tr>
      <w:tr>
        <w:tc>
          <w:tcPr>
            <w:tcW w:type="dxa" w:w="2890"/>
          </w:tcPr>
          <w:p>
            <w:pPr>
              <w:spacing w:after="120" w:before="0" w:lineRule="auto" w:line="276"/>
              <w:jc w:val="left"/>
            </w:pPr>
            <w:r>
              <w:rPr>
                <w:rFonts w:ascii="Times New Roman" w:hAnsi="Times New Roman" w:eastAsia="Times New Roman"/>
                <w:b w:val="0"/>
                <w:i w:val="0"/>
                <w:sz w:val="22"/>
              </w:rPr>
              <w:t>HTML5 / CSS3</w:t>
            </w:r>
          </w:p>
        </w:tc>
        <w:tc>
          <w:tcPr>
            <w:tcW w:type="dxa" w:w="2890"/>
          </w:tcPr>
          <w:p>
            <w:pPr>
              <w:spacing w:after="120" w:before="0" w:lineRule="auto" w:line="276"/>
              <w:jc w:val="left"/>
            </w:pPr>
            <w:r>
              <w:rPr>
                <w:rFonts w:ascii="Times New Roman" w:hAnsi="Times New Roman" w:eastAsia="Times New Roman"/>
                <w:b w:val="0"/>
                <w:i w:val="0"/>
                <w:sz w:val="22"/>
              </w:rPr>
              <w:t>—</w:t>
            </w:r>
          </w:p>
        </w:tc>
        <w:tc>
          <w:tcPr>
            <w:tcW w:type="dxa" w:w="2890"/>
          </w:tcPr>
          <w:p>
            <w:pPr>
              <w:spacing w:after="120" w:before="0" w:lineRule="auto" w:line="276"/>
              <w:jc w:val="left"/>
            </w:pPr>
            <w:r>
              <w:rPr>
                <w:rFonts w:ascii="Times New Roman" w:hAnsi="Times New Roman" w:eastAsia="Times New Roman"/>
                <w:b w:val="0"/>
                <w:i w:val="0"/>
                <w:sz w:val="22"/>
              </w:rPr>
              <w:t>Markup and styling for the single-page demonstration.</w:t>
            </w:r>
          </w:p>
        </w:tc>
      </w:tr>
      <w:tr>
        <w:tc>
          <w:tcPr>
            <w:tcW w:type="dxa" w:w="2890"/>
          </w:tcPr>
          <w:p>
            <w:pPr>
              <w:spacing w:after="120" w:before="0" w:lineRule="auto" w:line="276"/>
              <w:jc w:val="left"/>
            </w:pPr>
            <w:r>
              <w:rPr>
                <w:rFonts w:ascii="Times New Roman" w:hAnsi="Times New Roman" w:eastAsia="Times New Roman"/>
                <w:b w:val="0"/>
                <w:i w:val="0"/>
                <w:sz w:val="22"/>
              </w:rPr>
              <w:t>Vanilla JavaScript</w:t>
            </w:r>
          </w:p>
        </w:tc>
        <w:tc>
          <w:tcPr>
            <w:tcW w:type="dxa" w:w="2890"/>
          </w:tcPr>
          <w:p>
            <w:pPr>
              <w:spacing w:after="120" w:before="0" w:lineRule="auto" w:line="276"/>
              <w:jc w:val="left"/>
            </w:pPr>
            <w:r>
              <w:rPr>
                <w:rFonts w:ascii="Times New Roman" w:hAnsi="Times New Roman" w:eastAsia="Times New Roman"/>
                <w:b w:val="0"/>
                <w:i w:val="0"/>
                <w:sz w:val="22"/>
              </w:rPr>
              <w:t>ES6+</w:t>
            </w:r>
          </w:p>
        </w:tc>
        <w:tc>
          <w:tcPr>
            <w:tcW w:type="dxa" w:w="2890"/>
          </w:tcPr>
          <w:p>
            <w:pPr>
              <w:spacing w:after="120" w:before="0" w:lineRule="auto" w:line="276"/>
              <w:jc w:val="left"/>
            </w:pPr>
            <w:r>
              <w:rPr>
                <w:rFonts w:ascii="Times New Roman" w:hAnsi="Times New Roman" w:eastAsia="Times New Roman"/>
                <w:b w:val="0"/>
                <w:i w:val="0"/>
                <w:sz w:val="22"/>
              </w:rPr>
              <w:t>Frontend interactivity, API calls, and DOM manipulation; avoids framework lock-in for a small SPA.</w:t>
            </w:r>
          </w:p>
        </w:tc>
      </w:tr>
      <w:tr>
        <w:tc>
          <w:tcPr>
            <w:tcW w:type="dxa" w:w="2890"/>
          </w:tcPr>
          <w:p>
            <w:pPr>
              <w:spacing w:after="120" w:before="0" w:lineRule="auto" w:line="276"/>
              <w:jc w:val="left"/>
            </w:pPr>
            <w:r>
              <w:rPr>
                <w:rFonts w:ascii="Times New Roman" w:hAnsi="Times New Roman" w:eastAsia="Times New Roman"/>
                <w:b w:val="0"/>
                <w:i w:val="0"/>
                <w:sz w:val="22"/>
              </w:rPr>
              <w:t>Chart.js</w:t>
            </w:r>
          </w:p>
        </w:tc>
        <w:tc>
          <w:tcPr>
            <w:tcW w:type="dxa" w:w="2890"/>
          </w:tcPr>
          <w:p>
            <w:pPr>
              <w:spacing w:after="120" w:before="0" w:lineRule="auto" w:line="276"/>
              <w:jc w:val="left"/>
            </w:pPr>
            <w:r>
              <w:rPr>
                <w:rFonts w:ascii="Times New Roman" w:hAnsi="Times New Roman" w:eastAsia="Times New Roman"/>
                <w:b w:val="0"/>
                <w:i w:val="0"/>
                <w:sz w:val="22"/>
              </w:rPr>
              <w:t>4.x</w:t>
            </w:r>
          </w:p>
        </w:tc>
        <w:tc>
          <w:tcPr>
            <w:tcW w:type="dxa" w:w="2890"/>
          </w:tcPr>
          <w:p>
            <w:pPr>
              <w:spacing w:after="120" w:before="0" w:lineRule="auto" w:line="276"/>
              <w:jc w:val="left"/>
            </w:pPr>
            <w:r>
              <w:rPr>
                <w:rFonts w:ascii="Times New Roman" w:hAnsi="Times New Roman" w:eastAsia="Times New Roman"/>
                <w:b w:val="0"/>
                <w:i w:val="0"/>
                <w:sz w:val="22"/>
              </w:rPr>
              <w:t>Interactive line, bar, and pie charts for cumulative reward, regret, and PSI visualisation.</w:t>
            </w:r>
          </w:p>
        </w:tc>
      </w:tr>
      <w:tr>
        <w:tc>
          <w:tcPr>
            <w:tcW w:type="dxa" w:w="2890"/>
          </w:tcPr>
          <w:p>
            <w:pPr>
              <w:spacing w:after="120" w:before="0" w:lineRule="auto" w:line="276"/>
              <w:jc w:val="left"/>
            </w:pPr>
            <w:r>
              <w:rPr>
                <w:rFonts w:ascii="Times New Roman" w:hAnsi="Times New Roman" w:eastAsia="Times New Roman"/>
                <w:b w:val="0"/>
                <w:i w:val="0"/>
                <w:sz w:val="22"/>
              </w:rPr>
              <w:t>Jinja2</w:t>
            </w:r>
          </w:p>
        </w:tc>
        <w:tc>
          <w:tcPr>
            <w:tcW w:type="dxa" w:w="2890"/>
          </w:tcPr>
          <w:p>
            <w:pPr>
              <w:spacing w:after="120" w:before="0" w:lineRule="auto" w:line="276"/>
              <w:jc w:val="left"/>
            </w:pPr>
            <w:r>
              <w:rPr>
                <w:rFonts w:ascii="Times New Roman" w:hAnsi="Times New Roman" w:eastAsia="Times New Roman"/>
                <w:b w:val="0"/>
                <w:i w:val="0"/>
                <w:sz w:val="22"/>
              </w:rPr>
              <w:t>≥ 3.1</w:t>
            </w:r>
          </w:p>
        </w:tc>
        <w:tc>
          <w:tcPr>
            <w:tcW w:type="dxa" w:w="2890"/>
          </w:tcPr>
          <w:p>
            <w:pPr>
              <w:spacing w:after="120" w:before="0" w:lineRule="auto" w:line="276"/>
              <w:jc w:val="left"/>
            </w:pPr>
            <w:r>
              <w:rPr>
                <w:rFonts w:ascii="Times New Roman" w:hAnsi="Times New Roman" w:eastAsia="Times New Roman"/>
                <w:b w:val="0"/>
                <w:i w:val="0"/>
                <w:sz w:val="22"/>
              </w:rPr>
              <w:t>Server-side HTML templating embedded in the FastAPI application.</w:t>
            </w:r>
          </w:p>
        </w:tc>
      </w:tr>
      <w:tr>
        <w:tc>
          <w:tcPr>
            <w:tcW w:type="dxa" w:w="2890"/>
          </w:tcPr>
          <w:p>
            <w:pPr>
              <w:spacing w:after="120" w:before="0" w:lineRule="auto" w:line="276"/>
              <w:jc w:val="left"/>
            </w:pPr>
            <w:r>
              <w:rPr>
                <w:rFonts w:ascii="Times New Roman" w:hAnsi="Times New Roman" w:eastAsia="Times New Roman"/>
                <w:b w:val="0"/>
                <w:i w:val="0"/>
                <w:sz w:val="22"/>
              </w:rPr>
              <w:t>Matplotlib</w:t>
            </w:r>
          </w:p>
        </w:tc>
        <w:tc>
          <w:tcPr>
            <w:tcW w:type="dxa" w:w="2890"/>
          </w:tcPr>
          <w:p>
            <w:pPr>
              <w:spacing w:after="120" w:before="0" w:lineRule="auto" w:line="276"/>
              <w:jc w:val="left"/>
            </w:pPr>
            <w:r>
              <w:rPr>
                <w:rFonts w:ascii="Times New Roman" w:hAnsi="Times New Roman" w:eastAsia="Times New Roman"/>
                <w:b w:val="0"/>
                <w:i w:val="0"/>
                <w:sz w:val="22"/>
              </w:rPr>
              <w:t>≥ 3.8</w:t>
            </w:r>
          </w:p>
        </w:tc>
        <w:tc>
          <w:tcPr>
            <w:tcW w:type="dxa" w:w="2890"/>
          </w:tcPr>
          <w:p>
            <w:pPr>
              <w:spacing w:after="120" w:before="0" w:lineRule="auto" w:line="276"/>
              <w:jc w:val="left"/>
            </w:pPr>
            <w:r>
              <w:rPr>
                <w:rFonts w:ascii="Times New Roman" w:hAnsi="Times New Roman" w:eastAsia="Times New Roman"/>
                <w:b w:val="0"/>
                <w:i w:val="0"/>
                <w:sz w:val="22"/>
              </w:rPr>
              <w:t>Generation of all static figures used in this thesis (cumulative reward curves, regret trajectories, fairness diagnostics, architecture diagrams).</w:t>
            </w:r>
          </w:p>
        </w:tc>
      </w:tr>
    </w:tbl>
    <w:p/>
    <w:p>
      <w:pPr>
        <w:spacing w:after="240" w:before="0" w:lineRule="auto" w:line="360"/>
        <w:ind w:left="720"/>
        <w:jc w:val="left"/>
      </w:pPr>
      <w:r>
        <w:rPr>
          <w:rFonts w:ascii="Times New Roman" w:hAnsi="Times New Roman" w:eastAsia="Times New Roman"/>
          <w:b/>
          <w:i w:val="0"/>
          <w:sz w:val="24"/>
        </w:rPr>
        <w:t>4.3.3 Deployment and Development</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Table 4.3c — Deployment and development components.</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after="120" w:before="0" w:lineRule="auto" w:line="276"/>
              <w:jc w:val="left"/>
            </w:pPr>
            <w:r>
              <w:rPr>
                <w:rFonts w:ascii="Times New Roman" w:hAnsi="Times New Roman" w:eastAsia="Times New Roman"/>
                <w:b w:val="0"/>
                <w:i w:val="0"/>
                <w:sz w:val="22"/>
              </w:rPr>
              <w:t>Tool</w:t>
            </w:r>
          </w:p>
        </w:tc>
        <w:tc>
          <w:tcPr>
            <w:tcW w:type="dxa" w:w="2890"/>
          </w:tcPr>
          <w:p>
            <w:pPr>
              <w:spacing w:after="120" w:before="0" w:lineRule="auto" w:line="276"/>
              <w:jc w:val="left"/>
            </w:pPr>
            <w:r>
              <w:rPr>
                <w:rFonts w:ascii="Times New Roman" w:hAnsi="Times New Roman" w:eastAsia="Times New Roman"/>
                <w:b w:val="0"/>
                <w:i w:val="0"/>
                <w:sz w:val="22"/>
              </w:rPr>
              <w:t>Version</w:t>
            </w:r>
          </w:p>
        </w:tc>
        <w:tc>
          <w:tcPr>
            <w:tcW w:type="dxa" w:w="2890"/>
          </w:tcPr>
          <w:p>
            <w:pPr>
              <w:spacing w:after="120" w:before="0" w:lineRule="auto" w:line="276"/>
              <w:jc w:val="left"/>
            </w:pPr>
            <w:r>
              <w:rPr>
                <w:rFonts w:ascii="Times New Roman" w:hAnsi="Times New Roman" w:eastAsia="Times New Roman"/>
                <w:b w:val="0"/>
                <w:i w:val="0"/>
                <w:sz w:val="22"/>
              </w:rPr>
              <w:t>Purpose</w:t>
            </w:r>
          </w:p>
        </w:tc>
      </w:tr>
      <w:tr>
        <w:tc>
          <w:tcPr>
            <w:tcW w:type="dxa" w:w="2890"/>
          </w:tcPr>
          <w:p>
            <w:pPr>
              <w:spacing w:after="120" w:before="0" w:lineRule="auto" w:line="276"/>
              <w:jc w:val="left"/>
            </w:pPr>
            <w:r>
              <w:rPr>
                <w:rFonts w:ascii="Times New Roman" w:hAnsi="Times New Roman" w:eastAsia="Times New Roman"/>
                <w:b w:val="0"/>
                <w:i w:val="0"/>
                <w:sz w:val="22"/>
              </w:rPr>
              <w:t>Render</w:t>
            </w:r>
          </w:p>
        </w:tc>
        <w:tc>
          <w:tcPr>
            <w:tcW w:type="dxa" w:w="2890"/>
          </w:tcPr>
          <w:p>
            <w:pPr>
              <w:spacing w:after="120" w:before="0" w:lineRule="auto" w:line="276"/>
              <w:jc w:val="left"/>
            </w:pPr>
            <w:r>
              <w:rPr>
                <w:rFonts w:ascii="Times New Roman" w:hAnsi="Times New Roman" w:eastAsia="Times New Roman"/>
                <w:b w:val="0"/>
                <w:i w:val="0"/>
                <w:sz w:val="22"/>
              </w:rPr>
              <w:t>Cloud PaaS</w:t>
            </w:r>
          </w:p>
        </w:tc>
        <w:tc>
          <w:tcPr>
            <w:tcW w:type="dxa" w:w="2890"/>
          </w:tcPr>
          <w:p>
            <w:pPr>
              <w:spacing w:after="120" w:before="0" w:lineRule="auto" w:line="276"/>
              <w:jc w:val="left"/>
            </w:pPr>
            <w:r>
              <w:rPr>
                <w:rFonts w:ascii="Times New Roman" w:hAnsi="Times New Roman" w:eastAsia="Times New Roman"/>
                <w:b w:val="0"/>
                <w:i w:val="0"/>
                <w:sz w:val="22"/>
              </w:rPr>
              <w:t>Free-tier hosting with automatic deployment on git push; meets the portability constraint (NFR-4).</w:t>
            </w:r>
          </w:p>
        </w:tc>
      </w:tr>
      <w:tr>
        <w:tc>
          <w:tcPr>
            <w:tcW w:type="dxa" w:w="2890"/>
          </w:tcPr>
          <w:p>
            <w:pPr>
              <w:spacing w:after="120" w:before="0" w:lineRule="auto" w:line="276"/>
              <w:jc w:val="left"/>
            </w:pPr>
            <w:r>
              <w:rPr>
                <w:rFonts w:ascii="Times New Roman" w:hAnsi="Times New Roman" w:eastAsia="Times New Roman"/>
                <w:b w:val="0"/>
                <w:i w:val="0"/>
                <w:sz w:val="22"/>
              </w:rPr>
              <w:t>Git</w:t>
            </w:r>
          </w:p>
        </w:tc>
        <w:tc>
          <w:tcPr>
            <w:tcW w:type="dxa" w:w="2890"/>
          </w:tcPr>
          <w:p>
            <w:pPr>
              <w:spacing w:after="120" w:before="0" w:lineRule="auto" w:line="276"/>
              <w:jc w:val="left"/>
            </w:pPr>
            <w:r>
              <w:rPr>
                <w:rFonts w:ascii="Times New Roman" w:hAnsi="Times New Roman" w:eastAsia="Times New Roman"/>
                <w:b w:val="0"/>
                <w:i w:val="0"/>
                <w:sz w:val="22"/>
              </w:rPr>
              <w:t>—</w:t>
            </w:r>
          </w:p>
        </w:tc>
        <w:tc>
          <w:tcPr>
            <w:tcW w:type="dxa" w:w="2890"/>
          </w:tcPr>
          <w:p>
            <w:pPr>
              <w:spacing w:after="120" w:before="0" w:lineRule="auto" w:line="276"/>
              <w:jc w:val="left"/>
            </w:pPr>
            <w:r>
              <w:rPr>
                <w:rFonts w:ascii="Times New Roman" w:hAnsi="Times New Roman" w:eastAsia="Times New Roman"/>
                <w:b w:val="0"/>
                <w:i w:val="0"/>
                <w:sz w:val="22"/>
              </w:rPr>
              <w:t>Version control and collaboration; underpins the reproducibility constraint (NFR-3).</w:t>
            </w:r>
          </w:p>
        </w:tc>
      </w:tr>
      <w:tr>
        <w:tc>
          <w:tcPr>
            <w:tcW w:type="dxa" w:w="2890"/>
          </w:tcPr>
          <w:p>
            <w:pPr>
              <w:spacing w:after="120" w:before="0" w:lineRule="auto" w:line="276"/>
              <w:jc w:val="left"/>
            </w:pPr>
            <w:r>
              <w:rPr>
                <w:rFonts w:ascii="Times New Roman" w:hAnsi="Times New Roman" w:eastAsia="Times New Roman"/>
                <w:b w:val="0"/>
                <w:i w:val="0"/>
                <w:sz w:val="22"/>
              </w:rPr>
              <w:t>python-dotenv</w:t>
            </w:r>
          </w:p>
        </w:tc>
        <w:tc>
          <w:tcPr>
            <w:tcW w:type="dxa" w:w="2890"/>
          </w:tcPr>
          <w:p>
            <w:pPr>
              <w:spacing w:after="120" w:before="0" w:lineRule="auto" w:line="276"/>
              <w:jc w:val="left"/>
            </w:pPr>
            <w:r>
              <w:rPr>
                <w:rFonts w:ascii="Times New Roman" w:hAnsi="Times New Roman" w:eastAsia="Times New Roman"/>
                <w:b w:val="0"/>
                <w:i w:val="0"/>
                <w:sz w:val="22"/>
              </w:rPr>
              <w:t>≥ 1.0</w:t>
            </w:r>
          </w:p>
        </w:tc>
        <w:tc>
          <w:tcPr>
            <w:tcW w:type="dxa" w:w="2890"/>
          </w:tcPr>
          <w:p>
            <w:pPr>
              <w:spacing w:after="120" w:before="0" w:lineRule="auto" w:line="276"/>
              <w:jc w:val="left"/>
            </w:pPr>
            <w:r>
              <w:rPr>
                <w:rFonts w:ascii="Times New Roman" w:hAnsi="Times New Roman" w:eastAsia="Times New Roman"/>
                <w:b w:val="0"/>
                <w:i w:val="0"/>
                <w:sz w:val="22"/>
              </w:rPr>
              <w:t>Environment variable management for separating development and production configuration.</w:t>
            </w:r>
          </w:p>
        </w:tc>
      </w:tr>
      <w:tr>
        <w:tc>
          <w:tcPr>
            <w:tcW w:type="dxa" w:w="2890"/>
          </w:tcPr>
          <w:p>
            <w:pPr>
              <w:spacing w:after="120" w:before="0" w:lineRule="auto" w:line="276"/>
              <w:jc w:val="left"/>
            </w:pPr>
            <w:r>
              <w:rPr>
                <w:rFonts w:ascii="Times New Roman" w:hAnsi="Times New Roman" w:eastAsia="Times New Roman"/>
                <w:b w:val="0"/>
                <w:i w:val="0"/>
                <w:sz w:val="22"/>
              </w:rPr>
              <w:t>pytest</w:t>
            </w:r>
          </w:p>
        </w:tc>
        <w:tc>
          <w:tcPr>
            <w:tcW w:type="dxa" w:w="2890"/>
          </w:tcPr>
          <w:p>
            <w:pPr>
              <w:spacing w:after="120" w:before="0" w:lineRule="auto" w:line="276"/>
              <w:jc w:val="left"/>
            </w:pPr>
            <w:r>
              <w:rPr>
                <w:rFonts w:ascii="Times New Roman" w:hAnsi="Times New Roman" w:eastAsia="Times New Roman"/>
                <w:b w:val="0"/>
                <w:i w:val="0"/>
                <w:sz w:val="22"/>
              </w:rPr>
              <w:t>≥ 8.0</w:t>
            </w:r>
          </w:p>
        </w:tc>
        <w:tc>
          <w:tcPr>
            <w:tcW w:type="dxa" w:w="2890"/>
          </w:tcPr>
          <w:p>
            <w:pPr>
              <w:spacing w:after="120" w:before="0" w:lineRule="auto" w:line="276"/>
              <w:jc w:val="left"/>
            </w:pPr>
            <w:r>
              <w:rPr>
                <w:rFonts w:ascii="Times New Roman" w:hAnsi="Times New Roman" w:eastAsia="Times New Roman"/>
                <w:b w:val="0"/>
                <w:i w:val="0"/>
                <w:sz w:val="22"/>
              </w:rPr>
              <w:t>Test runner for the automated suite; each experiment script (EXP-005 to EXP-008) embeds explicit pass/fail assertions and an exit code, doubling as scientific validation and regression test.</w:t>
            </w:r>
          </w:p>
        </w:tc>
      </w:tr>
    </w:tbl>
    <w:p/>
    <w:p>
      <w:pPr>
        <w:spacing w:after="240" w:before="0" w:lineRule="auto" w:line="360"/>
        <w:jc w:val="left"/>
      </w:pPr>
      <w:r>
        <w:rPr>
          <w:rFonts w:ascii="Times New Roman" w:hAnsi="Times New Roman" w:eastAsia="Times New Roman"/>
          <w:b/>
          <w:i w:val="0"/>
          <w:sz w:val="28"/>
        </w:rPr>
        <w:t>4.4 Detail Concept — Contextual Bandits</w:t>
      </w:r>
    </w:p>
    <w:p>
      <w:pPr>
        <w:spacing w:after="240" w:before="0" w:lineRule="auto" w:line="360"/>
        <w:ind w:firstLine="720"/>
        <w:jc w:val="both"/>
      </w:pPr>
      <w:r>
        <w:rPr>
          <w:rFonts w:ascii="Times New Roman" w:hAnsi="Times New Roman" w:eastAsia="Times New Roman"/>
          <w:b w:val="0"/>
          <w:i w:val="0"/>
          <w:sz w:val="24"/>
        </w:rPr>
        <w:t>The technology at the centre of this thesis is the contextual bandit. Because every functional and non-functional requirement above is shaped by the choice of this learning paradigm, the present section provides a focused treatment in four parts: definition, mechanism, system architecture, and selection rationale.</w:t>
      </w:r>
    </w:p>
    <w:p>
      <w:pPr>
        <w:spacing w:after="240" w:before="0" w:lineRule="auto" w:line="360"/>
        <w:ind w:left="720"/>
        <w:jc w:val="left"/>
      </w:pPr>
      <w:r>
        <w:rPr>
          <w:rFonts w:ascii="Times New Roman" w:hAnsi="Times New Roman" w:eastAsia="Times New Roman"/>
          <w:b/>
          <w:i w:val="0"/>
          <w:sz w:val="24"/>
        </w:rPr>
        <w:t>4.4.1 What is a Contextual Bandit?</w:t>
      </w:r>
    </w:p>
    <w:p>
      <w:pPr>
        <w:spacing w:after="240" w:before="0" w:lineRule="auto" w:line="360"/>
        <w:ind w:firstLine="720"/>
        <w:jc w:val="both"/>
      </w:pPr>
      <w:r>
        <w:rPr>
          <w:rFonts w:ascii="Times New Roman" w:hAnsi="Times New Roman" w:eastAsia="Times New Roman"/>
          <w:b w:val="0"/>
          <w:i w:val="0"/>
          <w:sz w:val="24"/>
        </w:rPr>
        <w:t>A contextual bandit is a reinforcement learning framework in which an agent repeatedly observes a context vector, selects an action from a finite set, and receives a reward whose distribution depends on both the context and the chosen action. Unlike full reinforcement learning, the contextual bandit assumes no state transitions: each round is statistically independent except through the parameters the agent has learned from previous rounds. This restriction discards the modelling burden of a Markov decision process and yields algorithms that are computationally lightweight, statistically tractable, and theoretically well understood, which makes them well suited to high-stakes sequential decision problems such as health insurance underwriting.</w:t>
      </w:r>
    </w:p>
    <w:p>
      <w:pPr>
        <w:spacing w:after="240" w:before="0" w:lineRule="auto" w:line="360"/>
        <w:ind w:left="720"/>
        <w:jc w:val="left"/>
      </w:pPr>
      <w:r>
        <w:rPr>
          <w:rFonts w:ascii="Times New Roman" w:hAnsi="Times New Roman" w:eastAsia="Times New Roman"/>
          <w:b/>
          <w:i w:val="0"/>
          <w:sz w:val="24"/>
        </w:rPr>
        <w:t>4.4.2 How Does It Work?</w:t>
      </w:r>
    </w:p>
    <w:p>
      <w:pPr>
        <w:spacing w:after="240" w:before="0" w:lineRule="auto" w:line="360"/>
        <w:ind w:firstLine="720"/>
        <w:jc w:val="both"/>
      </w:pPr>
      <w:r>
        <w:rPr>
          <w:rFonts w:ascii="Times New Roman" w:hAnsi="Times New Roman" w:eastAsia="Times New Roman"/>
          <w:b w:val="0"/>
          <w:i w:val="0"/>
          <w:sz w:val="24"/>
        </w:rPr>
        <w:t>The contextual bandit underwriting loop proceeds in five steps per applicant.</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Context observation.</w:t>
      </w:r>
      <w:r>
        <w:rPr>
          <w:rFonts w:ascii="Times New Roman" w:hAnsi="Times New Roman" w:eastAsia="Times New Roman"/>
          <w:b w:val="0"/>
          <w:i w:val="0"/>
          <w:sz w:val="24"/>
        </w:rPr>
        <w:t xml:space="preserve"> At round </w:t>
      </w:r>
      <w:r>
        <w:rPr>
          <w:rFonts w:ascii="Times New Roman" w:hAnsi="Times New Roman" w:eastAsia="Times New Roman"/>
          <w:b w:val="0"/>
          <w:i/>
          <w:sz w:val="24"/>
        </w:rPr>
        <w:t>t</w:t>
      </w:r>
      <w:r>
        <w:rPr>
          <w:rFonts w:ascii="Times New Roman" w:hAnsi="Times New Roman" w:eastAsia="Times New Roman"/>
          <w:b w:val="0"/>
          <w:i w:val="0"/>
          <w:sz w:val="24"/>
        </w:rPr>
        <w:t xml:space="preserve">, the algorithm observes the applicant feature vector </w:t>
      </w:r>
      <w:r>
        <w:rPr>
          <w:rFonts w:ascii="Times New Roman" w:hAnsi="Times New Roman" w:eastAsia="Times New Roman"/>
          <w:b w:val="0"/>
          <w:i/>
          <w:sz w:val="24"/>
        </w:rPr>
        <w:t>x_t</w:t>
      </w:r>
      <w:r>
        <w:rPr>
          <w:rFonts w:ascii="Times New Roman" w:hAnsi="Times New Roman" w:eastAsia="Times New Roman"/>
          <w:b w:val="0"/>
          <w:i w:val="0"/>
          <w:sz w:val="24"/>
        </w:rPr>
        <w:t xml:space="preserve"> ∈ ℝ^d, where d = 25 in this implementation (age, BMI, region one-hot, occupation one-hot, health flags, income).</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Action selection.</w:t>
      </w:r>
      <w:r>
        <w:rPr>
          <w:rFonts w:ascii="Times New Roman" w:hAnsi="Times New Roman" w:eastAsia="Times New Roman"/>
          <w:b w:val="0"/>
          <w:i w:val="0"/>
          <w:sz w:val="24"/>
        </w:rPr>
        <w:t xml:space="preserve"> For each action </w:t>
      </w:r>
      <w:r>
        <w:rPr>
          <w:rFonts w:ascii="Times New Roman" w:hAnsi="Times New Roman" w:eastAsia="Times New Roman"/>
          <w:b w:val="0"/>
          <w:i/>
          <w:sz w:val="24"/>
        </w:rPr>
        <w:t>a</w:t>
      </w:r>
      <w:r>
        <w:rPr>
          <w:rFonts w:ascii="Times New Roman" w:hAnsi="Times New Roman" w:eastAsia="Times New Roman"/>
          <w:b w:val="0"/>
          <w:i w:val="0"/>
          <w:sz w:val="24"/>
        </w:rPr>
        <w:t xml:space="preserve"> ∈ {STANDARD, RATED, DECLINE, REFER}, the algorithm estimates the expected reward and adds an exploration term. LinUCB adds an upper-confidence bonus α·√(x_tᵀ A_a⁻¹ x_t); LinTS samples θ_a from its posterior; Epsilon-Greedy chooses the empirical maximum with probability 1−ε and explores uniformly otherwise.</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Reward observation.</w:t>
      </w:r>
      <w:r>
        <w:rPr>
          <w:rFonts w:ascii="Times New Roman" w:hAnsi="Times New Roman" w:eastAsia="Times New Roman"/>
          <w:b w:val="0"/>
          <w:i w:val="0"/>
          <w:sz w:val="24"/>
        </w:rPr>
        <w:t xml:space="preserve"> The selected action is executed by the actuarial simulator, which returns a stochastic reward composed of premium revenue, expected claims, customer acceptance, and expense loadings.</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Parameter update.</w:t>
      </w:r>
      <w:r>
        <w:rPr>
          <w:rFonts w:ascii="Times New Roman" w:hAnsi="Times New Roman" w:eastAsia="Times New Roman"/>
          <w:b w:val="0"/>
          <w:i w:val="0"/>
          <w:sz w:val="24"/>
        </w:rPr>
        <w:t xml:space="preserve"> The algorithm updates its parameter estimates using the observed (</w:t>
      </w:r>
      <w:r>
        <w:rPr>
          <w:rFonts w:ascii="Times New Roman" w:hAnsi="Times New Roman" w:eastAsia="Times New Roman"/>
          <w:b w:val="0"/>
          <w:i/>
          <w:sz w:val="24"/>
        </w:rPr>
        <w:t>x_t</w:t>
      </w:r>
      <w:r>
        <w:rPr>
          <w:rFonts w:ascii="Times New Roman" w:hAnsi="Times New Roman" w:eastAsia="Times New Roman"/>
          <w:b w:val="0"/>
          <w:i w:val="0"/>
          <w:sz w:val="24"/>
        </w:rPr>
        <w:t xml:space="preserve">, </w:t>
      </w:r>
      <w:r>
        <w:rPr>
          <w:rFonts w:ascii="Times New Roman" w:hAnsi="Times New Roman" w:eastAsia="Times New Roman"/>
          <w:b w:val="0"/>
          <w:i/>
          <w:sz w:val="24"/>
        </w:rPr>
        <w:t>a_t</w:t>
      </w:r>
      <w:r>
        <w:rPr>
          <w:rFonts w:ascii="Times New Roman" w:hAnsi="Times New Roman" w:eastAsia="Times New Roman"/>
          <w:b w:val="0"/>
          <w:i w:val="0"/>
          <w:sz w:val="24"/>
        </w:rPr>
        <w:t xml:space="preserve">, </w:t>
      </w:r>
      <w:r>
        <w:rPr>
          <w:rFonts w:ascii="Times New Roman" w:hAnsi="Times New Roman" w:eastAsia="Times New Roman"/>
          <w:b w:val="0"/>
          <w:i/>
          <w:sz w:val="24"/>
        </w:rPr>
        <w:t>r_t</w:t>
      </w:r>
      <w:r>
        <w:rPr>
          <w:rFonts w:ascii="Times New Roman" w:hAnsi="Times New Roman" w:eastAsia="Times New Roman"/>
          <w:b w:val="0"/>
          <w:i w:val="0"/>
          <w:sz w:val="24"/>
        </w:rPr>
        <w:t>) triple. For LinUCB and LinTS this is a rank-one update of the per-action precision matrix A_a and reward vector b_a, completed in O(d²) operations.</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Repeat.</w:t>
      </w:r>
      <w:r>
        <w:rPr>
          <w:rFonts w:ascii="Times New Roman" w:hAnsi="Times New Roman" w:eastAsia="Times New Roman"/>
          <w:b w:val="0"/>
          <w:i w:val="0"/>
          <w:sz w:val="24"/>
        </w:rPr>
        <w:t xml:space="preserve"> Steps 1–4 continue for </w:t>
      </w:r>
      <w:r>
        <w:rPr>
          <w:rFonts w:ascii="Times New Roman" w:hAnsi="Times New Roman" w:eastAsia="Times New Roman"/>
          <w:b w:val="0"/>
          <w:i/>
          <w:sz w:val="24"/>
        </w:rPr>
        <w:t>T</w:t>
      </w:r>
      <w:r>
        <w:rPr>
          <w:rFonts w:ascii="Times New Roman" w:hAnsi="Times New Roman" w:eastAsia="Times New Roman"/>
          <w:b w:val="0"/>
          <w:i w:val="0"/>
          <w:sz w:val="24"/>
        </w:rPr>
        <w:t xml:space="preserve"> rounds. Cumulative regret — the gap between the algorithm's total reward and the oracle optimal policy — quantifies learning quality.</w:t>
      </w:r>
    </w:p>
    <w:p>
      <w:pPr>
        <w:spacing w:after="240" w:before="0" w:lineRule="auto" w:line="360"/>
        <w:ind w:left="720"/>
        <w:jc w:val="left"/>
      </w:pPr>
      <w:r>
        <w:rPr>
          <w:rFonts w:ascii="Times New Roman" w:hAnsi="Times New Roman" w:eastAsia="Times New Roman"/>
          <w:b/>
          <w:i w:val="0"/>
          <w:sz w:val="24"/>
        </w:rPr>
        <w:t>4.4.3 Architecture</w:t>
      </w:r>
    </w:p>
    <w:p>
      <w:pPr>
        <w:spacing w:after="240" w:before="0" w:lineRule="auto" w:line="360"/>
        <w:ind w:firstLine="720"/>
        <w:jc w:val="both"/>
      </w:pPr>
      <w:r>
        <w:rPr>
          <w:rFonts w:ascii="Times New Roman" w:hAnsi="Times New Roman" w:eastAsia="Times New Roman"/>
          <w:b w:val="0"/>
          <w:i w:val="0"/>
          <w:sz w:val="24"/>
        </w:rPr>
        <w:t>Figure 4.1 shows the end-to-end architecture of the demonstration system. The browser frontend exposes four interaction tabs (Applicant Simulator, Premium Optimiser, Bandit Arena, PSI Monitor); each issues HTTP requests to the FastAPI backend, which dispatches to one of six core modules (Actuarial Reward Simulator, Pricing Engine, Bandit Algorithms, PSI Compute, Cambodia Dataset, Static XGB Baseline). The bandit decision loop itself, isolated from infrastructural concerns, is shown in Figure 4.2.</w:t>
      </w:r>
    </w:p>
    <w:p>
      <w:pPr>
        <w:spacing w:after="120" w:before="0" w:lineRule="auto" w:line="360"/>
        <w:jc w:val="center"/>
      </w:pPr>
      <w:r>
        <w:drawing>
          <wp:inline xmlns:a="http://schemas.openxmlformats.org/drawingml/2006/main" xmlns:pic="http://schemas.openxmlformats.org/drawingml/2006/picture">
            <wp:extent cx="5486400" cy="3478504"/>
            <wp:docPr id="1" name="Picture 1"/>
            <wp:cNvGraphicFramePr>
              <a:graphicFrameLocks noChangeAspect="1"/>
            </wp:cNvGraphicFramePr>
            <a:graphic>
              <a:graphicData uri="http://schemas.openxmlformats.org/drawingml/2006/picture">
                <pic:pic>
                  <pic:nvPicPr>
                    <pic:cNvPr id="0" name="fig_ch4_architecture.png"/>
                    <pic:cNvPicPr/>
                  </pic:nvPicPr>
                  <pic:blipFill>
                    <a:blip r:embed="rId9"/>
                    <a:stretch>
                      <a:fillRect/>
                    </a:stretch>
                  </pic:blipFill>
                  <pic:spPr>
                    <a:xfrm>
                      <a:off x="0" y="0"/>
                      <a:ext cx="5486400" cy="3478504"/>
                    </a:xfrm>
                    <a:prstGeom prst="rect"/>
                  </pic:spPr>
                </pic:pic>
              </a:graphicData>
            </a:graphic>
          </wp:inline>
        </w:drawing>
      </w:r>
    </w:p>
    <w:p>
      <w:pPr>
        <w:spacing w:after="240" w:before="0" w:lineRule="auto" w:line="360"/>
        <w:jc w:val="center"/>
      </w:pPr>
      <w:r>
        <w:rPr>
          <w:rFonts w:ascii="Times New Roman" w:hAnsi="Times New Roman" w:eastAsia="Times New Roman"/>
          <w:b w:val="0"/>
          <w:i/>
          <w:sz w:val="22"/>
        </w:rPr>
        <w:t>Figure 4.1. System architecture — Browser tabs → FastAPI endpoints → backend modules.</w:t>
      </w:r>
    </w:p>
    <w:p>
      <w:pPr>
        <w:spacing w:after="120" w:before="0" w:lineRule="auto" w:line="360"/>
        <w:jc w:val="center"/>
      </w:pPr>
      <w:r>
        <w:drawing>
          <wp:inline xmlns:a="http://schemas.openxmlformats.org/drawingml/2006/main" xmlns:pic="http://schemas.openxmlformats.org/drawingml/2006/picture">
            <wp:extent cx="5486400" cy="5702741"/>
            <wp:docPr id="2" name="Picture 2"/>
            <wp:cNvGraphicFramePr>
              <a:graphicFrameLocks noChangeAspect="1"/>
            </wp:cNvGraphicFramePr>
            <a:graphic>
              <a:graphicData uri="http://schemas.openxmlformats.org/drawingml/2006/picture">
                <pic:pic>
                  <pic:nvPicPr>
                    <pic:cNvPr id="0" name="fig_ch4_bandit_loop.png"/>
                    <pic:cNvPicPr/>
                  </pic:nvPicPr>
                  <pic:blipFill>
                    <a:blip r:embed="rId10"/>
                    <a:stretch>
                      <a:fillRect/>
                    </a:stretch>
                  </pic:blipFill>
                  <pic:spPr>
                    <a:xfrm>
                      <a:off x="0" y="0"/>
                      <a:ext cx="5486400" cy="5702741"/>
                    </a:xfrm>
                    <a:prstGeom prst="rect"/>
                  </pic:spPr>
                </pic:pic>
              </a:graphicData>
            </a:graphic>
          </wp:inline>
        </w:drawing>
      </w:r>
    </w:p>
    <w:p>
      <w:pPr>
        <w:spacing w:after="240" w:before="0" w:lineRule="auto" w:line="360"/>
        <w:jc w:val="center"/>
      </w:pPr>
      <w:r>
        <w:rPr>
          <w:rFonts w:ascii="Times New Roman" w:hAnsi="Times New Roman" w:eastAsia="Times New Roman"/>
          <w:b w:val="0"/>
          <w:i/>
          <w:sz w:val="22"/>
        </w:rPr>
        <w:t>Figure 4.2. Contextual bandit decision loop — context x_t → action selection → reward r_t → parameter update (A_a, b_a) → next round.</w:t>
      </w:r>
    </w:p>
    <w:p>
      <w:pPr>
        <w:spacing w:after="240" w:before="0" w:lineRule="auto" w:line="360"/>
        <w:ind w:left="720"/>
        <w:jc w:val="left"/>
      </w:pPr>
      <w:r>
        <w:rPr>
          <w:rFonts w:ascii="Times New Roman" w:hAnsi="Times New Roman" w:eastAsia="Times New Roman"/>
          <w:b/>
          <w:i w:val="0"/>
          <w:sz w:val="24"/>
        </w:rPr>
        <w:t>4.4.4 Why Contextual Bandits Were Chosen</w:t>
      </w:r>
    </w:p>
    <w:p>
      <w:pPr>
        <w:spacing w:after="240" w:before="0" w:lineRule="auto" w:line="360"/>
        <w:ind w:firstLine="720"/>
        <w:jc w:val="both"/>
      </w:pPr>
      <w:r>
        <w:rPr>
          <w:rFonts w:ascii="Times New Roman" w:hAnsi="Times New Roman" w:eastAsia="Times New Roman"/>
          <w:b w:val="0"/>
          <w:i w:val="0"/>
          <w:sz w:val="24"/>
        </w:rPr>
        <w:t>Six properties distinguish contextual bandits from competing approaches and motivate their use in this thesis.</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Computational efficiency.</w:t>
      </w:r>
      <w:r>
        <w:rPr>
          <w:rFonts w:ascii="Times New Roman" w:hAnsi="Times New Roman" w:eastAsia="Times New Roman"/>
          <w:b w:val="0"/>
          <w:i w:val="0"/>
          <w:sz w:val="24"/>
        </w:rPr>
        <w:t xml:space="preserve"> LinUCB and LinTS perform their per-round update in milliseconds on commodity CPU hardware, satisfying the 200 ms latency budget (NFR-1).</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Theoretical regret guarantees.</w:t>
      </w:r>
      <w:r>
        <w:rPr>
          <w:rFonts w:ascii="Times New Roman" w:hAnsi="Times New Roman" w:eastAsia="Times New Roman"/>
          <w:b w:val="0"/>
          <w:i w:val="0"/>
          <w:sz w:val="24"/>
        </w:rPr>
        <w:t xml:space="preserve"> Both algorithms achieve sublinear regret of order O(d√T), so performance improves predictably as more applicants are processed and the optimality gap shrinks asymptotically to zero.</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No batch retraining.</w:t>
      </w:r>
      <w:r>
        <w:rPr>
          <w:rFonts w:ascii="Times New Roman" w:hAnsi="Times New Roman" w:eastAsia="Times New Roman"/>
          <w:b w:val="0"/>
          <w:i w:val="0"/>
          <w:sz w:val="24"/>
        </w:rPr>
        <w:t xml:space="preserve"> Unlike static XGBoost models that require periodic offline retraining cycles, bandits learn online from each new decision, eliminating the operational cost and stale-model risk of scheduled retraining.</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Interpretability.</w:t>
      </w:r>
      <w:r>
        <w:rPr>
          <w:rFonts w:ascii="Times New Roman" w:hAnsi="Times New Roman" w:eastAsia="Times New Roman"/>
          <w:b w:val="0"/>
          <w:i w:val="0"/>
          <w:sz w:val="24"/>
        </w:rPr>
        <w:t xml:space="preserve"> Linear bandits maintain explicit per-action coefficient vectors θ_a, allowing actuaries and regulators to inspect which features drive each decision (NFR-7) — a property that neural bandits do not provide.</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Fairness compatibility.</w:t>
      </w:r>
      <w:r>
        <w:rPr>
          <w:rFonts w:ascii="Times New Roman" w:hAnsi="Times New Roman" w:eastAsia="Times New Roman"/>
          <w:b w:val="0"/>
          <w:i w:val="0"/>
          <w:sz w:val="24"/>
        </w:rPr>
        <w:t xml:space="preserve"> Because the reward function need not encode demographic parity, fairness can be monitored externally via PSI guardrails (FR-4), decoupling profitability from demographic constraints and avoiding the adversarial dynamics of constrained-reward formulations.</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Emerging-market data fit.</w:t>
      </w:r>
      <w:r>
        <w:rPr>
          <w:rFonts w:ascii="Times New Roman" w:hAnsi="Times New Roman" w:eastAsia="Times New Roman"/>
          <w:b w:val="0"/>
          <w:i w:val="0"/>
          <w:sz w:val="24"/>
        </w:rPr>
        <w:t xml:space="preserve"> With only 2,000 calibrated records available, deep neural approaches risk overfitting. Linear bandits with d = 25 features achieve strong generalisation under this sample budget while remaining flexible enough to capture the dominant feature interactions identified in the literature.</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val="0"/>
          <w:i/>
          <w:sz w:val="24"/>
        </w:rPr>
        <w:t>Word count: approximately 1,500 words.</w:t>
      </w:r>
      <w:r>
        <w:rPr>
          <w:rFonts w:ascii="Times New Roman" w:hAnsi="Times New Roman" w:eastAsia="Times New Roman"/>
          <w:b w:val="0"/>
          <w:i w:val="0"/>
          <w:sz w:val="24"/>
        </w:rPr>
      </w:r>
    </w:p>
    <w:p>
      <w:r>
        <w:br w:type="page"/>
      </w:r>
    </w:p>
    <w:p>
      <w:pPr>
        <w:spacing w:after="480" w:before="0" w:lineRule="auto" w:line="360"/>
        <w:jc w:val="center"/>
      </w:pPr>
      <w:r>
        <w:rPr>
          <w:rFonts w:ascii="Times New Roman" w:hAnsi="Times New Roman" w:eastAsia="Times New Roman"/>
          <w:b/>
          <w:i w:val="0"/>
          <w:sz w:val="32"/>
        </w:rPr>
        <w:t>CHAPTER V. RESULTS AND DISCUSSION</w:t>
      </w:r>
    </w:p>
    <w:p>
      <w:pPr>
        <w:spacing w:after="240" w:before="0" w:lineRule="auto" w:line="360"/>
        <w:jc w:val="left"/>
      </w:pPr>
      <w:r>
        <w:rPr>
          <w:rFonts w:ascii="Times New Roman" w:hAnsi="Times New Roman" w:eastAsia="Times New Roman"/>
          <w:b/>
          <w:i w:val="0"/>
          <w:sz w:val="28"/>
        </w:rPr>
        <w:t>5.1 EXP-005: Convergence Validation</w:t>
      </w:r>
    </w:p>
    <w:p>
      <w:pPr>
        <w:spacing w:after="240" w:before="0" w:lineRule="auto" w:line="360"/>
        <w:jc w:val="center"/>
      </w:pPr>
      <w:r>
        <w:rPr>
          <w:rFonts w:ascii="Times New Roman" w:hAnsi="Times New Roman" w:eastAsia="Times New Roman"/>
          <w:b w:val="0"/>
          <w:i/>
          <w:color w:val="808080"/>
          <w:sz w:val="24"/>
        </w:rPr>
        <w:t>[FIGURE: Figure 5.1. Cumulative reward curves for LinUCB and Static XGB baseline. (image not found: thesis/health_rl/figures/fig_reward_curves.png)]</w:t>
      </w:r>
    </w:p>
    <w:p>
      <w:pPr>
        <w:spacing w:after="240" w:before="0" w:lineRule="auto" w:line="360"/>
        <w:jc w:val="center"/>
      </w:pPr>
      <w:r>
        <w:rPr>
          <w:rFonts w:ascii="Times New Roman" w:hAnsi="Times New Roman" w:eastAsia="Times New Roman"/>
          <w:b w:val="0"/>
          <w:i/>
          <w:sz w:val="22"/>
        </w:rPr>
        <w:t>Figure 5.1. Cumulative reward curves for LinUCB and Static XGB baseline.</w:t>
      </w:r>
    </w:p>
    <w:p>
      <w:pPr>
        <w:spacing w:after="240" w:before="0" w:lineRule="auto" w:line="360"/>
        <w:ind w:left="720"/>
        <w:jc w:val="left"/>
      </w:pPr>
      <w:r>
        <w:rPr>
          <w:rFonts w:ascii="Times New Roman" w:hAnsi="Times New Roman" w:eastAsia="Times New Roman"/>
          <w:b/>
          <w:i w:val="0"/>
          <w:sz w:val="24"/>
        </w:rPr>
        <w:t>5.1.1 Cumulative Reward and Regret</w:t>
      </w:r>
    </w:p>
    <w:p>
      <w:pPr>
        <w:spacing w:after="240" w:before="0" w:lineRule="auto" w:line="360"/>
        <w:ind w:firstLine="720"/>
        <w:jc w:val="both"/>
      </w:pPr>
      <w:r>
        <w:rPr>
          <w:rFonts w:ascii="Times New Roman" w:hAnsi="Times New Roman" w:eastAsia="Times New Roman"/>
          <w:b w:val="0"/>
          <w:i w:val="0"/>
          <w:sz w:val="24"/>
        </w:rPr>
        <w:t>Table 5.1.1 reports the cumulative reward and average regret for LinUCB against the Static XGBoost baseline over N = 5,000 rounds.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Table 5.1.1 — EXP-005 cumulative performance (N = 5,000 rounds, SEED = 42)</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spacing w:after="120" w:before="0" w:lineRule="auto" w:line="276"/>
              <w:jc w:val="left"/>
            </w:pPr>
            <w:r>
              <w:rPr>
                <w:rFonts w:ascii="Times New Roman" w:hAnsi="Times New Roman" w:eastAsia="Times New Roman"/>
                <w:b w:val="0"/>
                <w:i w:val="0"/>
                <w:sz w:val="22"/>
              </w:rPr>
              <w:t>Metric</w:t>
            </w:r>
          </w:p>
        </w:tc>
        <w:tc>
          <w:tcPr>
            <w:tcW w:type="dxa" w:w="2167"/>
          </w:tcPr>
          <w:p>
            <w:pPr>
              <w:spacing w:after="120" w:before="0" w:lineRule="auto" w:line="276"/>
              <w:jc w:val="left"/>
            </w:pPr>
            <w:r>
              <w:rPr>
                <w:rFonts w:ascii="Times New Roman" w:hAnsi="Times New Roman" w:eastAsia="Times New Roman"/>
                <w:b w:val="0"/>
                <w:i w:val="0"/>
                <w:sz w:val="22"/>
              </w:rPr>
              <w:t>LinUCB</w:t>
            </w:r>
          </w:p>
        </w:tc>
        <w:tc>
          <w:tcPr>
            <w:tcW w:type="dxa" w:w="2167"/>
          </w:tcPr>
          <w:p>
            <w:pPr>
              <w:spacing w:after="120" w:before="0" w:lineRule="auto" w:line="276"/>
              <w:jc w:val="left"/>
            </w:pPr>
            <w:r>
              <w:rPr>
                <w:rFonts w:ascii="Times New Roman" w:hAnsi="Times New Roman" w:eastAsia="Times New Roman"/>
                <w:b w:val="0"/>
                <w:i w:val="0"/>
                <w:sz w:val="22"/>
              </w:rPr>
              <w:t>Static XGB Baseline</w:t>
            </w:r>
          </w:p>
        </w:tc>
        <w:tc>
          <w:tcPr>
            <w:tcW w:type="dxa" w:w="2167"/>
          </w:tcPr>
          <w:p>
            <w:pPr>
              <w:spacing w:after="120" w:before="0" w:lineRule="auto" w:line="276"/>
              <w:jc w:val="left"/>
            </w:pPr>
            <w:r>
              <w:rPr>
                <w:rFonts w:ascii="Times New Roman" w:hAnsi="Times New Roman" w:eastAsia="Times New Roman"/>
                <w:b w:val="0"/>
                <w:i w:val="0"/>
                <w:sz w:val="22"/>
              </w:rPr>
              <w:t>Improvement</w:t>
            </w:r>
          </w:p>
        </w:tc>
      </w:tr>
      <w:tr>
        <w:tc>
          <w:tcPr>
            <w:tcW w:type="dxa" w:w="2167"/>
          </w:tcPr>
          <w:p>
            <w:pPr>
              <w:spacing w:after="120" w:before="0" w:lineRule="auto" w:line="276"/>
              <w:jc w:val="left"/>
            </w:pPr>
            <w:r>
              <w:rPr>
                <w:rFonts w:ascii="Times New Roman" w:hAnsi="Times New Roman" w:eastAsia="Times New Roman"/>
                <w:b w:val="0"/>
                <w:i w:val="0"/>
                <w:sz w:val="22"/>
              </w:rPr>
              <w:t>Cumulative Reward</w:t>
            </w:r>
          </w:p>
        </w:tc>
        <w:tc>
          <w:tcPr>
            <w:tcW w:type="dxa" w:w="2167"/>
          </w:tcPr>
          <w:p>
            <w:pPr>
              <w:spacing w:after="120" w:before="0" w:lineRule="auto" w:line="276"/>
              <w:jc w:val="left"/>
            </w:pPr>
            <w:r>
              <w:rPr>
                <w:rFonts w:ascii="Times New Roman" w:hAnsi="Times New Roman" w:eastAsia="Times New Roman"/>
                <w:b w:val="0"/>
                <w:i w:val="0"/>
                <w:sz w:val="22"/>
              </w:rPr>
              <w:t>**$58,642**</w:t>
            </w:r>
          </w:p>
        </w:tc>
        <w:tc>
          <w:tcPr>
            <w:tcW w:type="dxa" w:w="2167"/>
          </w:tcPr>
          <w:p>
            <w:pPr>
              <w:spacing w:after="120" w:before="0" w:lineRule="auto" w:line="276"/>
              <w:jc w:val="left"/>
            </w:pPr>
            <w:r>
              <w:rPr>
                <w:rFonts w:ascii="Times New Roman" w:hAnsi="Times New Roman" w:eastAsia="Times New Roman"/>
                <w:b w:val="0"/>
                <w:i w:val="0"/>
                <w:sz w:val="22"/>
              </w:rPr>
              <w:t>$35,032</w:t>
            </w:r>
          </w:p>
        </w:tc>
        <w:tc>
          <w:tcPr>
            <w:tcW w:type="dxa" w:w="2167"/>
          </w:tcPr>
          <w:p>
            <w:pPr>
              <w:spacing w:after="120" w:before="0" w:lineRule="auto" w:line="276"/>
              <w:jc w:val="left"/>
            </w:pPr>
            <w:r>
              <w:rPr>
                <w:rFonts w:ascii="Times New Roman" w:hAnsi="Times New Roman" w:eastAsia="Times New Roman"/>
                <w:b w:val="0"/>
                <w:i w:val="0"/>
                <w:sz w:val="22"/>
              </w:rPr>
              <w:t>+67%</w:t>
            </w:r>
          </w:p>
        </w:tc>
      </w:tr>
      <w:tr>
        <w:tc>
          <w:tcPr>
            <w:tcW w:type="dxa" w:w="2167"/>
          </w:tcPr>
          <w:p>
            <w:pPr>
              <w:spacing w:after="120" w:before="0" w:lineRule="auto" w:line="276"/>
              <w:jc w:val="left"/>
            </w:pPr>
            <w:r>
              <w:rPr>
                <w:rFonts w:ascii="Times New Roman" w:hAnsi="Times New Roman" w:eastAsia="Times New Roman"/>
                <w:b w:val="0"/>
                <w:i w:val="0"/>
                <w:sz w:val="22"/>
              </w:rPr>
              <w:t>Avg Regret (last 500 rounds)</w:t>
            </w:r>
          </w:p>
        </w:tc>
        <w:tc>
          <w:tcPr>
            <w:tcW w:type="dxa" w:w="2167"/>
          </w:tcPr>
          <w:p>
            <w:pPr>
              <w:spacing w:after="120" w:before="0" w:lineRule="auto" w:line="276"/>
              <w:jc w:val="left"/>
            </w:pPr>
            <w:r>
              <w:rPr>
                <w:rFonts w:ascii="Times New Roman" w:hAnsi="Times New Roman" w:eastAsia="Times New Roman"/>
                <w:b w:val="0"/>
                <w:i w:val="0"/>
                <w:sz w:val="22"/>
              </w:rPr>
              <w:t>**$5.35**</w:t>
            </w:r>
          </w:p>
        </w:tc>
        <w:tc>
          <w:tcPr>
            <w:tcW w:type="dxa" w:w="2167"/>
          </w:tcPr>
          <w:p>
            <w:pPr>
              <w:spacing w:after="120" w:before="0" w:lineRule="auto" w:line="276"/>
              <w:jc w:val="left"/>
            </w:pPr>
            <w:r>
              <w:rPr>
                <w:rFonts w:ascii="Times New Roman" w:hAnsi="Times New Roman" w:eastAsia="Times New Roman"/>
                <w:b w:val="0"/>
                <w:i w:val="0"/>
                <w:sz w:val="22"/>
              </w:rPr>
              <w:t>$10.66</w:t>
            </w:r>
          </w:p>
        </w:tc>
        <w:tc>
          <w:tcPr>
            <w:tcW w:type="dxa" w:w="2167"/>
          </w:tcPr>
          <w:p>
            <w:pPr>
              <w:spacing w:after="120" w:before="0" w:lineRule="auto" w:line="276"/>
              <w:jc w:val="left"/>
            </w:pPr>
            <w:r>
              <w:rPr>
                <w:rFonts w:ascii="Times New Roman" w:hAnsi="Times New Roman" w:eastAsia="Times New Roman"/>
                <w:b w:val="0"/>
                <w:i w:val="0"/>
                <w:sz w:val="22"/>
              </w:rPr>
              <w:t>−50%</w:t>
            </w:r>
          </w:p>
        </w:tc>
      </w:tr>
    </w:tbl>
    <w:p/>
    <w:p>
      <w:pPr>
        <w:spacing w:after="240" w:before="0" w:lineRule="auto" w:line="360"/>
        <w:ind w:firstLine="720"/>
        <w:jc w:val="both"/>
      </w:pPr>
      <w:r>
        <w:rPr>
          <w:rFonts w:ascii="Times New Roman" w:hAnsi="Times New Roman" w:eastAsia="Times New Roman"/>
          <w:b w:val="0"/>
          <w:i w:val="0"/>
          <w:sz w:val="24"/>
        </w:rPr>
        <w:t xml:space="preserve">LinUCB accumulates </w:t>
      </w:r>
      <w:r>
        <w:rPr>
          <w:rFonts w:ascii="Times New Roman" w:hAnsi="Times New Roman" w:eastAsia="Times New Roman"/>
          <w:b/>
          <w:i w:val="0"/>
          <w:sz w:val="24"/>
        </w:rPr>
        <w:t>$58,642</w:t>
      </w:r>
      <w:r>
        <w:rPr>
          <w:rFonts w:ascii="Times New Roman" w:hAnsi="Times New Roman" w:eastAsia="Times New Roman"/>
          <w:b w:val="0"/>
          <w:i w:val="0"/>
          <w:sz w:val="24"/>
        </w:rPr>
        <w:t xml:space="preserve"> in total reward over 5,000 rounds, exceeding the static baseline by 67%. More diagnostic is the late-round average regret: </w:t>
      </w:r>
      <w:r>
        <w:rPr>
          <w:rFonts w:ascii="Times New Roman" w:hAnsi="Times New Roman" w:eastAsia="Times New Roman"/>
          <w:b w:val="0"/>
          <w:i/>
          <w:sz w:val="24"/>
        </w:rPr>
        <w:t>$5.35 versus $</w:t>
      </w:r>
      <w:r>
        <w:rPr>
          <w:rFonts w:ascii="Times New Roman" w:hAnsi="Times New Roman" w:eastAsia="Times New Roman"/>
          <w:b w:val="0"/>
          <w:i w:val="0"/>
          <w:sz w:val="24"/>
        </w:rPr>
        <w:t>10.66 in the final 500 rounds, indicating that LinUCB has largely converged to near-optimal decisions while the baseline continues to misallocate underwriting actions at twice the rate. The 67% improvement is not simply a consequence of early exploration advantage — the gap widens monotonically across the run, confirming that the bandit's online learning compounds over time.</w:t>
      </w:r>
    </w:p>
    <w:p>
      <w:pPr>
        <w:spacing w:after="240" w:before="0" w:lineRule="auto" w:line="360"/>
        <w:jc w:val="center"/>
      </w:pPr>
      <w:r>
        <w:rPr>
          <w:rFonts w:ascii="Times New Roman" w:hAnsi="Times New Roman" w:eastAsia="Times New Roman"/>
          <w:b w:val="0"/>
          <w:i/>
          <w:color w:val="808080"/>
          <w:sz w:val="24"/>
        </w:rPr>
        <w:t>[FIGURE: Figure 5.2. Evolution of action distribution over 5,000 rounds. (image not found: thesis/health_rl/figures/fig_action_evolution.png)]</w:t>
      </w:r>
    </w:p>
    <w:p>
      <w:pPr>
        <w:spacing w:after="240" w:before="0" w:lineRule="auto" w:line="360"/>
        <w:jc w:val="center"/>
      </w:pPr>
      <w:r>
        <w:rPr>
          <w:rFonts w:ascii="Times New Roman" w:hAnsi="Times New Roman" w:eastAsia="Times New Roman"/>
          <w:b w:val="0"/>
          <w:i/>
          <w:sz w:val="22"/>
        </w:rPr>
        <w:t>Figure 5.2. Evolution of action distribution over 5,000 rounds.</w:t>
      </w:r>
    </w:p>
    <w:p>
      <w:pPr>
        <w:spacing w:after="240" w:before="0" w:lineRule="auto" w:line="360"/>
        <w:ind w:left="720"/>
        <w:jc w:val="left"/>
      </w:pPr>
      <w:r>
        <w:rPr>
          <w:rFonts w:ascii="Times New Roman" w:hAnsi="Times New Roman" w:eastAsia="Times New Roman"/>
          <w:b/>
          <w:i w:val="0"/>
          <w:sz w:val="24"/>
        </w:rPr>
        <w:t>5.1.2 Action Distribution Evolution</w:t>
      </w:r>
    </w:p>
    <w:p>
      <w:pPr>
        <w:spacing w:after="240" w:before="0" w:lineRule="auto" w:line="360"/>
        <w:ind w:firstLine="720"/>
        <w:jc w:val="both"/>
      </w:pPr>
      <w:r>
        <w:rPr>
          <w:rFonts w:ascii="Times New Roman" w:hAnsi="Times New Roman" w:eastAsia="Times New Roman"/>
          <w:b w:val="0"/>
          <w:i w:val="0"/>
          <w:sz w:val="24"/>
        </w:rPr>
        <w:t>Early in the run (rounds 1–500), LinUCB distributes actions relatively uniformly as it explores the 25-dimensional feature space: STANDARD accounts for approximately 28% of decisions, RATED 26%, DECLINE 22%, and REFER 24%. By rounds 4,500–5,000, the distribution has shifted markedly: STANDARD rises to 42%, RATED holds at 24%, DECLINE increases to 25%, and REFER falls to 9%. The decline in REFER frequency is particularly significant — REFER yields a deterministic partial reward (</w:t>
      </w:r>
      <w:r>
        <w:rPr>
          <w:rFonts w:ascii="Times New Roman" w:hAnsi="Times New Roman" w:eastAsia="Times New Roman"/>
          <w:b w:val="0"/>
          <w:i/>
          <w:sz w:val="24"/>
        </w:rPr>
        <w:t>$0.7 \times r^* - \epsilon$</w:t>
      </w:r>
      <w:r>
        <w:rPr>
          <w:rFonts w:ascii="Times New Roman" w:hAnsi="Times New Roman" w:eastAsia="Times New Roman"/>
          <w:b w:val="0"/>
          <w:i w:val="0"/>
          <w:sz w:val="24"/>
        </w:rPr>
        <w:t>) and represents deferred rather than resolved underwriting. Its reduction from 24% to 9% shows the bandit internalising when contextual features (age, BMI, occupation, region) are sufficient to make a final determination without deferral.</w:t>
      </w:r>
    </w:p>
    <w:p>
      <w:pPr>
        <w:spacing w:after="240" w:before="0" w:lineRule="auto" w:line="360"/>
        <w:ind w:left="720"/>
        <w:jc w:val="left"/>
      </w:pPr>
      <w:r>
        <w:rPr>
          <w:rFonts w:ascii="Times New Roman" w:hAnsi="Times New Roman" w:eastAsia="Times New Roman"/>
          <w:b/>
          <w:i w:val="0"/>
          <w:sz w:val="24"/>
        </w:rPr>
        <w:t>5.1.3 Learning Curve Analysis</w:t>
      </w:r>
    </w:p>
    <w:p>
      <w:pPr>
        <w:spacing w:after="240" w:before="0" w:lineRule="auto" w:line="360"/>
        <w:ind w:firstLine="720"/>
        <w:jc w:val="both"/>
      </w:pPr>
      <w:r>
        <w:rPr>
          <w:rFonts w:ascii="Times New Roman" w:hAnsi="Times New Roman" w:eastAsia="Times New Roman"/>
          <w:b w:val="0"/>
          <w:i w:val="0"/>
          <w:sz w:val="24"/>
        </w:rPr>
        <w:t>The reward curve separates from the Static XGB baseline at approximately round 200, after which LinUCB's cumulative reward grows at a consistently steeper slope. This separation point corresponds to the bandit having observed enough (context, action, reward) triples to estimate reliable feature–reward coefficients for the dominant applicant archetypes in the Cambodia dataset (civil servants, construction workers, agricultural workers). Before round 200, the UCB exploration bonus inflates arm estimates sufficiently to override the linear model's predictions; after round 200, the shrinking bonus allows the posterior mean to dominate, producing increasingly stable and high-reward decisions.</w:t>
      </w:r>
    </w:p>
    <w:p>
      <w:pPr>
        <w:spacing w:after="240" w:before="0" w:lineRule="auto" w:line="360"/>
        <w:ind w:firstLine="720"/>
        <w:jc w:val="both"/>
      </w:pPr>
      <w:r>
        <w:rPr>
          <w:rFonts w:ascii="Times New Roman" w:hAnsi="Times New Roman" w:eastAsia="Times New Roman"/>
          <w:b w:val="0"/>
          <w:i w:val="0"/>
          <w:sz w:val="24"/>
        </w:rPr>
        <w:t xml:space="preserve">The regret curve (cumulative gap from oracle-optimal reward) grows approximately as </w:t>
      </w:r>
      <w:r>
        <w:rPr>
          <w:rFonts w:ascii="Times New Roman" w:hAnsi="Times New Roman" w:eastAsia="Times New Roman"/>
          <w:b w:val="0"/>
          <w:i/>
          <w:sz w:val="24"/>
        </w:rPr>
        <w:t>$O(\sqrt{t})$</w:t>
      </w:r>
      <w:r>
        <w:rPr>
          <w:rFonts w:ascii="Times New Roman" w:hAnsi="Times New Roman" w:eastAsia="Times New Roman"/>
          <w:b w:val="0"/>
          <w:i w:val="0"/>
          <w:sz w:val="24"/>
        </w:rPr>
        <w:t xml:space="preserve"> in the early phase — consistent with the theoretical LinUCB bound of </w:t>
      </w:r>
      <w:r>
        <w:rPr>
          <w:rFonts w:ascii="Times New Roman" w:hAnsi="Times New Roman" w:eastAsia="Times New Roman"/>
          <w:b w:val="0"/>
          <w:i/>
          <w:sz w:val="24"/>
        </w:rPr>
        <w:t>$O(d\sqrt{T \log T})$</w:t>
      </w:r>
      <w:r>
        <w:rPr>
          <w:rFonts w:ascii="Times New Roman" w:hAnsi="Times New Roman" w:eastAsia="Times New Roman"/>
          <w:b w:val="0"/>
          <w:i w:val="0"/>
          <w:sz w:val="24"/>
        </w:rPr>
        <w:t xml:space="preserve"> for a </w:t>
      </w:r>
      <w:r>
        <w:rPr>
          <w:rFonts w:ascii="Times New Roman" w:hAnsi="Times New Roman" w:eastAsia="Times New Roman"/>
          <w:b w:val="0"/>
          <w:i/>
          <w:sz w:val="24"/>
        </w:rPr>
        <w:t>$d$</w:t>
      </w:r>
      <w:r>
        <w:rPr>
          <w:rFonts w:ascii="Times New Roman" w:hAnsi="Times New Roman" w:eastAsia="Times New Roman"/>
          <w:b w:val="0"/>
          <w:i w:val="0"/>
          <w:sz w:val="24"/>
        </w:rPr>
        <w:t>-dimensional feature space — before flattening as the bandit converges.</w:t>
      </w:r>
    </w:p>
    <w:p>
      <w:pPr>
        <w:spacing w:after="240" w:before="0" w:lineRule="auto" w:line="360"/>
        <w:ind w:left="720"/>
        <w:jc w:val="left"/>
      </w:pPr>
      <w:r>
        <w:rPr>
          <w:rFonts w:ascii="Times New Roman" w:hAnsi="Times New Roman" w:eastAsia="Times New Roman"/>
          <w:b/>
          <w:i w:val="0"/>
          <w:sz w:val="24"/>
        </w:rPr>
        <w:t>5.1.4 Pass/Fail Assessment</w:t>
      </w:r>
    </w:p>
    <w:p>
      <w:pPr>
        <w:spacing w:after="240" w:before="0" w:lineRule="auto" w:line="360"/>
        <w:ind w:firstLine="720"/>
        <w:jc w:val="both"/>
      </w:pPr>
      <w:r>
        <w:rPr>
          <w:rFonts w:ascii="Times New Roman" w:hAnsi="Times New Roman" w:eastAsia="Times New Roman"/>
          <w:b w:val="0"/>
          <w:i w:val="0"/>
          <w:sz w:val="24"/>
        </w:rPr>
        <w:t>Three pre-registered criteria were evaluated:</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LinUCB cumulative reward &gt; Static XGB</w:t>
      </w:r>
      <w:r>
        <w:rPr>
          <w:rFonts w:ascii="Times New Roman" w:hAnsi="Times New Roman" w:eastAsia="Times New Roman"/>
          <w:b w:val="0"/>
          <w:i w:val="0"/>
          <w:sz w:val="24"/>
        </w:rPr>
        <w:t xml:space="preserve"> — </w:t>
      </w:r>
      <w:r>
        <w:rPr>
          <w:rFonts w:ascii="Times New Roman" w:hAnsi="Times New Roman" w:eastAsia="Times New Roman"/>
          <w:b w:val="0"/>
          <w:i/>
          <w:sz w:val="24"/>
        </w:rPr>
        <w:t>$58,642 &gt; $</w:t>
      </w:r>
      <w:r>
        <w:rPr>
          <w:rFonts w:ascii="Times New Roman" w:hAnsi="Times New Roman" w:eastAsia="Times New Roman"/>
          <w:b w:val="0"/>
          <w:i w:val="0"/>
          <w:sz w:val="24"/>
        </w:rPr>
        <w:t xml:space="preserve">35,032. </w:t>
      </w:r>
      <w:r>
        <w:rPr>
          <w:rFonts w:ascii="Times New Roman" w:hAnsi="Times New Roman" w:eastAsia="Times New Roman"/>
          <w:b/>
          <w:i w:val="0"/>
          <w:sz w:val="24"/>
        </w:rPr>
        <w:t>PASSED.</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LinUCB avg regret (last 500) &lt; Static XGB</w:t>
      </w:r>
      <w:r>
        <w:rPr>
          <w:rFonts w:ascii="Times New Roman" w:hAnsi="Times New Roman" w:eastAsia="Times New Roman"/>
          <w:b w:val="0"/>
          <w:i w:val="0"/>
          <w:sz w:val="24"/>
        </w:rPr>
        <w:t xml:space="preserve"> — </w:t>
      </w:r>
      <w:r>
        <w:rPr>
          <w:rFonts w:ascii="Times New Roman" w:hAnsi="Times New Roman" w:eastAsia="Times New Roman"/>
          <w:b w:val="0"/>
          <w:i/>
          <w:sz w:val="24"/>
        </w:rPr>
        <w:t>$5.35 &lt; $</w:t>
      </w:r>
      <w:r>
        <w:rPr>
          <w:rFonts w:ascii="Times New Roman" w:hAnsi="Times New Roman" w:eastAsia="Times New Roman"/>
          <w:b w:val="0"/>
          <w:i w:val="0"/>
          <w:sz w:val="24"/>
        </w:rPr>
        <w:t xml:space="preserve">10.66. </w:t>
      </w:r>
      <w:r>
        <w:rPr>
          <w:rFonts w:ascii="Times New Roman" w:hAnsi="Times New Roman" w:eastAsia="Times New Roman"/>
          <w:b/>
          <w:i w:val="0"/>
          <w:sz w:val="24"/>
        </w:rPr>
        <w:t>PASSED.</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Action entropy decreases (convergence confirmed)</w:t>
      </w:r>
      <w:r>
        <w:rPr>
          <w:rFonts w:ascii="Times New Roman" w:hAnsi="Times New Roman" w:eastAsia="Times New Roman"/>
          <w:b w:val="0"/>
          <w:i w:val="0"/>
          <w:sz w:val="24"/>
        </w:rPr>
        <w:t xml:space="preserve"> — REFER fell from 24% to 9%; distribution entropy decreased. </w:t>
      </w:r>
      <w:r>
        <w:rPr>
          <w:rFonts w:ascii="Times New Roman" w:hAnsi="Times New Roman" w:eastAsia="Times New Roman"/>
          <w:b/>
          <w:i w:val="0"/>
          <w:sz w:val="24"/>
        </w:rPr>
        <w:t>PASSED.</w:t>
      </w:r>
      <w:r>
        <w:rPr>
          <w:rFonts w:ascii="Times New Roman" w:hAnsi="Times New Roman" w:eastAsia="Times New Roman"/>
          <w:b w:val="0"/>
          <w:i w:val="0"/>
          <w:sz w:val="24"/>
        </w:rPr>
      </w:r>
    </w:p>
    <w:p>
      <w:pPr>
        <w:spacing w:after="240" w:before="0" w:lineRule="auto" w:line="360"/>
        <w:jc w:val="left"/>
      </w:pPr>
      <w:r>
        <w:rPr>
          <w:rFonts w:ascii="Times New Roman" w:hAnsi="Times New Roman" w:eastAsia="Times New Roman"/>
          <w:b/>
          <w:i w:val="0"/>
          <w:sz w:val="28"/>
        </w:rPr>
        <w:t>5.2 EXP-006: Fairness Audit</w:t>
      </w:r>
    </w:p>
    <w:p>
      <w:pPr>
        <w:spacing w:after="240" w:before="0" w:lineRule="auto" w:line="360"/>
        <w:jc w:val="center"/>
      </w:pPr>
      <w:r>
        <w:rPr>
          <w:rFonts w:ascii="Times New Roman" w:hAnsi="Times New Roman" w:eastAsia="Times New Roman"/>
          <w:b w:val="0"/>
          <w:i/>
          <w:color w:val="808080"/>
          <w:sz w:val="24"/>
        </w:rPr>
        <w:t>[FIGURE: Figure 5.3. Approval rates by region with parity threshold. (image not found: thesis/health_rl/figures/fig_fairness_region.png)]</w:t>
      </w:r>
    </w:p>
    <w:p>
      <w:pPr>
        <w:spacing w:after="240" w:before="0" w:lineRule="auto" w:line="360"/>
        <w:jc w:val="center"/>
      </w:pPr>
      <w:r>
        <w:rPr>
          <w:rFonts w:ascii="Times New Roman" w:hAnsi="Times New Roman" w:eastAsia="Times New Roman"/>
          <w:b w:val="0"/>
          <w:i/>
          <w:sz w:val="22"/>
        </w:rPr>
        <w:t>Figure 5.3. Approval rates by region with parity threshold.</w:t>
      </w:r>
    </w:p>
    <w:p>
      <w:pPr>
        <w:spacing w:after="240" w:before="0" w:lineRule="auto" w:line="360"/>
        <w:ind w:left="720"/>
        <w:jc w:val="left"/>
      </w:pPr>
      <w:r>
        <w:rPr>
          <w:rFonts w:ascii="Times New Roman" w:hAnsi="Times New Roman" w:eastAsia="Times New Roman"/>
          <w:b/>
          <w:i w:val="0"/>
          <w:sz w:val="24"/>
        </w:rPr>
        <w:t>5.2.1 Regional Approval Parity</w:t>
      </w:r>
    </w:p>
    <w:p>
      <w:pPr>
        <w:spacing w:after="240" w:before="0" w:lineRule="auto" w:line="360"/>
        <w:ind w:firstLine="720"/>
        <w:jc w:val="both"/>
      </w:pPr>
      <w:r>
        <w:rPr>
          <w:rFonts w:ascii="Times New Roman" w:hAnsi="Times New Roman" w:eastAsia="Times New Roman"/>
          <w:b w:val="0"/>
          <w:i w:val="0"/>
          <w:sz w:val="24"/>
        </w:rPr>
        <w:t>Table 5.2.1 reports approval rates (proportion of STANDARD + RATED decisions) by applicant region after 5,000 rounds.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Table 5.2.1 — EXP-006 regional approval rates</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after="120" w:before="0" w:lineRule="auto" w:line="276"/>
              <w:jc w:val="left"/>
            </w:pPr>
            <w:r>
              <w:rPr>
                <w:rFonts w:ascii="Times New Roman" w:hAnsi="Times New Roman" w:eastAsia="Times New Roman"/>
                <w:b w:val="0"/>
                <w:i w:val="0"/>
                <w:sz w:val="22"/>
              </w:rPr>
              <w:t>Region</w:t>
            </w:r>
          </w:p>
        </w:tc>
        <w:tc>
          <w:tcPr>
            <w:tcW w:type="dxa" w:w="2890"/>
          </w:tcPr>
          <w:p>
            <w:pPr>
              <w:spacing w:after="120" w:before="0" w:lineRule="auto" w:line="276"/>
              <w:jc w:val="left"/>
            </w:pPr>
            <w:r>
              <w:rPr>
                <w:rFonts w:ascii="Times New Roman" w:hAnsi="Times New Roman" w:eastAsia="Times New Roman"/>
                <w:b w:val="0"/>
                <w:i w:val="0"/>
                <w:sz w:val="22"/>
              </w:rPr>
              <w:t>Approval Rate</w:t>
            </w:r>
          </w:p>
        </w:tc>
        <w:tc>
          <w:tcPr>
            <w:tcW w:type="dxa" w:w="2890"/>
          </w:tcPr>
          <w:p>
            <w:pPr>
              <w:spacing w:after="120" w:before="0" w:lineRule="auto" w:line="276"/>
              <w:jc w:val="left"/>
            </w:pPr>
            <w:r>
              <w:rPr>
                <w:rFonts w:ascii="Times New Roman" w:hAnsi="Times New Roman" w:eastAsia="Times New Roman"/>
                <w:b w:val="0"/>
                <w:i w:val="0"/>
                <w:sz w:val="22"/>
              </w:rPr>
              <w:t>Ratio to Maximum</w:t>
            </w:r>
          </w:p>
        </w:tc>
      </w:tr>
      <w:tr>
        <w:tc>
          <w:tcPr>
            <w:tcW w:type="dxa" w:w="2890"/>
          </w:tcPr>
          <w:p>
            <w:pPr>
              <w:spacing w:after="120" w:before="0" w:lineRule="auto" w:line="276"/>
              <w:jc w:val="left"/>
            </w:pPr>
            <w:r>
              <w:rPr>
                <w:rFonts w:ascii="Times New Roman" w:hAnsi="Times New Roman" w:eastAsia="Times New Roman"/>
                <w:b w:val="0"/>
                <w:i w:val="0"/>
                <w:sz w:val="22"/>
              </w:rPr>
              <w:t>Phnom Penh</w:t>
            </w:r>
          </w:p>
        </w:tc>
        <w:tc>
          <w:tcPr>
            <w:tcW w:type="dxa" w:w="2890"/>
          </w:tcPr>
          <w:p>
            <w:pPr>
              <w:spacing w:after="120" w:before="0" w:lineRule="auto" w:line="276"/>
              <w:jc w:val="left"/>
            </w:pPr>
            <w:r>
              <w:rPr>
                <w:rFonts w:ascii="Times New Roman" w:hAnsi="Times New Roman" w:eastAsia="Times New Roman"/>
                <w:b w:val="0"/>
                <w:i w:val="0"/>
                <w:sz w:val="22"/>
              </w:rPr>
              <w:t>72%</w:t>
            </w:r>
          </w:p>
        </w:tc>
        <w:tc>
          <w:tcPr>
            <w:tcW w:type="dxa" w:w="2890"/>
          </w:tcPr>
          <w:p>
            <w:pPr>
              <w:spacing w:after="120" w:before="0" w:lineRule="auto" w:line="276"/>
              <w:jc w:val="left"/>
            </w:pPr>
            <w:r>
              <w:rPr>
                <w:rFonts w:ascii="Times New Roman" w:hAnsi="Times New Roman" w:eastAsia="Times New Roman"/>
                <w:b w:val="0"/>
                <w:i w:val="0"/>
                <w:sz w:val="22"/>
              </w:rPr>
              <w:t>1.00 (reference)</w:t>
            </w:r>
          </w:p>
        </w:tc>
      </w:tr>
      <w:tr>
        <w:tc>
          <w:tcPr>
            <w:tcW w:type="dxa" w:w="2890"/>
          </w:tcPr>
          <w:p>
            <w:pPr>
              <w:spacing w:after="120" w:before="0" w:lineRule="auto" w:line="276"/>
              <w:jc w:val="left"/>
            </w:pPr>
            <w:r>
              <w:rPr>
                <w:rFonts w:ascii="Times New Roman" w:hAnsi="Times New Roman" w:eastAsia="Times New Roman"/>
                <w:b w:val="0"/>
                <w:i w:val="0"/>
                <w:sz w:val="22"/>
              </w:rPr>
              <w:t>Siem Reap</w:t>
            </w:r>
          </w:p>
        </w:tc>
        <w:tc>
          <w:tcPr>
            <w:tcW w:type="dxa" w:w="2890"/>
          </w:tcPr>
          <w:p>
            <w:pPr>
              <w:spacing w:after="120" w:before="0" w:lineRule="auto" w:line="276"/>
              <w:jc w:val="left"/>
            </w:pPr>
            <w:r>
              <w:rPr>
                <w:rFonts w:ascii="Times New Roman" w:hAnsi="Times New Roman" w:eastAsia="Times New Roman"/>
                <w:b w:val="0"/>
                <w:i w:val="0"/>
                <w:sz w:val="22"/>
              </w:rPr>
              <w:t>68%</w:t>
            </w:r>
          </w:p>
        </w:tc>
        <w:tc>
          <w:tcPr>
            <w:tcW w:type="dxa" w:w="2890"/>
          </w:tcPr>
          <w:p>
            <w:pPr>
              <w:spacing w:after="120" w:before="0" w:lineRule="auto" w:line="276"/>
              <w:jc w:val="left"/>
            </w:pPr>
            <w:r>
              <w:rPr>
                <w:rFonts w:ascii="Times New Roman" w:hAnsi="Times New Roman" w:eastAsia="Times New Roman"/>
                <w:b w:val="0"/>
                <w:i w:val="0"/>
                <w:sz w:val="22"/>
              </w:rPr>
              <w:t>0.94</w:t>
            </w:r>
          </w:p>
        </w:tc>
      </w:tr>
      <w:tr>
        <w:tc>
          <w:tcPr>
            <w:tcW w:type="dxa" w:w="2890"/>
          </w:tcPr>
          <w:p>
            <w:pPr>
              <w:spacing w:after="120" w:before="0" w:lineRule="auto" w:line="276"/>
              <w:jc w:val="left"/>
            </w:pPr>
            <w:r>
              <w:rPr>
                <w:rFonts w:ascii="Times New Roman" w:hAnsi="Times New Roman" w:eastAsia="Times New Roman"/>
                <w:b w:val="0"/>
                <w:i w:val="0"/>
                <w:sz w:val="22"/>
              </w:rPr>
              <w:t>Battambang</w:t>
            </w:r>
          </w:p>
        </w:tc>
        <w:tc>
          <w:tcPr>
            <w:tcW w:type="dxa" w:w="2890"/>
          </w:tcPr>
          <w:p>
            <w:pPr>
              <w:spacing w:after="120" w:before="0" w:lineRule="auto" w:line="276"/>
              <w:jc w:val="left"/>
            </w:pPr>
            <w:r>
              <w:rPr>
                <w:rFonts w:ascii="Times New Roman" w:hAnsi="Times New Roman" w:eastAsia="Times New Roman"/>
                <w:b w:val="0"/>
                <w:i w:val="0"/>
                <w:sz w:val="22"/>
              </w:rPr>
              <w:t>65%</w:t>
            </w:r>
          </w:p>
        </w:tc>
        <w:tc>
          <w:tcPr>
            <w:tcW w:type="dxa" w:w="2890"/>
          </w:tcPr>
          <w:p>
            <w:pPr>
              <w:spacing w:after="120" w:before="0" w:lineRule="auto" w:line="276"/>
              <w:jc w:val="left"/>
            </w:pPr>
            <w:r>
              <w:rPr>
                <w:rFonts w:ascii="Times New Roman" w:hAnsi="Times New Roman" w:eastAsia="Times New Roman"/>
                <w:b w:val="0"/>
                <w:i w:val="0"/>
                <w:sz w:val="22"/>
              </w:rPr>
              <w:t>0.90</w:t>
            </w:r>
          </w:p>
        </w:tc>
      </w:tr>
      <w:tr>
        <w:tc>
          <w:tcPr>
            <w:tcW w:type="dxa" w:w="2890"/>
          </w:tcPr>
          <w:p>
            <w:pPr>
              <w:spacing w:after="120" w:before="0" w:lineRule="auto" w:line="276"/>
              <w:jc w:val="left"/>
            </w:pPr>
            <w:r>
              <w:rPr>
                <w:rFonts w:ascii="Times New Roman" w:hAnsi="Times New Roman" w:eastAsia="Times New Roman"/>
                <w:b w:val="0"/>
                <w:i w:val="0"/>
                <w:sz w:val="22"/>
              </w:rPr>
              <w:t>Preah Sihanouk</w:t>
            </w:r>
          </w:p>
        </w:tc>
        <w:tc>
          <w:tcPr>
            <w:tcW w:type="dxa" w:w="2890"/>
          </w:tcPr>
          <w:p>
            <w:pPr>
              <w:spacing w:after="120" w:before="0" w:lineRule="auto" w:line="276"/>
              <w:jc w:val="left"/>
            </w:pPr>
            <w:r>
              <w:rPr>
                <w:rFonts w:ascii="Times New Roman" w:hAnsi="Times New Roman" w:eastAsia="Times New Roman"/>
                <w:b w:val="0"/>
                <w:i w:val="0"/>
                <w:sz w:val="22"/>
              </w:rPr>
              <w:t>62%</w:t>
            </w:r>
          </w:p>
        </w:tc>
        <w:tc>
          <w:tcPr>
            <w:tcW w:type="dxa" w:w="2890"/>
          </w:tcPr>
          <w:p>
            <w:pPr>
              <w:spacing w:after="120" w:before="0" w:lineRule="auto" w:line="276"/>
              <w:jc w:val="left"/>
            </w:pPr>
            <w:r>
              <w:rPr>
                <w:rFonts w:ascii="Times New Roman" w:hAnsi="Times New Roman" w:eastAsia="Times New Roman"/>
                <w:b w:val="0"/>
                <w:i w:val="0"/>
                <w:sz w:val="22"/>
              </w:rPr>
              <w:t>0.86</w:t>
            </w:r>
          </w:p>
        </w:tc>
      </w:tr>
      <w:tr>
        <w:tc>
          <w:tcPr>
            <w:tcW w:type="dxa" w:w="2890"/>
          </w:tcPr>
          <w:p>
            <w:pPr>
              <w:spacing w:after="120" w:before="0" w:lineRule="auto" w:line="276"/>
              <w:jc w:val="left"/>
            </w:pPr>
            <w:r>
              <w:rPr>
                <w:rFonts w:ascii="Times New Roman" w:hAnsi="Times New Roman" w:eastAsia="Times New Roman"/>
                <w:b w:val="0"/>
                <w:i w:val="0"/>
                <w:sz w:val="22"/>
              </w:rPr>
              <w:t>Other Rural</w:t>
            </w:r>
          </w:p>
        </w:tc>
        <w:tc>
          <w:tcPr>
            <w:tcW w:type="dxa" w:w="2890"/>
          </w:tcPr>
          <w:p>
            <w:pPr>
              <w:spacing w:after="120" w:before="0" w:lineRule="auto" w:line="276"/>
              <w:jc w:val="left"/>
            </w:pPr>
            <w:r>
              <w:rPr>
                <w:rFonts w:ascii="Times New Roman" w:hAnsi="Times New Roman" w:eastAsia="Times New Roman"/>
                <w:b w:val="0"/>
                <w:i w:val="0"/>
                <w:sz w:val="22"/>
              </w:rPr>
              <w:t>58%</w:t>
            </w:r>
          </w:p>
        </w:tc>
        <w:tc>
          <w:tcPr>
            <w:tcW w:type="dxa" w:w="2890"/>
          </w:tcPr>
          <w:p>
            <w:pPr>
              <w:spacing w:after="120" w:before="0" w:lineRule="auto" w:line="276"/>
              <w:jc w:val="left"/>
            </w:pPr>
            <w:r>
              <w:rPr>
                <w:rFonts w:ascii="Times New Roman" w:hAnsi="Times New Roman" w:eastAsia="Times New Roman"/>
                <w:b w:val="0"/>
                <w:i w:val="0"/>
                <w:sz w:val="22"/>
              </w:rPr>
              <w:t>0.81</w:t>
            </w:r>
          </w:p>
        </w:tc>
      </w:tr>
    </w:tbl>
    <w:p/>
    <w:p>
      <w:pPr>
        <w:spacing w:after="240" w:before="0" w:lineRule="auto" w:line="360"/>
        <w:ind w:firstLine="720"/>
        <w:jc w:val="both"/>
      </w:pPr>
      <w:r>
        <w:rPr>
          <w:rFonts w:ascii="Times New Roman" w:hAnsi="Times New Roman" w:eastAsia="Times New Roman"/>
          <w:b w:val="0"/>
          <w:i w:val="0"/>
          <w:sz w:val="24"/>
        </w:rPr>
        <w:t>All regions achieve approval rates at or above 58% of the maximum (72%), satisfying the pre-registered parity constraint of ≥ 50% of maximum. The rural–urban gap (72% vs 58%) reflects actuarially justified differences in the underlying mortality and morbidity distribution of the Cambodia dataset — rural applicants have higher prevalence of Hepatitis B and TB co-morbidities — rather than proxy discrimination on region as a demographic characteristic.</w:t>
      </w:r>
    </w:p>
    <w:p>
      <w:pPr>
        <w:spacing w:after="240" w:before="0" w:lineRule="auto" w:line="360"/>
        <w:jc w:val="center"/>
      </w:pPr>
      <w:r>
        <w:rPr>
          <w:rFonts w:ascii="Times New Roman" w:hAnsi="Times New Roman" w:eastAsia="Times New Roman"/>
          <w:b w:val="0"/>
          <w:i/>
          <w:color w:val="808080"/>
          <w:sz w:val="24"/>
        </w:rPr>
        <w:t>[FIGURE: Figure 5.4. Approval rates by occupation with parity threshold. (image not found: thesis/health_rl/figures/fig_fairness_occupation.png)]</w:t>
      </w:r>
    </w:p>
    <w:p>
      <w:pPr>
        <w:spacing w:after="240" w:before="0" w:lineRule="auto" w:line="360"/>
        <w:jc w:val="center"/>
      </w:pPr>
      <w:r>
        <w:rPr>
          <w:rFonts w:ascii="Times New Roman" w:hAnsi="Times New Roman" w:eastAsia="Times New Roman"/>
          <w:b w:val="0"/>
          <w:i/>
          <w:sz w:val="22"/>
        </w:rPr>
        <w:t>Figure 5.4. Approval rates by occupation with parity threshold.</w:t>
      </w:r>
    </w:p>
    <w:p>
      <w:pPr>
        <w:spacing w:after="240" w:before="0" w:lineRule="auto" w:line="360"/>
        <w:ind w:left="720"/>
        <w:jc w:val="left"/>
      </w:pPr>
      <w:r>
        <w:rPr>
          <w:rFonts w:ascii="Times New Roman" w:hAnsi="Times New Roman" w:eastAsia="Times New Roman"/>
          <w:b/>
          <w:i w:val="0"/>
          <w:sz w:val="24"/>
        </w:rPr>
        <w:t>5.2.2 Occupational Approval Parity</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Table 5.2.2 — EXP-006 occupational approval rates</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after="120" w:before="0" w:lineRule="auto" w:line="276"/>
              <w:jc w:val="left"/>
            </w:pPr>
            <w:r>
              <w:rPr>
                <w:rFonts w:ascii="Times New Roman" w:hAnsi="Times New Roman" w:eastAsia="Times New Roman"/>
                <w:b w:val="0"/>
                <w:i w:val="0"/>
                <w:sz w:val="22"/>
              </w:rPr>
              <w:t>Occupation</w:t>
            </w:r>
          </w:p>
        </w:tc>
        <w:tc>
          <w:tcPr>
            <w:tcW w:type="dxa" w:w="2890"/>
          </w:tcPr>
          <w:p>
            <w:pPr>
              <w:spacing w:after="120" w:before="0" w:lineRule="auto" w:line="276"/>
              <w:jc w:val="left"/>
            </w:pPr>
            <w:r>
              <w:rPr>
                <w:rFonts w:ascii="Times New Roman" w:hAnsi="Times New Roman" w:eastAsia="Times New Roman"/>
                <w:b w:val="0"/>
                <w:i w:val="0"/>
                <w:sz w:val="22"/>
              </w:rPr>
              <w:t>Approval Rate</w:t>
            </w:r>
          </w:p>
        </w:tc>
        <w:tc>
          <w:tcPr>
            <w:tcW w:type="dxa" w:w="2890"/>
          </w:tcPr>
          <w:p>
            <w:pPr>
              <w:spacing w:after="120" w:before="0" w:lineRule="auto" w:line="276"/>
              <w:jc w:val="left"/>
            </w:pPr>
            <w:r>
              <w:rPr>
                <w:rFonts w:ascii="Times New Roman" w:hAnsi="Times New Roman" w:eastAsia="Times New Roman"/>
                <w:b w:val="0"/>
                <w:i w:val="0"/>
                <w:sz w:val="22"/>
              </w:rPr>
              <w:t>Ratio to Maximum</w:t>
            </w:r>
          </w:p>
        </w:tc>
      </w:tr>
      <w:tr>
        <w:tc>
          <w:tcPr>
            <w:tcW w:type="dxa" w:w="2890"/>
          </w:tcPr>
          <w:p>
            <w:pPr>
              <w:spacing w:after="120" w:before="0" w:lineRule="auto" w:line="276"/>
              <w:jc w:val="left"/>
            </w:pPr>
            <w:r>
              <w:rPr>
                <w:rFonts w:ascii="Times New Roman" w:hAnsi="Times New Roman" w:eastAsia="Times New Roman"/>
                <w:b w:val="0"/>
                <w:i w:val="0"/>
                <w:sz w:val="22"/>
              </w:rPr>
              <w:t>Civil Servant</w:t>
            </w:r>
          </w:p>
        </w:tc>
        <w:tc>
          <w:tcPr>
            <w:tcW w:type="dxa" w:w="2890"/>
          </w:tcPr>
          <w:p>
            <w:pPr>
              <w:spacing w:after="120" w:before="0" w:lineRule="auto" w:line="276"/>
              <w:jc w:val="left"/>
            </w:pPr>
            <w:r>
              <w:rPr>
                <w:rFonts w:ascii="Times New Roman" w:hAnsi="Times New Roman" w:eastAsia="Times New Roman"/>
                <w:b w:val="0"/>
                <w:i w:val="0"/>
                <w:sz w:val="22"/>
              </w:rPr>
              <w:t>75%</w:t>
            </w:r>
          </w:p>
        </w:tc>
        <w:tc>
          <w:tcPr>
            <w:tcW w:type="dxa" w:w="2890"/>
          </w:tcPr>
          <w:p>
            <w:pPr>
              <w:spacing w:after="120" w:before="0" w:lineRule="auto" w:line="276"/>
              <w:jc w:val="left"/>
            </w:pPr>
            <w:r>
              <w:rPr>
                <w:rFonts w:ascii="Times New Roman" w:hAnsi="Times New Roman" w:eastAsia="Times New Roman"/>
                <w:b w:val="0"/>
                <w:i w:val="0"/>
                <w:sz w:val="22"/>
              </w:rPr>
              <w:t>1.00 (reference)</w:t>
            </w:r>
          </w:p>
        </w:tc>
      </w:tr>
      <w:tr>
        <w:tc>
          <w:tcPr>
            <w:tcW w:type="dxa" w:w="2890"/>
          </w:tcPr>
          <w:p>
            <w:pPr>
              <w:spacing w:after="120" w:before="0" w:lineRule="auto" w:line="276"/>
              <w:jc w:val="left"/>
            </w:pPr>
            <w:r>
              <w:rPr>
                <w:rFonts w:ascii="Times New Roman" w:hAnsi="Times New Roman" w:eastAsia="Times New Roman"/>
                <w:b w:val="0"/>
                <w:i w:val="0"/>
                <w:sz w:val="22"/>
              </w:rPr>
              <w:t>Teacher</w:t>
            </w:r>
          </w:p>
        </w:tc>
        <w:tc>
          <w:tcPr>
            <w:tcW w:type="dxa" w:w="2890"/>
          </w:tcPr>
          <w:p>
            <w:pPr>
              <w:spacing w:after="120" w:before="0" w:lineRule="auto" w:line="276"/>
              <w:jc w:val="left"/>
            </w:pPr>
            <w:r>
              <w:rPr>
                <w:rFonts w:ascii="Times New Roman" w:hAnsi="Times New Roman" w:eastAsia="Times New Roman"/>
                <w:b w:val="0"/>
                <w:i w:val="0"/>
                <w:sz w:val="22"/>
              </w:rPr>
              <w:t>71%</w:t>
            </w:r>
          </w:p>
        </w:tc>
        <w:tc>
          <w:tcPr>
            <w:tcW w:type="dxa" w:w="2890"/>
          </w:tcPr>
          <w:p>
            <w:pPr>
              <w:spacing w:after="120" w:before="0" w:lineRule="auto" w:line="276"/>
              <w:jc w:val="left"/>
            </w:pPr>
            <w:r>
              <w:rPr>
                <w:rFonts w:ascii="Times New Roman" w:hAnsi="Times New Roman" w:eastAsia="Times New Roman"/>
                <w:b w:val="0"/>
                <w:i w:val="0"/>
                <w:sz w:val="22"/>
              </w:rPr>
              <w:t>0.95</w:t>
            </w:r>
          </w:p>
        </w:tc>
      </w:tr>
      <w:tr>
        <w:tc>
          <w:tcPr>
            <w:tcW w:type="dxa" w:w="2890"/>
          </w:tcPr>
          <w:p>
            <w:pPr>
              <w:spacing w:after="120" w:before="0" w:lineRule="auto" w:line="276"/>
              <w:jc w:val="left"/>
            </w:pPr>
            <w:r>
              <w:rPr>
                <w:rFonts w:ascii="Times New Roman" w:hAnsi="Times New Roman" w:eastAsia="Times New Roman"/>
                <w:b w:val="0"/>
                <w:i w:val="0"/>
                <w:sz w:val="22"/>
              </w:rPr>
              <w:t>Small Business</w:t>
            </w:r>
          </w:p>
        </w:tc>
        <w:tc>
          <w:tcPr>
            <w:tcW w:type="dxa" w:w="2890"/>
          </w:tcPr>
          <w:p>
            <w:pPr>
              <w:spacing w:after="120" w:before="0" w:lineRule="auto" w:line="276"/>
              <w:jc w:val="left"/>
            </w:pPr>
            <w:r>
              <w:rPr>
                <w:rFonts w:ascii="Times New Roman" w:hAnsi="Times New Roman" w:eastAsia="Times New Roman"/>
                <w:b w:val="0"/>
                <w:i w:val="0"/>
                <w:sz w:val="22"/>
              </w:rPr>
              <w:t>66%</w:t>
            </w:r>
          </w:p>
        </w:tc>
        <w:tc>
          <w:tcPr>
            <w:tcW w:type="dxa" w:w="2890"/>
          </w:tcPr>
          <w:p>
            <w:pPr>
              <w:spacing w:after="120" w:before="0" w:lineRule="auto" w:line="276"/>
              <w:jc w:val="left"/>
            </w:pPr>
            <w:r>
              <w:rPr>
                <w:rFonts w:ascii="Times New Roman" w:hAnsi="Times New Roman" w:eastAsia="Times New Roman"/>
                <w:b w:val="0"/>
                <w:i w:val="0"/>
                <w:sz w:val="22"/>
              </w:rPr>
              <w:t>0.88</w:t>
            </w:r>
          </w:p>
        </w:tc>
      </w:tr>
      <w:tr>
        <w:tc>
          <w:tcPr>
            <w:tcW w:type="dxa" w:w="2890"/>
          </w:tcPr>
          <w:p>
            <w:pPr>
              <w:spacing w:after="120" w:before="0" w:lineRule="auto" w:line="276"/>
              <w:jc w:val="left"/>
            </w:pPr>
            <w:r>
              <w:rPr>
                <w:rFonts w:ascii="Times New Roman" w:hAnsi="Times New Roman" w:eastAsia="Times New Roman"/>
                <w:b w:val="0"/>
                <w:i w:val="0"/>
                <w:sz w:val="22"/>
              </w:rPr>
              <w:t>Agricultural Worker</w:t>
            </w:r>
          </w:p>
        </w:tc>
        <w:tc>
          <w:tcPr>
            <w:tcW w:type="dxa" w:w="2890"/>
          </w:tcPr>
          <w:p>
            <w:pPr>
              <w:spacing w:after="120" w:before="0" w:lineRule="auto" w:line="276"/>
              <w:jc w:val="left"/>
            </w:pPr>
            <w:r>
              <w:rPr>
                <w:rFonts w:ascii="Times New Roman" w:hAnsi="Times New Roman" w:eastAsia="Times New Roman"/>
                <w:b w:val="0"/>
                <w:i w:val="0"/>
                <w:sz w:val="22"/>
              </w:rPr>
              <w:t>59%</w:t>
            </w:r>
          </w:p>
        </w:tc>
        <w:tc>
          <w:tcPr>
            <w:tcW w:type="dxa" w:w="2890"/>
          </w:tcPr>
          <w:p>
            <w:pPr>
              <w:spacing w:after="120" w:before="0" w:lineRule="auto" w:line="276"/>
              <w:jc w:val="left"/>
            </w:pPr>
            <w:r>
              <w:rPr>
                <w:rFonts w:ascii="Times New Roman" w:hAnsi="Times New Roman" w:eastAsia="Times New Roman"/>
                <w:b w:val="0"/>
                <w:i w:val="0"/>
                <w:sz w:val="22"/>
              </w:rPr>
              <w:t>0.79</w:t>
            </w:r>
          </w:p>
        </w:tc>
      </w:tr>
      <w:tr>
        <w:tc>
          <w:tcPr>
            <w:tcW w:type="dxa" w:w="2890"/>
          </w:tcPr>
          <w:p>
            <w:pPr>
              <w:spacing w:after="120" w:before="0" w:lineRule="auto" w:line="276"/>
              <w:jc w:val="left"/>
            </w:pPr>
            <w:r>
              <w:rPr>
                <w:rFonts w:ascii="Times New Roman" w:hAnsi="Times New Roman" w:eastAsia="Times New Roman"/>
                <w:b w:val="0"/>
                <w:i w:val="0"/>
                <w:sz w:val="22"/>
              </w:rPr>
              <w:t>Construction Worker</w:t>
            </w:r>
          </w:p>
        </w:tc>
        <w:tc>
          <w:tcPr>
            <w:tcW w:type="dxa" w:w="2890"/>
          </w:tcPr>
          <w:p>
            <w:pPr>
              <w:spacing w:after="120" w:before="0" w:lineRule="auto" w:line="276"/>
              <w:jc w:val="left"/>
            </w:pPr>
            <w:r>
              <w:rPr>
                <w:rFonts w:ascii="Times New Roman" w:hAnsi="Times New Roman" w:eastAsia="Times New Roman"/>
                <w:b w:val="0"/>
                <w:i w:val="0"/>
                <w:sz w:val="22"/>
              </w:rPr>
              <w:t>52%</w:t>
            </w:r>
          </w:p>
        </w:tc>
        <w:tc>
          <w:tcPr>
            <w:tcW w:type="dxa" w:w="2890"/>
          </w:tcPr>
          <w:p>
            <w:pPr>
              <w:spacing w:after="120" w:before="0" w:lineRule="auto" w:line="276"/>
              <w:jc w:val="left"/>
            </w:pPr>
            <w:r>
              <w:rPr>
                <w:rFonts w:ascii="Times New Roman" w:hAnsi="Times New Roman" w:eastAsia="Times New Roman"/>
                <w:b w:val="0"/>
                <w:i w:val="0"/>
                <w:sz w:val="22"/>
              </w:rPr>
              <w:t>0.69</w:t>
            </w:r>
          </w:p>
        </w:tc>
      </w:tr>
    </w:tbl>
    <w:p/>
    <w:p>
      <w:pPr>
        <w:spacing w:after="240" w:before="0" w:lineRule="auto" w:line="360"/>
        <w:ind w:firstLine="720"/>
        <w:jc w:val="both"/>
      </w:pPr>
      <w:r>
        <w:rPr>
          <w:rFonts w:ascii="Times New Roman" w:hAnsi="Times New Roman" w:eastAsia="Times New Roman"/>
          <w:b w:val="0"/>
          <w:i w:val="0"/>
          <w:sz w:val="24"/>
        </w:rPr>
        <w:t>All occupations exceed the 50% of maximum threshold. Construction workers, at 52%, represent the binding constraint: their elevated hard-physical-labour mortality multiplier in the synthetic data model (1.35×) produces the lowest approval rate, yet the bandit does not drop below the parity floor.</w:t>
      </w:r>
    </w:p>
    <w:p>
      <w:pPr>
        <w:spacing w:after="240" w:before="0" w:lineRule="auto" w:line="360"/>
        <w:ind w:left="720"/>
        <w:jc w:val="left"/>
      </w:pPr>
      <w:r>
        <w:rPr>
          <w:rFonts w:ascii="Times New Roman" w:hAnsi="Times New Roman" w:eastAsia="Times New Roman"/>
          <w:b/>
          <w:i w:val="0"/>
          <w:sz w:val="24"/>
        </w:rPr>
        <w:t>5.2.3 PSI Results</w:t>
      </w:r>
    </w:p>
    <w:p>
      <w:pPr>
        <w:spacing w:after="240" w:before="0" w:lineRule="auto" w:line="360"/>
        <w:ind w:firstLine="720"/>
        <w:jc w:val="both"/>
      </w:pPr>
      <w:r>
        <w:rPr>
          <w:rFonts w:ascii="Times New Roman" w:hAnsi="Times New Roman" w:eastAsia="Times New Roman"/>
          <w:b w:val="0"/>
          <w:i w:val="0"/>
          <w:sz w:val="24"/>
        </w:rPr>
        <w:t>Portfolio Stability Index was computed between the applicant pool (all 2,000 records) and the approved portfolio (STANDARD + RATED decisions only) across both demographic dimensions.</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Region PSI = 0.0057</w:t>
      </w:r>
      <w:r>
        <w:rPr>
          <w:rFonts w:ascii="Times New Roman" w:hAnsi="Times New Roman" w:eastAsia="Times New Roman"/>
          <w:b w:val="0"/>
          <w:i w:val="0"/>
          <w:sz w:val="24"/>
        </w:rPr>
        <w:t xml:space="preserve"> — GREEN (&lt; 0.10). The approved portfolio's regional distribution is virtually identical to the applicant pool.</w:t>
      </w:r>
    </w:p>
    <w:p>
      <w:pPr>
        <w:pStyle w:val="ListBullet"/>
        <w:ind w:left="720"/>
      </w:pPr>
      <w:r>
        <w:rPr>
          <w:rFonts w:ascii="Times New Roman" w:hAnsi="Times New Roman" w:eastAsia="Times New Roman"/>
          <w:b w:val="0"/>
          <w:i w:val="0"/>
          <w:sz w:val="24"/>
        </w:rPr>
      </w:r>
      <w:r>
        <w:rPr>
          <w:rFonts w:ascii="Times New Roman" w:hAnsi="Times New Roman" w:eastAsia="Times New Roman"/>
          <w:b/>
          <w:i w:val="0"/>
          <w:sz w:val="24"/>
        </w:rPr>
        <w:t>Occupation PSI = 0.0095</w:t>
      </w:r>
      <w:r>
        <w:rPr>
          <w:rFonts w:ascii="Times New Roman" w:hAnsi="Times New Roman" w:eastAsia="Times New Roman"/>
          <w:b w:val="0"/>
          <w:i w:val="0"/>
          <w:sz w:val="24"/>
        </w:rPr>
        <w:t xml:space="preserve"> — GREEN (&lt; 0.10). No occupational group is systematically screened out relative to its prevalence in the applicant pool.</w:t>
      </w:r>
    </w:p>
    <w:p>
      <w:pPr>
        <w:spacing w:after="240" w:before="0" w:lineRule="auto" w:line="360"/>
        <w:ind w:firstLine="720"/>
        <w:jc w:val="both"/>
      </w:pPr>
      <w:r>
        <w:rPr>
          <w:rFonts w:ascii="Times New Roman" w:hAnsi="Times New Roman" w:eastAsia="Times New Roman"/>
          <w:b w:val="0"/>
          <w:i w:val="0"/>
          <w:sz w:val="24"/>
        </w:rPr>
        <w:t>These GREEN readings confirm that LinUCB's learned policy does not introduce demographic concentration risk into the approved portfolio, a critical regulatory consideration for any live deployment.</w:t>
      </w:r>
    </w:p>
    <w:p>
      <w:pPr>
        <w:spacing w:after="240" w:before="0" w:lineRule="auto" w:line="360"/>
        <w:ind w:left="720"/>
        <w:jc w:val="left"/>
      </w:pPr>
      <w:r>
        <w:rPr>
          <w:rFonts w:ascii="Times New Roman" w:hAnsi="Times New Roman" w:eastAsia="Times New Roman"/>
          <w:b/>
          <w:i w:val="0"/>
          <w:sz w:val="24"/>
        </w:rPr>
        <w:t>5.2.4 Pass/Fail Assessment</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No region approval rate &lt; 50% of maximum</w:t>
      </w:r>
      <w:r>
        <w:rPr>
          <w:rFonts w:ascii="Times New Roman" w:hAnsi="Times New Roman" w:eastAsia="Times New Roman"/>
          <w:b w:val="0"/>
          <w:i w:val="0"/>
          <w:sz w:val="24"/>
        </w:rPr>
        <w:t xml:space="preserve"> — minimum 81% of maximum (Other Rural). </w:t>
      </w:r>
      <w:r>
        <w:rPr>
          <w:rFonts w:ascii="Times New Roman" w:hAnsi="Times New Roman" w:eastAsia="Times New Roman"/>
          <w:b/>
          <w:i w:val="0"/>
          <w:sz w:val="24"/>
        </w:rPr>
        <w:t>PASSED.</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No occupation approval rate &lt; 50% of maximum</w:t>
      </w:r>
      <w:r>
        <w:rPr>
          <w:rFonts w:ascii="Times New Roman" w:hAnsi="Times New Roman" w:eastAsia="Times New Roman"/>
          <w:b w:val="0"/>
          <w:i w:val="0"/>
          <w:sz w:val="24"/>
        </w:rPr>
        <w:t xml:space="preserve"> — minimum 69% of maximum (Construction Worker). </w:t>
      </w:r>
      <w:r>
        <w:rPr>
          <w:rFonts w:ascii="Times New Roman" w:hAnsi="Times New Roman" w:eastAsia="Times New Roman"/>
          <w:b/>
          <w:i w:val="0"/>
          <w:sz w:val="24"/>
        </w:rPr>
        <w:t>PASSED.</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Region PSI GREEN</w:t>
      </w:r>
      <w:r>
        <w:rPr>
          <w:rFonts w:ascii="Times New Roman" w:hAnsi="Times New Roman" w:eastAsia="Times New Roman"/>
          <w:b w:val="0"/>
          <w:i w:val="0"/>
          <w:sz w:val="24"/>
        </w:rPr>
        <w:t xml:space="preserve"> — 0.0057 &lt; 0.10. </w:t>
      </w:r>
      <w:r>
        <w:rPr>
          <w:rFonts w:ascii="Times New Roman" w:hAnsi="Times New Roman" w:eastAsia="Times New Roman"/>
          <w:b/>
          <w:i w:val="0"/>
          <w:sz w:val="24"/>
        </w:rPr>
        <w:t>PASSED.</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Occupation PSI GREEN</w:t>
      </w:r>
      <w:r>
        <w:rPr>
          <w:rFonts w:ascii="Times New Roman" w:hAnsi="Times New Roman" w:eastAsia="Times New Roman"/>
          <w:b w:val="0"/>
          <w:i w:val="0"/>
          <w:sz w:val="24"/>
        </w:rPr>
        <w:t xml:space="preserve"> — 0.0095 &lt; 0.10. </w:t>
      </w:r>
      <w:r>
        <w:rPr>
          <w:rFonts w:ascii="Times New Roman" w:hAnsi="Times New Roman" w:eastAsia="Times New Roman"/>
          <w:b/>
          <w:i w:val="0"/>
          <w:sz w:val="24"/>
        </w:rPr>
        <w:t>PASSED.</w:t>
      </w:r>
      <w:r>
        <w:rPr>
          <w:rFonts w:ascii="Times New Roman" w:hAnsi="Times New Roman" w:eastAsia="Times New Roman"/>
          <w:b w:val="0"/>
          <w:i w:val="0"/>
          <w:sz w:val="24"/>
        </w:rPr>
      </w:r>
    </w:p>
    <w:p>
      <w:pPr>
        <w:spacing w:after="240" w:before="0" w:lineRule="auto" w:line="360"/>
        <w:jc w:val="left"/>
      </w:pPr>
      <w:r>
        <w:rPr>
          <w:rFonts w:ascii="Times New Roman" w:hAnsi="Times New Roman" w:eastAsia="Times New Roman"/>
          <w:b/>
          <w:i w:val="0"/>
          <w:sz w:val="28"/>
        </w:rPr>
        <w:t>5.3 EXP-007: Benchmark Comparison</w:t>
      </w:r>
    </w:p>
    <w:p>
      <w:pPr>
        <w:spacing w:after="240" w:before="0" w:lineRule="auto" w:line="360"/>
        <w:jc w:val="center"/>
      </w:pPr>
      <w:r>
        <w:rPr>
          <w:rFonts w:ascii="Times New Roman" w:hAnsi="Times New Roman" w:eastAsia="Times New Roman"/>
          <w:b w:val="0"/>
          <w:i/>
          <w:color w:val="808080"/>
          <w:sz w:val="24"/>
        </w:rPr>
        <w:t>[FIGURE: Figure 5.5. Cumulative regret curves across all four algorithms. (image not found: thesis/health_rl/figures/fig_regret_curves.png)]</w:t>
      </w:r>
    </w:p>
    <w:p>
      <w:pPr>
        <w:spacing w:after="240" w:before="0" w:lineRule="auto" w:line="360"/>
        <w:jc w:val="center"/>
      </w:pPr>
      <w:r>
        <w:rPr>
          <w:rFonts w:ascii="Times New Roman" w:hAnsi="Times New Roman" w:eastAsia="Times New Roman"/>
          <w:b w:val="0"/>
          <w:i/>
          <w:sz w:val="22"/>
        </w:rPr>
        <w:t>Figure 5.5. Cumulative regret curves across all four algorithms.</w:t>
      </w:r>
    </w:p>
    <w:p>
      <w:pPr>
        <w:spacing w:after="240" w:before="0" w:lineRule="auto" w:line="360"/>
        <w:ind w:left="720"/>
        <w:jc w:val="left"/>
      </w:pPr>
      <w:r>
        <w:rPr>
          <w:rFonts w:ascii="Times New Roman" w:hAnsi="Times New Roman" w:eastAsia="Times New Roman"/>
          <w:b/>
          <w:i w:val="0"/>
          <w:sz w:val="24"/>
        </w:rPr>
        <w:t>5.3.1 Final Rankings</w:t>
      </w:r>
    </w:p>
    <w:p>
      <w:pPr>
        <w:spacing w:after="240" w:before="0" w:lineRule="auto" w:line="360"/>
        <w:ind w:firstLine="720"/>
        <w:jc w:val="both"/>
      </w:pPr>
      <w:r>
        <w:rPr>
          <w:rFonts w:ascii="Times New Roman" w:hAnsi="Times New Roman" w:eastAsia="Times New Roman"/>
          <w:b w:val="0"/>
          <w:i w:val="0"/>
          <w:sz w:val="24"/>
        </w:rPr>
        <w:t>Table 5.3.1 ranks all four algorithms by cumulative regret over 5,000 rounds. Lower regret indicates closer tracking of the oracle-optimal policy.</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Table 5.3.1 — EXP-007 benchmark comparison (N = 5,000 rounds, SEED = 42)</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spacing w:after="120" w:before="0" w:lineRule="auto" w:line="276"/>
              <w:jc w:val="left"/>
            </w:pPr>
            <w:r>
              <w:rPr>
                <w:rFonts w:ascii="Times New Roman" w:hAnsi="Times New Roman" w:eastAsia="Times New Roman"/>
                <w:b w:val="0"/>
                <w:i w:val="0"/>
                <w:sz w:val="22"/>
              </w:rPr>
              <w:t>Rank</w:t>
            </w:r>
          </w:p>
        </w:tc>
        <w:tc>
          <w:tcPr>
            <w:tcW w:type="dxa" w:w="2167"/>
          </w:tcPr>
          <w:p>
            <w:pPr>
              <w:spacing w:after="120" w:before="0" w:lineRule="auto" w:line="276"/>
              <w:jc w:val="left"/>
            </w:pPr>
            <w:r>
              <w:rPr>
                <w:rFonts w:ascii="Times New Roman" w:hAnsi="Times New Roman" w:eastAsia="Times New Roman"/>
                <w:b w:val="0"/>
                <w:i w:val="0"/>
                <w:sz w:val="22"/>
              </w:rPr>
              <w:t>Algorithm</w:t>
            </w:r>
          </w:p>
        </w:tc>
        <w:tc>
          <w:tcPr>
            <w:tcW w:type="dxa" w:w="2167"/>
          </w:tcPr>
          <w:p>
            <w:pPr>
              <w:spacing w:after="120" w:before="0" w:lineRule="auto" w:line="276"/>
              <w:jc w:val="left"/>
            </w:pPr>
            <w:r>
              <w:rPr>
                <w:rFonts w:ascii="Times New Roman" w:hAnsi="Times New Roman" w:eastAsia="Times New Roman"/>
                <w:b w:val="0"/>
                <w:i w:val="0"/>
                <w:sz w:val="22"/>
              </w:rPr>
              <w:t>Cumulative Regret</w:t>
            </w:r>
          </w:p>
        </w:tc>
        <w:tc>
          <w:tcPr>
            <w:tcW w:type="dxa" w:w="2167"/>
          </w:tcPr>
          <w:p>
            <w:pPr>
              <w:spacing w:after="120" w:before="0" w:lineRule="auto" w:line="276"/>
              <w:jc w:val="left"/>
            </w:pPr>
            <w:r>
              <w:rPr>
                <w:rFonts w:ascii="Times New Roman" w:hAnsi="Times New Roman" w:eastAsia="Times New Roman"/>
                <w:b w:val="0"/>
                <w:i w:val="0"/>
                <w:sz w:val="22"/>
              </w:rPr>
              <w:t>Cumulative Reward</w:t>
            </w:r>
          </w:p>
        </w:tc>
      </w:tr>
      <w:tr>
        <w:tc>
          <w:tcPr>
            <w:tcW w:type="dxa" w:w="2167"/>
          </w:tcPr>
          <w:p>
            <w:pPr>
              <w:spacing w:after="120" w:before="0" w:lineRule="auto" w:line="276"/>
              <w:jc w:val="left"/>
            </w:pPr>
            <w:r>
              <w:rPr>
                <w:rFonts w:ascii="Times New Roman" w:hAnsi="Times New Roman" w:eastAsia="Times New Roman"/>
                <w:b w:val="0"/>
                <w:i w:val="0"/>
                <w:sz w:val="22"/>
              </w:rPr>
              <w:t>1</w:t>
            </w:r>
          </w:p>
        </w:tc>
        <w:tc>
          <w:tcPr>
            <w:tcW w:type="dxa" w:w="2167"/>
          </w:tcPr>
          <w:p>
            <w:pPr>
              <w:spacing w:after="120" w:before="0" w:lineRule="auto" w:line="276"/>
              <w:jc w:val="left"/>
            </w:pPr>
            <w:r>
              <w:rPr>
                <w:rFonts w:ascii="Times New Roman" w:hAnsi="Times New Roman" w:eastAsia="Times New Roman"/>
                <w:b w:val="0"/>
                <w:i w:val="0"/>
                <w:sz w:val="22"/>
              </w:rPr>
              <w:t>LinTS</w:t>
            </w:r>
          </w:p>
        </w:tc>
        <w:tc>
          <w:tcPr>
            <w:tcW w:type="dxa" w:w="2167"/>
          </w:tcPr>
          <w:p>
            <w:pPr>
              <w:spacing w:after="120" w:before="0" w:lineRule="auto" w:line="276"/>
              <w:jc w:val="left"/>
            </w:pPr>
            <w:r>
              <w:rPr>
                <w:rFonts w:ascii="Times New Roman" w:hAnsi="Times New Roman" w:eastAsia="Times New Roman"/>
                <w:b w:val="0"/>
                <w:i w:val="0"/>
                <w:sz w:val="22"/>
              </w:rPr>
              <w:t>**$5,641**</w:t>
            </w:r>
          </w:p>
        </w:tc>
        <w:tc>
          <w:tcPr>
            <w:tcW w:type="dxa" w:w="2167"/>
          </w:tcPr>
          <w:p>
            <w:pPr>
              <w:spacing w:after="120" w:before="0" w:lineRule="auto" w:line="276"/>
              <w:jc w:val="left"/>
            </w:pPr>
            <w:r>
              <w:rPr>
                <w:rFonts w:ascii="Times New Roman" w:hAnsi="Times New Roman" w:eastAsia="Times New Roman"/>
                <w:b w:val="0"/>
                <w:i w:val="0"/>
                <w:sz w:val="22"/>
              </w:rPr>
              <w:t>~$62,000</w:t>
            </w:r>
          </w:p>
        </w:tc>
      </w:tr>
      <w:tr>
        <w:tc>
          <w:tcPr>
            <w:tcW w:type="dxa" w:w="2167"/>
          </w:tcPr>
          <w:p>
            <w:pPr>
              <w:spacing w:after="120" w:before="0" w:lineRule="auto" w:line="276"/>
              <w:jc w:val="left"/>
            </w:pPr>
            <w:r>
              <w:rPr>
                <w:rFonts w:ascii="Times New Roman" w:hAnsi="Times New Roman" w:eastAsia="Times New Roman"/>
                <w:b w:val="0"/>
                <w:i w:val="0"/>
                <w:sz w:val="22"/>
              </w:rPr>
              <w:t>2</w:t>
            </w:r>
          </w:p>
        </w:tc>
        <w:tc>
          <w:tcPr>
            <w:tcW w:type="dxa" w:w="2167"/>
          </w:tcPr>
          <w:p>
            <w:pPr>
              <w:spacing w:after="120" w:before="0" w:lineRule="auto" w:line="276"/>
              <w:jc w:val="left"/>
            </w:pPr>
            <w:r>
              <w:rPr>
                <w:rFonts w:ascii="Times New Roman" w:hAnsi="Times New Roman" w:eastAsia="Times New Roman"/>
                <w:b w:val="0"/>
                <w:i w:val="0"/>
                <w:sz w:val="22"/>
              </w:rPr>
              <w:t>LinUCB</w:t>
            </w:r>
          </w:p>
        </w:tc>
        <w:tc>
          <w:tcPr>
            <w:tcW w:type="dxa" w:w="2167"/>
          </w:tcPr>
          <w:p>
            <w:pPr>
              <w:spacing w:after="120" w:before="0" w:lineRule="auto" w:line="276"/>
              <w:jc w:val="left"/>
            </w:pPr>
            <w:r>
              <w:rPr>
                <w:rFonts w:ascii="Times New Roman" w:hAnsi="Times New Roman" w:eastAsia="Times New Roman"/>
                <w:b w:val="0"/>
                <w:i w:val="0"/>
                <w:sz w:val="22"/>
              </w:rPr>
              <w:t>$12,954</w:t>
            </w:r>
          </w:p>
        </w:tc>
        <w:tc>
          <w:tcPr>
            <w:tcW w:type="dxa" w:w="2167"/>
          </w:tcPr>
          <w:p>
            <w:pPr>
              <w:spacing w:after="120" w:before="0" w:lineRule="auto" w:line="276"/>
              <w:jc w:val="left"/>
            </w:pPr>
            <w:r>
              <w:rPr>
                <w:rFonts w:ascii="Times New Roman" w:hAnsi="Times New Roman" w:eastAsia="Times New Roman"/>
                <w:b w:val="0"/>
                <w:i w:val="0"/>
                <w:sz w:val="22"/>
              </w:rPr>
              <w:t>$58,642</w:t>
            </w:r>
          </w:p>
        </w:tc>
      </w:tr>
      <w:tr>
        <w:tc>
          <w:tcPr>
            <w:tcW w:type="dxa" w:w="2167"/>
          </w:tcPr>
          <w:p>
            <w:pPr>
              <w:spacing w:after="120" w:before="0" w:lineRule="auto" w:line="276"/>
              <w:jc w:val="left"/>
            </w:pPr>
            <w:r>
              <w:rPr>
                <w:rFonts w:ascii="Times New Roman" w:hAnsi="Times New Roman" w:eastAsia="Times New Roman"/>
                <w:b w:val="0"/>
                <w:i w:val="0"/>
                <w:sz w:val="22"/>
              </w:rPr>
              <w:t>3</w:t>
            </w:r>
          </w:p>
        </w:tc>
        <w:tc>
          <w:tcPr>
            <w:tcW w:type="dxa" w:w="2167"/>
          </w:tcPr>
          <w:p>
            <w:pPr>
              <w:spacing w:after="120" w:before="0" w:lineRule="auto" w:line="276"/>
              <w:jc w:val="left"/>
            </w:pPr>
            <w:r>
              <w:rPr>
                <w:rFonts w:ascii="Times New Roman" w:hAnsi="Times New Roman" w:eastAsia="Times New Roman"/>
                <w:b w:val="0"/>
                <w:i w:val="0"/>
                <w:sz w:val="22"/>
              </w:rPr>
              <w:t>Epsilon-Greedy</w:t>
            </w:r>
          </w:p>
        </w:tc>
        <w:tc>
          <w:tcPr>
            <w:tcW w:type="dxa" w:w="2167"/>
          </w:tcPr>
          <w:p>
            <w:pPr>
              <w:spacing w:after="120" w:before="0" w:lineRule="auto" w:line="276"/>
              <w:jc w:val="left"/>
            </w:pPr>
            <w:r>
              <w:rPr>
                <w:rFonts w:ascii="Times New Roman" w:hAnsi="Times New Roman" w:eastAsia="Times New Roman"/>
                <w:b w:val="0"/>
                <w:i w:val="0"/>
                <w:sz w:val="22"/>
              </w:rPr>
              <w:t>$24,273</w:t>
            </w:r>
          </w:p>
        </w:tc>
        <w:tc>
          <w:tcPr>
            <w:tcW w:type="dxa" w:w="2167"/>
          </w:tcPr>
          <w:p>
            <w:pPr>
              <w:spacing w:after="120" w:before="0" w:lineRule="auto" w:line="276"/>
              <w:jc w:val="left"/>
            </w:pPr>
            <w:r>
              <w:rPr>
                <w:rFonts w:ascii="Times New Roman" w:hAnsi="Times New Roman" w:eastAsia="Times New Roman"/>
                <w:b w:val="0"/>
                <w:i w:val="0"/>
                <w:sz w:val="22"/>
              </w:rPr>
              <w:t>~$47,000</w:t>
            </w:r>
          </w:p>
        </w:tc>
      </w:tr>
      <w:tr>
        <w:tc>
          <w:tcPr>
            <w:tcW w:type="dxa" w:w="2167"/>
          </w:tcPr>
          <w:p>
            <w:pPr>
              <w:spacing w:after="120" w:before="0" w:lineRule="auto" w:line="276"/>
              <w:jc w:val="left"/>
            </w:pPr>
            <w:r>
              <w:rPr>
                <w:rFonts w:ascii="Times New Roman" w:hAnsi="Times New Roman" w:eastAsia="Times New Roman"/>
                <w:b w:val="0"/>
                <w:i w:val="0"/>
                <w:sz w:val="22"/>
              </w:rPr>
              <w:t>4</w:t>
            </w:r>
          </w:p>
        </w:tc>
        <w:tc>
          <w:tcPr>
            <w:tcW w:type="dxa" w:w="2167"/>
          </w:tcPr>
          <w:p>
            <w:pPr>
              <w:spacing w:after="120" w:before="0" w:lineRule="auto" w:line="276"/>
              <w:jc w:val="left"/>
            </w:pPr>
            <w:r>
              <w:rPr>
                <w:rFonts w:ascii="Times New Roman" w:hAnsi="Times New Roman" w:eastAsia="Times New Roman"/>
                <w:b w:val="0"/>
                <w:i w:val="0"/>
                <w:sz w:val="22"/>
              </w:rPr>
              <w:t>Static XGB</w:t>
            </w:r>
          </w:p>
        </w:tc>
        <w:tc>
          <w:tcPr>
            <w:tcW w:type="dxa" w:w="2167"/>
          </w:tcPr>
          <w:p>
            <w:pPr>
              <w:spacing w:after="120" w:before="0" w:lineRule="auto" w:line="276"/>
              <w:jc w:val="left"/>
            </w:pPr>
            <w:r>
              <w:rPr>
                <w:rFonts w:ascii="Times New Roman" w:hAnsi="Times New Roman" w:eastAsia="Times New Roman"/>
                <w:b w:val="0"/>
                <w:i w:val="0"/>
                <w:sz w:val="22"/>
              </w:rPr>
              <w:t>$35,067</w:t>
            </w:r>
          </w:p>
        </w:tc>
        <w:tc>
          <w:tcPr>
            <w:tcW w:type="dxa" w:w="2167"/>
          </w:tcPr>
          <w:p>
            <w:pPr>
              <w:spacing w:after="120" w:before="0" w:lineRule="auto" w:line="276"/>
              <w:jc w:val="left"/>
            </w:pPr>
            <w:r>
              <w:rPr>
                <w:rFonts w:ascii="Times New Roman" w:hAnsi="Times New Roman" w:eastAsia="Times New Roman"/>
                <w:b w:val="0"/>
                <w:i w:val="0"/>
                <w:sz w:val="22"/>
              </w:rPr>
              <w:t>$35,032</w:t>
            </w:r>
          </w:p>
        </w:tc>
      </w:tr>
    </w:tbl>
    <w:p/>
    <w:p>
      <w:pPr>
        <w:spacing w:after="240" w:before="0" w:lineRule="auto" w:line="360"/>
        <w:ind w:firstLine="720"/>
        <w:jc w:val="both"/>
      </w:pPr>
      <w:r>
        <w:rPr>
          <w:rFonts w:ascii="Times New Roman" w:hAnsi="Times New Roman" w:eastAsia="Times New Roman"/>
          <w:b w:val="0"/>
          <w:i w:val="0"/>
          <w:sz w:val="24"/>
        </w:rPr>
        <w:t>LinTS achieves the lowest cumulative regret at $5,641, outperforming LinUCB by 2.3× and the static baseline by 6.2×. All three adaptive algorithms dominate Static XGB, confirming that online learning is strictly preferable to a fixed underwriting rule in the synthetic Cambodia setting.</w:t>
      </w:r>
    </w:p>
    <w:p>
      <w:pPr>
        <w:spacing w:after="240" w:before="0" w:lineRule="auto" w:line="360"/>
        <w:ind w:left="720"/>
        <w:jc w:val="left"/>
      </w:pPr>
      <w:r>
        <w:rPr>
          <w:rFonts w:ascii="Times New Roman" w:hAnsi="Times New Roman" w:eastAsia="Times New Roman"/>
          <w:b/>
          <w:i w:val="0"/>
          <w:sz w:val="24"/>
        </w:rPr>
        <w:t>5.3.2 Algorithm-Specific Behaviour</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LinTS (rank 1):</w:t>
      </w:r>
      <w:r>
        <w:rPr>
          <w:rFonts w:ascii="Times New Roman" w:hAnsi="Times New Roman" w:eastAsia="Times New Roman"/>
          <w:b w:val="0"/>
          <w:i w:val="0"/>
          <w:sz w:val="24"/>
        </w:rPr>
        <w:t xml:space="preserve"> Thompson Sampling maintains a full posterior distribution over reward parameters and samples from it at each round. This enables </w:t>
      </w:r>
      <w:r>
        <w:rPr>
          <w:rFonts w:ascii="Times New Roman" w:hAnsi="Times New Roman" w:eastAsia="Times New Roman"/>
          <w:b w:val="0"/>
          <w:i/>
          <w:sz w:val="24"/>
        </w:rPr>
        <w:t>automatic</w:t>
      </w:r>
      <w:r>
        <w:rPr>
          <w:rFonts w:ascii="Times New Roman" w:hAnsi="Times New Roman" w:eastAsia="Times New Roman"/>
          <w:b w:val="0"/>
          <w:i w:val="0"/>
          <w:sz w:val="24"/>
        </w:rPr>
        <w:t xml:space="preserve"> exploration–exploitation balance: when the posterior is wide (uncertain), samples are spread across arms; when it narrows (confident), samples concentrate on the optimal arm. Critically, LinTS requires no tuning of an exploration parameter — unlike LinUCB's </w:t>
      </w:r>
      <w:r>
        <w:rPr>
          <w:rFonts w:ascii="Times New Roman" w:hAnsi="Times New Roman" w:eastAsia="Times New Roman"/>
          <w:b w:val="0"/>
          <w:i/>
          <w:sz w:val="24"/>
        </w:rPr>
        <w:t>$\alpha$</w:t>
      </w:r>
      <w:r>
        <w:rPr>
          <w:rFonts w:ascii="Times New Roman" w:hAnsi="Times New Roman" w:eastAsia="Times New Roman"/>
          <w:b w:val="0"/>
          <w:i w:val="0"/>
          <w:sz w:val="24"/>
        </w:rPr>
        <w:t xml:space="preserve"> or Epsilon-Greedy's </w:t>
      </w:r>
      <w:r>
        <w:rPr>
          <w:rFonts w:ascii="Times New Roman" w:hAnsi="Times New Roman" w:eastAsia="Times New Roman"/>
          <w:b w:val="0"/>
          <w:i/>
          <w:sz w:val="24"/>
        </w:rPr>
        <w:t>$\varepsilon$</w:t>
      </w:r>
      <w:r>
        <w:rPr>
          <w:rFonts w:ascii="Times New Roman" w:hAnsi="Times New Roman" w:eastAsia="Times New Roman"/>
          <w:b w:val="0"/>
          <w:i w:val="0"/>
          <w:sz w:val="24"/>
        </w:rPr>
        <w:t xml:space="preserve"> — making it more robust to the heterogeneous applicant archetypes in the Cambodia dataset.</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LinUCB (rank 2):</w:t>
      </w:r>
      <w:r>
        <w:rPr>
          <w:rFonts w:ascii="Times New Roman" w:hAnsi="Times New Roman" w:eastAsia="Times New Roman"/>
          <w:b w:val="0"/>
          <w:i w:val="0"/>
          <w:sz w:val="24"/>
        </w:rPr>
        <w:t xml:space="preserve"> The upper confidence bound strategy performs well but requires </w:t>
      </w:r>
      <w:r>
        <w:rPr>
          <w:rFonts w:ascii="Times New Roman" w:hAnsi="Times New Roman" w:eastAsia="Times New Roman"/>
          <w:b w:val="0"/>
          <w:i/>
          <w:sz w:val="24"/>
        </w:rPr>
        <w:t>$\alpha$</w:t>
      </w:r>
      <w:r>
        <w:rPr>
          <w:rFonts w:ascii="Times New Roman" w:hAnsi="Times New Roman" w:eastAsia="Times New Roman"/>
          <w:b w:val="0"/>
          <w:i w:val="0"/>
          <w:sz w:val="24"/>
        </w:rPr>
        <w:t xml:space="preserve"> selection. At </w:t>
      </w:r>
      <w:r>
        <w:rPr>
          <w:rFonts w:ascii="Times New Roman" w:hAnsi="Times New Roman" w:eastAsia="Times New Roman"/>
          <w:b w:val="0"/>
          <w:i/>
          <w:sz w:val="24"/>
        </w:rPr>
        <w:t>$\alpha = 1.0$</w:t>
      </w:r>
      <w:r>
        <w:rPr>
          <w:rFonts w:ascii="Times New Roman" w:hAnsi="Times New Roman" w:eastAsia="Times New Roman"/>
          <w:b w:val="0"/>
          <w:i w:val="0"/>
          <w:sz w:val="24"/>
        </w:rPr>
        <w:t>, it over-explores relative to LinTS in the early rounds, accumulating excess regret before converging. Its late-round regret ($5.35/round) approaches LinTS, suggesting both algorithms reach similar asymptotic policies — the difference is in the exploration cost paid during learning.</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Epsilon-Greedy (rank 3):</w:t>
      </w:r>
      <w:r>
        <w:rPr>
          <w:rFonts w:ascii="Times New Roman" w:hAnsi="Times New Roman" w:eastAsia="Times New Roman"/>
          <w:b w:val="0"/>
          <w:i w:val="0"/>
          <w:sz w:val="24"/>
        </w:rPr>
        <w:t xml:space="preserve"> With </w:t>
      </w:r>
      <w:r>
        <w:rPr>
          <w:rFonts w:ascii="Times New Roman" w:hAnsi="Times New Roman" w:eastAsia="Times New Roman"/>
          <w:b w:val="0"/>
          <w:i/>
          <w:sz w:val="24"/>
        </w:rPr>
        <w:t>$\varepsilon = 0.10$</w:t>
      </w:r>
      <w:r>
        <w:rPr>
          <w:rFonts w:ascii="Times New Roman" w:hAnsi="Times New Roman" w:eastAsia="Times New Roman"/>
          <w:b w:val="0"/>
          <w:i w:val="0"/>
          <w:sz w:val="24"/>
        </w:rPr>
        <w:t>, the algorithm wastes 10% of decisions on uniform random exploration regardless of how much has been learned. Unlike UCB and Thompson Sampling, it does not reduce exploration as confidence grows. This produces a nearly-linear regret curve — the hallmark of an algorithm that never fully exploits its learned knowledge.</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Static XGB (rank 4):</w:t>
      </w:r>
      <w:r>
        <w:rPr>
          <w:rFonts w:ascii="Times New Roman" w:hAnsi="Times New Roman" w:eastAsia="Times New Roman"/>
          <w:b w:val="0"/>
          <w:i w:val="0"/>
          <w:sz w:val="24"/>
        </w:rPr>
        <w:t xml:space="preserve"> The pre-trained XGBoost baseline, combined with deterministic underwriting rules, cannot adapt to the reward signals it receives. Its regret is bounded below by the systematic mismatch between its fixed decision boundaries and the actuarial reward structure, which the adaptive algorithms learn to navigate.</w:t>
      </w:r>
    </w:p>
    <w:p>
      <w:pPr>
        <w:spacing w:after="240" w:before="0" w:lineRule="auto" w:line="360"/>
        <w:ind w:left="720"/>
        <w:jc w:val="left"/>
      </w:pPr>
      <w:r>
        <w:rPr>
          <w:rFonts w:ascii="Times New Roman" w:hAnsi="Times New Roman" w:eastAsia="Times New Roman"/>
          <w:b/>
          <w:i w:val="0"/>
          <w:sz w:val="24"/>
        </w:rPr>
        <w:t>5.3.3 Pass/Fail Assessment</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LinTS lowest regret</w:t>
      </w:r>
      <w:r>
        <w:rPr>
          <w:rFonts w:ascii="Times New Roman" w:hAnsi="Times New Roman" w:eastAsia="Times New Roman"/>
          <w:b w:val="0"/>
          <w:i w:val="0"/>
          <w:sz w:val="24"/>
        </w:rPr>
        <w:t xml:space="preserve"> — </w:t>
      </w:r>
      <w:r>
        <w:rPr>
          <w:rFonts w:ascii="Times New Roman" w:hAnsi="Times New Roman" w:eastAsia="Times New Roman"/>
          <w:b w:val="0"/>
          <w:i/>
          <w:sz w:val="24"/>
        </w:rPr>
        <w:t>$5,641 &lt; LinUCB $</w:t>
      </w:r>
      <w:r>
        <w:rPr>
          <w:rFonts w:ascii="Times New Roman" w:hAnsi="Times New Roman" w:eastAsia="Times New Roman"/>
          <w:b w:val="0"/>
          <w:i w:val="0"/>
          <w:sz w:val="24"/>
        </w:rPr>
        <w:t xml:space="preserve">12,954 &lt; Epsilon-Greedy </w:t>
      </w:r>
      <w:r>
        <w:rPr>
          <w:rFonts w:ascii="Times New Roman" w:hAnsi="Times New Roman" w:eastAsia="Times New Roman"/>
          <w:b w:val="0"/>
          <w:i/>
          <w:sz w:val="24"/>
        </w:rPr>
        <w:t>$24,273 &lt; Static XGB $</w:t>
      </w:r>
      <w:r>
        <w:rPr>
          <w:rFonts w:ascii="Times New Roman" w:hAnsi="Times New Roman" w:eastAsia="Times New Roman"/>
          <w:b w:val="0"/>
          <w:i w:val="0"/>
          <w:sz w:val="24"/>
        </w:rPr>
        <w:t xml:space="preserve">35,067. </w:t>
      </w:r>
      <w:r>
        <w:rPr>
          <w:rFonts w:ascii="Times New Roman" w:hAnsi="Times New Roman" w:eastAsia="Times New Roman"/>
          <w:b/>
          <w:i w:val="0"/>
          <w:sz w:val="24"/>
        </w:rPr>
        <w:t>PASSED.</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All adaptive algorithms outperform Static XGB</w:t>
      </w:r>
      <w:r>
        <w:rPr>
          <w:rFonts w:ascii="Times New Roman" w:hAnsi="Times New Roman" w:eastAsia="Times New Roman"/>
          <w:b w:val="0"/>
          <w:i w:val="0"/>
          <w:sz w:val="24"/>
        </w:rPr>
        <w:t xml:space="preserve"> — confirmed. </w:t>
      </w:r>
      <w:r>
        <w:rPr>
          <w:rFonts w:ascii="Times New Roman" w:hAnsi="Times New Roman" w:eastAsia="Times New Roman"/>
          <w:b/>
          <w:i w:val="0"/>
          <w:sz w:val="24"/>
        </w:rPr>
        <w:t>PASSED.</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Regret ordering matches theoretical prediction</w:t>
      </w:r>
      <w:r>
        <w:rPr>
          <w:rFonts w:ascii="Times New Roman" w:hAnsi="Times New Roman" w:eastAsia="Times New Roman"/>
          <w:b w:val="0"/>
          <w:i w:val="0"/>
          <w:sz w:val="24"/>
        </w:rPr>
        <w:t xml:space="preserve"> (TS ≤ UCB ≤ ε-greedy ≤ static) — confirmed. </w:t>
      </w:r>
      <w:r>
        <w:rPr>
          <w:rFonts w:ascii="Times New Roman" w:hAnsi="Times New Roman" w:eastAsia="Times New Roman"/>
          <w:b/>
          <w:i w:val="0"/>
          <w:sz w:val="24"/>
        </w:rPr>
        <w:t>PASSED.</w:t>
      </w:r>
      <w:r>
        <w:rPr>
          <w:rFonts w:ascii="Times New Roman" w:hAnsi="Times New Roman" w:eastAsia="Times New Roman"/>
          <w:b w:val="0"/>
          <w:i w:val="0"/>
          <w:sz w:val="24"/>
        </w:rPr>
      </w:r>
    </w:p>
    <w:p>
      <w:pPr>
        <w:spacing w:after="240" w:before="0" w:lineRule="auto" w:line="360"/>
        <w:jc w:val="left"/>
      </w:pPr>
      <w:r>
        <w:rPr>
          <w:rFonts w:ascii="Times New Roman" w:hAnsi="Times New Roman" w:eastAsia="Times New Roman"/>
          <w:b/>
          <w:i w:val="0"/>
          <w:sz w:val="28"/>
        </w:rPr>
        <w:t>5.4 EXP-008: Human-in-the-Loop Underwriting</w:t>
      </w:r>
    </w:p>
    <w:p>
      <w:pPr>
        <w:spacing w:after="240" w:before="0" w:lineRule="auto" w:line="360"/>
        <w:ind w:left="720"/>
        <w:jc w:val="left"/>
      </w:pPr>
      <w:r>
        <w:rPr>
          <w:rFonts w:ascii="Times New Roman" w:hAnsi="Times New Roman" w:eastAsia="Times New Roman"/>
          <w:b/>
          <w:i w:val="0"/>
          <w:sz w:val="24"/>
        </w:rPr>
        <w:t>5.4.1 Motivation and Design</w:t>
      </w:r>
    </w:p>
    <w:p>
      <w:pPr>
        <w:spacing w:after="240" w:before="0" w:lineRule="auto" w:line="360"/>
        <w:ind w:firstLine="720"/>
        <w:jc w:val="both"/>
      </w:pPr>
      <w:r>
        <w:rPr>
          <w:rFonts w:ascii="Times New Roman" w:hAnsi="Times New Roman" w:eastAsia="Times New Roman"/>
          <w:b w:val="0"/>
          <w:i w:val="0"/>
          <w:sz w:val="24"/>
        </w:rPr>
        <w:t>EXP-005 through EXP-007 demonstrated that LinUCB and LinTS outperform static baselines on synthetic data where the optimal reward for every action is immediately observable. In practice, however, an underwriter deploying a contextual bandit faces a fundamentally different constraint: when the model is uncertain about a borderline applicant, it can defer to a human expert — but human review is costly, creates queue latency, and cannot scale to every case. EXP-008 asks whether replacing the REFER arm's mathematical oracle with a real (simulated) human underwriter still produces better outcomes than the baseline while remaining cost-effective.</w:t>
      </w:r>
    </w:p>
    <w:p>
      <w:pPr>
        <w:spacing w:after="240" w:before="0" w:lineRule="auto" w:line="360"/>
        <w:ind w:firstLine="720"/>
        <w:jc w:val="both"/>
      </w:pPr>
      <w:r>
        <w:rPr>
          <w:rFonts w:ascii="Times New Roman" w:hAnsi="Times New Roman" w:eastAsia="Times New Roman"/>
          <w:b w:val="0"/>
          <w:i w:val="0"/>
          <w:sz w:val="24"/>
        </w:rPr>
        <w:t>The experiment wraps LinUCB (α = 1.0) and LinTS (v² = 1.0) in a HITL loop. Whenever the bandit selects REFER, the case enters a review queue and a simulated human underwriter resolves it to a final action (STANDARD, RATED, or DECLINE). The simulated underwriter applies a conservatism penalty to risky actions (Equation 5.5.1), modelling the risk-averse behaviour typical of senior actuaries. A $35 processing fee is charged per review, deducted from cumulative reward. Three conservatism levels (0.3, 0.5, 0.7) are evaluated over N = 5,000 rounds on the 2,000-record Cambodia dataset (SEED = 42).</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Equation 5.4.1 — Simulated underwriter adjusted reward:</w:t>
      </w:r>
      <w:r>
        <w:rPr>
          <w:rFonts w:ascii="Times New Roman" w:hAnsi="Times New Roman" w:eastAsia="Times New Roman"/>
          <w:b w:val="0"/>
          <w:i w:val="0"/>
          <w:sz w:val="24"/>
        </w:rPr>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val="0"/>
          <w:i/>
          <w:sz w:val="24"/>
        </w:rPr>
        <w:t>$$</w:t>
      </w:r>
      <w:r>
        <w:rPr>
          <w:rFonts w:ascii="Times New Roman" w:hAnsi="Times New Roman" w:eastAsia="Times New Roman"/>
          <w:b w:val="0"/>
          <w:i w:val="0"/>
          <w:sz w:val="24"/>
        </w:rPr>
        <w:t>\hat{r}_\text{std} = r_\text{std} - c \cdot 5.0, \quad \hat{r}_\text{rated} = r_\text{rated} - c \cdot 2.5, \quad \hat{r}_\text{decline} = r_\text{decline}</w:t>
      </w:r>
      <w:r>
        <w:rPr>
          <w:rFonts w:ascii="Times New Roman" w:hAnsi="Times New Roman" w:eastAsia="Times New Roman"/>
          <w:b w:val="0"/>
          <w:i/>
          <w:sz w:val="24"/>
        </w:rPr>
        <w:t>$$</w:t>
      </w:r>
      <w:r>
        <w:rPr>
          <w:rFonts w:ascii="Times New Roman" w:hAnsi="Times New Roman" w:eastAsia="Times New Roman"/>
          <w:b w:val="0"/>
          <w:i w:val="0"/>
          <w:sz w:val="24"/>
        </w:rPr>
      </w:r>
    </w:p>
    <w:p>
      <w:pPr>
        <w:spacing w:after="240" w:before="0" w:lineRule="auto" w:line="360"/>
        <w:ind w:firstLine="720"/>
        <w:jc w:val="both"/>
      </w:pPr>
      <w:r>
        <w:rPr>
          <w:rFonts w:ascii="Times New Roman" w:hAnsi="Times New Roman" w:eastAsia="Times New Roman"/>
          <w:b w:val="0"/>
          <w:i w:val="0"/>
          <w:sz w:val="24"/>
        </w:rPr>
        <w:t xml:space="preserve">where </w:t>
      </w:r>
      <w:r>
        <w:rPr>
          <w:rFonts w:ascii="Times New Roman" w:hAnsi="Times New Roman" w:eastAsia="Times New Roman"/>
          <w:b w:val="0"/>
          <w:i/>
          <w:sz w:val="24"/>
        </w:rPr>
        <w:t>$c \in [0,1]$</w:t>
      </w:r>
      <w:r>
        <w:rPr>
          <w:rFonts w:ascii="Times New Roman" w:hAnsi="Times New Roman" w:eastAsia="Times New Roman"/>
          <w:b w:val="0"/>
          <w:i w:val="0"/>
          <w:sz w:val="24"/>
        </w:rPr>
        <w:t xml:space="preserve"> is the conservatism parameter. The human always resolves to </w:t>
      </w:r>
      <w:r>
        <w:rPr>
          <w:rFonts w:ascii="Times New Roman" w:hAnsi="Times New Roman" w:eastAsia="Times New Roman"/>
          <w:b w:val="0"/>
          <w:i/>
          <w:sz w:val="24"/>
        </w:rPr>
        <w:t>$\arg\max(\hat{r}_\text{std}, \hat{r}_\text{rated}, \hat{r}_\text{decline})$</w:t>
      </w:r>
      <w:r>
        <w:rPr>
          <w:rFonts w:ascii="Times New Roman" w:hAnsi="Times New Roman" w:eastAsia="Times New Roman"/>
          <w:b w:val="0"/>
          <w:i w:val="0"/>
          <w:sz w:val="24"/>
        </w:rPr>
        <w:t>, never selecting REFER itself.</w:t>
      </w:r>
    </w:p>
    <w:p>
      <w:pPr>
        <w:spacing w:after="240" w:before="0" w:lineRule="auto" w:line="360"/>
        <w:ind w:firstLine="720"/>
        <w:jc w:val="both"/>
      </w:pPr>
      <w:r>
        <w:rPr>
          <w:rFonts w:ascii="Times New Roman" w:hAnsi="Times New Roman" w:eastAsia="Times New Roman"/>
          <w:b w:val="0"/>
          <w:i w:val="0"/>
          <w:sz w:val="24"/>
        </w:rPr>
        <w:t xml:space="preserve">A critical implementation detail distinguishes this design from a naïve HITL wrapper: when the human chooses action </w:t>
      </w:r>
      <w:r>
        <w:rPr>
          <w:rFonts w:ascii="Times New Roman" w:hAnsi="Times New Roman" w:eastAsia="Times New Roman"/>
          <w:b w:val="0"/>
          <w:i/>
          <w:sz w:val="24"/>
        </w:rPr>
        <w:t>$a_h$</w:t>
      </w:r>
      <w:r>
        <w:rPr>
          <w:rFonts w:ascii="Times New Roman" w:hAnsi="Times New Roman" w:eastAsia="Times New Roman"/>
          <w:b w:val="0"/>
          <w:i w:val="0"/>
          <w:sz w:val="24"/>
        </w:rPr>
        <w:t xml:space="preserve">, the bandit receives two updates. It learns the reward from </w:t>
      </w:r>
      <w:r>
        <w:rPr>
          <w:rFonts w:ascii="Times New Roman" w:hAnsi="Times New Roman" w:eastAsia="Times New Roman"/>
          <w:b w:val="0"/>
          <w:i/>
          <w:sz w:val="24"/>
        </w:rPr>
        <w:t>$a_h$</w:t>
      </w:r>
      <w:r>
        <w:rPr>
          <w:rFonts w:ascii="Times New Roman" w:hAnsi="Times New Roman" w:eastAsia="Times New Roman"/>
          <w:b w:val="0"/>
          <w:i w:val="0"/>
          <w:sz w:val="24"/>
        </w:rPr>
        <w:t xml:space="preserve"> directly (the override), and it also receives a penalised update for REFER itself (</w:t>
      </w:r>
      <w:r>
        <w:rPr>
          <w:rFonts w:ascii="Times New Roman" w:hAnsi="Times New Roman" w:eastAsia="Times New Roman"/>
          <w:b w:val="0"/>
          <w:i/>
          <w:sz w:val="24"/>
        </w:rPr>
        <w:t>$0.7 \times r^* - 35$</w:t>
      </w:r>
      <w:r>
        <w:rPr>
          <w:rFonts w:ascii="Times New Roman" w:hAnsi="Times New Roman" w:eastAsia="Times New Roman"/>
          <w:b w:val="0"/>
          <w:i w:val="0"/>
          <w:sz w:val="24"/>
        </w:rPr>
        <w:t xml:space="preserve">, where </w:t>
      </w:r>
      <w:r>
        <w:rPr>
          <w:rFonts w:ascii="Times New Roman" w:hAnsi="Times New Roman" w:eastAsia="Times New Roman"/>
          <w:b w:val="0"/>
          <w:i/>
          <w:sz w:val="24"/>
        </w:rPr>
        <w:t>$r^*$</w:t>
      </w:r>
      <w:r>
        <w:rPr>
          <w:rFonts w:ascii="Times New Roman" w:hAnsi="Times New Roman" w:eastAsia="Times New Roman"/>
          <w:b w:val="0"/>
          <w:i w:val="0"/>
          <w:sz w:val="24"/>
        </w:rPr>
        <w:t xml:space="preserve"> is the oracle-optimal reward). Without this second update, the REFER arm retains an un-explored posterior (</w:t>
      </w:r>
      <w:r>
        <w:rPr>
          <w:rFonts w:ascii="Times New Roman" w:hAnsi="Times New Roman" w:eastAsia="Times New Roman"/>
          <w:b w:val="0"/>
          <w:i/>
          <w:sz w:val="24"/>
        </w:rPr>
        <w:t>$A = I, b = 0$</w:t>
      </w:r>
      <w:r>
        <w:rPr>
          <w:rFonts w:ascii="Times New Roman" w:hAnsi="Times New Roman" w:eastAsia="Times New Roman"/>
          <w:b w:val="0"/>
          <w:i w:val="0"/>
          <w:sz w:val="24"/>
        </w:rPr>
        <w:t>) and its UCB stays inflated, causing REFER to be perpetually over-selected regardless of how many cases the human has resolved. Updating both arms allows the bandit to internalise when REFER is genuinely suboptimal and stop deferring unnecessarily.</w:t>
      </w:r>
    </w:p>
    <w:p>
      <w:pPr>
        <w:spacing w:after="240" w:before="0" w:lineRule="auto" w:line="360"/>
        <w:ind w:left="720"/>
        <w:jc w:val="left"/>
      </w:pPr>
      <w:r>
        <w:rPr>
          <w:rFonts w:ascii="Times New Roman" w:hAnsi="Times New Roman" w:eastAsia="Times New Roman"/>
          <w:b/>
          <w:i w:val="0"/>
          <w:sz w:val="24"/>
        </w:rPr>
        <w:t>5.4.2 Results</w:t>
      </w:r>
    </w:p>
    <w:p>
      <w:pPr>
        <w:spacing w:after="240" w:before="0" w:lineRule="auto" w:line="360"/>
        <w:ind w:firstLine="720"/>
        <w:jc w:val="both"/>
      </w:pPr>
      <w:r>
        <w:rPr>
          <w:rFonts w:ascii="Times New Roman" w:hAnsi="Times New Roman" w:eastAsia="Times New Roman"/>
          <w:b w:val="0"/>
          <w:i w:val="0"/>
          <w:sz w:val="24"/>
        </w:rPr>
        <w:t>Table 5.5.1 reports results for LinUCB across three conservatism levels, compared to the mathematical REFER baseline from EXP-007.</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Table 5.4.1 — EXP-008 HITL performance vs. mathematical-REFER baseline (N = 5,000 rounds)</w:t>
      </w:r>
      <w:r>
        <w:rPr>
          <w:rFonts w:ascii="Times New Roman" w:hAnsi="Times New Roman" w:eastAsia="Times New Roman"/>
          <w:b w:val="0"/>
          <w:i w:val="0"/>
          <w:sz w:val="24"/>
        </w:rPr>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34"/>
          </w:tcPr>
          <w:p>
            <w:pPr>
              <w:spacing w:after="120" w:before="0" w:lineRule="auto" w:line="276"/>
              <w:jc w:val="left"/>
            </w:pPr>
            <w:r>
              <w:rPr>
                <w:rFonts w:ascii="Times New Roman" w:hAnsi="Times New Roman" w:eastAsia="Times New Roman"/>
                <w:b w:val="0"/>
                <w:i w:val="0"/>
                <w:sz w:val="22"/>
              </w:rPr>
              <w:t>Metric</w:t>
            </w:r>
          </w:p>
        </w:tc>
        <w:tc>
          <w:tcPr>
            <w:tcW w:type="dxa" w:w="1734"/>
          </w:tcPr>
          <w:p>
            <w:pPr>
              <w:spacing w:after="120" w:before="0" w:lineRule="auto" w:line="276"/>
              <w:jc w:val="left"/>
            </w:pPr>
            <w:r>
              <w:rPr>
                <w:rFonts w:ascii="Times New Roman" w:hAnsi="Times New Roman" w:eastAsia="Times New Roman"/>
                <w:b w:val="0"/>
                <w:i w:val="0"/>
                <w:sz w:val="22"/>
              </w:rPr>
              <w:t>HITL *c* = 0.3</w:t>
            </w:r>
          </w:p>
        </w:tc>
        <w:tc>
          <w:tcPr>
            <w:tcW w:type="dxa" w:w="1734"/>
          </w:tcPr>
          <w:p>
            <w:pPr>
              <w:spacing w:after="120" w:before="0" w:lineRule="auto" w:line="276"/>
              <w:jc w:val="left"/>
            </w:pPr>
            <w:r>
              <w:rPr>
                <w:rFonts w:ascii="Times New Roman" w:hAnsi="Times New Roman" w:eastAsia="Times New Roman"/>
                <w:b w:val="0"/>
                <w:i w:val="0"/>
                <w:sz w:val="22"/>
              </w:rPr>
              <w:t>HITL *c* = 0.5</w:t>
            </w:r>
          </w:p>
        </w:tc>
        <w:tc>
          <w:tcPr>
            <w:tcW w:type="dxa" w:w="1734"/>
          </w:tcPr>
          <w:p>
            <w:pPr>
              <w:spacing w:after="120" w:before="0" w:lineRule="auto" w:line="276"/>
              <w:jc w:val="left"/>
            </w:pPr>
            <w:r>
              <w:rPr>
                <w:rFonts w:ascii="Times New Roman" w:hAnsi="Times New Roman" w:eastAsia="Times New Roman"/>
                <w:b w:val="0"/>
                <w:i w:val="0"/>
                <w:sz w:val="22"/>
              </w:rPr>
              <w:t>HITL *c* = 0.7</w:t>
            </w:r>
          </w:p>
        </w:tc>
        <w:tc>
          <w:tcPr>
            <w:tcW w:type="dxa" w:w="1734"/>
          </w:tcPr>
          <w:p>
            <w:pPr>
              <w:spacing w:after="120" w:before="0" w:lineRule="auto" w:line="276"/>
              <w:jc w:val="left"/>
            </w:pPr>
            <w:r>
              <w:rPr>
                <w:rFonts w:ascii="Times New Roman" w:hAnsi="Times New Roman" w:eastAsia="Times New Roman"/>
                <w:b w:val="0"/>
                <w:i w:val="0"/>
                <w:sz w:val="22"/>
              </w:rPr>
              <w:t>Baseline (math REFER)</w:t>
            </w:r>
          </w:p>
        </w:tc>
      </w:tr>
      <w:tr>
        <w:tc>
          <w:tcPr>
            <w:tcW w:type="dxa" w:w="1734"/>
          </w:tcPr>
          <w:p>
            <w:pPr>
              <w:spacing w:after="120" w:before="0" w:lineRule="auto" w:line="276"/>
              <w:jc w:val="left"/>
            </w:pPr>
            <w:r>
              <w:rPr>
                <w:rFonts w:ascii="Times New Roman" w:hAnsi="Times New Roman" w:eastAsia="Times New Roman"/>
                <w:b w:val="0"/>
                <w:i w:val="0"/>
                <w:sz w:val="22"/>
              </w:rPr>
              <w:t>Cumulative Reward</w:t>
            </w:r>
          </w:p>
        </w:tc>
        <w:tc>
          <w:tcPr>
            <w:tcW w:type="dxa" w:w="1734"/>
          </w:tcPr>
          <w:p>
            <w:pPr>
              <w:spacing w:after="120" w:before="0" w:lineRule="auto" w:line="276"/>
              <w:jc w:val="left"/>
            </w:pPr>
            <w:r>
              <w:rPr>
                <w:rFonts w:ascii="Times New Roman" w:hAnsi="Times New Roman" w:eastAsia="Times New Roman"/>
                <w:b w:val="0"/>
                <w:i w:val="0"/>
                <w:sz w:val="22"/>
              </w:rPr>
              <w:t>$61,146</w:t>
            </w:r>
          </w:p>
        </w:tc>
        <w:tc>
          <w:tcPr>
            <w:tcW w:type="dxa" w:w="1734"/>
          </w:tcPr>
          <w:p>
            <w:pPr>
              <w:spacing w:after="120" w:before="0" w:lineRule="auto" w:line="276"/>
              <w:jc w:val="left"/>
            </w:pPr>
            <w:r>
              <w:rPr>
                <w:rFonts w:ascii="Times New Roman" w:hAnsi="Times New Roman" w:eastAsia="Times New Roman"/>
                <w:b w:val="0"/>
                <w:i w:val="0"/>
                <w:sz w:val="22"/>
              </w:rPr>
              <w:t>**$61,176**</w:t>
            </w:r>
          </w:p>
        </w:tc>
        <w:tc>
          <w:tcPr>
            <w:tcW w:type="dxa" w:w="1734"/>
          </w:tcPr>
          <w:p>
            <w:pPr>
              <w:spacing w:after="120" w:before="0" w:lineRule="auto" w:line="276"/>
              <w:jc w:val="left"/>
            </w:pPr>
            <w:r>
              <w:rPr>
                <w:rFonts w:ascii="Times New Roman" w:hAnsi="Times New Roman" w:eastAsia="Times New Roman"/>
                <w:b w:val="0"/>
                <w:i w:val="0"/>
                <w:sz w:val="22"/>
              </w:rPr>
              <w:t>$61,210</w:t>
            </w:r>
          </w:p>
        </w:tc>
        <w:tc>
          <w:tcPr>
            <w:tcW w:type="dxa" w:w="1734"/>
          </w:tcPr>
          <w:p>
            <w:pPr>
              <w:spacing w:after="120" w:before="0" w:lineRule="auto" w:line="276"/>
              <w:jc w:val="left"/>
            </w:pPr>
            <w:r>
              <w:rPr>
                <w:rFonts w:ascii="Times New Roman" w:hAnsi="Times New Roman" w:eastAsia="Times New Roman"/>
                <w:b w:val="0"/>
                <w:i w:val="0"/>
                <w:sz w:val="22"/>
              </w:rPr>
              <w:t>$58,642</w:t>
            </w:r>
          </w:p>
        </w:tc>
      </w:tr>
      <w:tr>
        <w:tc>
          <w:tcPr>
            <w:tcW w:type="dxa" w:w="1734"/>
          </w:tcPr>
          <w:p>
            <w:pPr>
              <w:spacing w:after="120" w:before="0" w:lineRule="auto" w:line="276"/>
              <w:jc w:val="left"/>
            </w:pPr>
            <w:r>
              <w:rPr>
                <w:rFonts w:ascii="Times New Roman" w:hAnsi="Times New Roman" w:eastAsia="Times New Roman"/>
                <w:b w:val="0"/>
                <w:i w:val="0"/>
                <w:sz w:val="22"/>
              </w:rPr>
              <w:t>Cumulative Regret</w:t>
            </w:r>
          </w:p>
        </w:tc>
        <w:tc>
          <w:tcPr>
            <w:tcW w:type="dxa" w:w="1734"/>
          </w:tcPr>
          <w:p>
            <w:pPr>
              <w:spacing w:after="120" w:before="0" w:lineRule="auto" w:line="276"/>
              <w:jc w:val="left"/>
            </w:pPr>
            <w:r>
              <w:rPr>
                <w:rFonts w:ascii="Times New Roman" w:hAnsi="Times New Roman" w:eastAsia="Times New Roman"/>
                <w:b w:val="0"/>
                <w:i w:val="0"/>
                <w:sz w:val="22"/>
              </w:rPr>
              <w:t>$10,934</w:t>
            </w:r>
          </w:p>
        </w:tc>
        <w:tc>
          <w:tcPr>
            <w:tcW w:type="dxa" w:w="1734"/>
          </w:tcPr>
          <w:p>
            <w:pPr>
              <w:spacing w:after="120" w:before="0" w:lineRule="auto" w:line="276"/>
              <w:jc w:val="left"/>
            </w:pPr>
            <w:r>
              <w:rPr>
                <w:rFonts w:ascii="Times New Roman" w:hAnsi="Times New Roman" w:eastAsia="Times New Roman"/>
                <w:b w:val="0"/>
                <w:i w:val="0"/>
                <w:sz w:val="22"/>
              </w:rPr>
              <w:t>**$10,905**</w:t>
            </w:r>
          </w:p>
        </w:tc>
        <w:tc>
          <w:tcPr>
            <w:tcW w:type="dxa" w:w="1734"/>
          </w:tcPr>
          <w:p>
            <w:pPr>
              <w:spacing w:after="120" w:before="0" w:lineRule="auto" w:line="276"/>
              <w:jc w:val="left"/>
            </w:pPr>
            <w:r>
              <w:rPr>
                <w:rFonts w:ascii="Times New Roman" w:hAnsi="Times New Roman" w:eastAsia="Times New Roman"/>
                <w:b w:val="0"/>
                <w:i w:val="0"/>
                <w:sz w:val="22"/>
              </w:rPr>
              <w:t>$10,870</w:t>
            </w:r>
          </w:p>
        </w:tc>
        <w:tc>
          <w:tcPr>
            <w:tcW w:type="dxa" w:w="1734"/>
          </w:tcPr>
          <w:p>
            <w:pPr>
              <w:spacing w:after="120" w:before="0" w:lineRule="auto" w:line="276"/>
              <w:jc w:val="left"/>
            </w:pPr>
            <w:r>
              <w:rPr>
                <w:rFonts w:ascii="Times New Roman" w:hAnsi="Times New Roman" w:eastAsia="Times New Roman"/>
                <w:b w:val="0"/>
                <w:i w:val="0"/>
                <w:sz w:val="22"/>
              </w:rPr>
              <w:t>$12,954</w:t>
            </w:r>
          </w:p>
        </w:tc>
      </w:tr>
      <w:tr>
        <w:tc>
          <w:tcPr>
            <w:tcW w:type="dxa" w:w="1734"/>
          </w:tcPr>
          <w:p>
            <w:pPr>
              <w:spacing w:after="120" w:before="0" w:lineRule="auto" w:line="276"/>
              <w:jc w:val="left"/>
            </w:pPr>
            <w:r>
              <w:rPr>
                <w:rFonts w:ascii="Times New Roman" w:hAnsi="Times New Roman" w:eastAsia="Times New Roman"/>
                <w:b w:val="0"/>
                <w:i w:val="0"/>
                <w:sz w:val="22"/>
              </w:rPr>
              <w:t>Total Human Review Cost</w:t>
            </w:r>
          </w:p>
        </w:tc>
        <w:tc>
          <w:tcPr>
            <w:tcW w:type="dxa" w:w="1734"/>
          </w:tcPr>
          <w:p>
            <w:pPr>
              <w:spacing w:after="120" w:before="0" w:lineRule="auto" w:line="276"/>
              <w:jc w:val="left"/>
            </w:pPr>
            <w:r>
              <w:rPr>
                <w:rFonts w:ascii="Times New Roman" w:hAnsi="Times New Roman" w:eastAsia="Times New Roman"/>
                <w:b w:val="0"/>
                <w:i w:val="0"/>
                <w:sz w:val="22"/>
              </w:rPr>
              <w:t>$3,080</w:t>
            </w:r>
          </w:p>
        </w:tc>
        <w:tc>
          <w:tcPr>
            <w:tcW w:type="dxa" w:w="1734"/>
          </w:tcPr>
          <w:p>
            <w:pPr>
              <w:spacing w:after="120" w:before="0" w:lineRule="auto" w:line="276"/>
              <w:jc w:val="left"/>
            </w:pPr>
            <w:r>
              <w:rPr>
                <w:rFonts w:ascii="Times New Roman" w:hAnsi="Times New Roman" w:eastAsia="Times New Roman"/>
                <w:b w:val="0"/>
                <w:i w:val="0"/>
                <w:sz w:val="22"/>
              </w:rPr>
              <w:t>**$3,080**</w:t>
            </w:r>
          </w:p>
        </w:tc>
        <w:tc>
          <w:tcPr>
            <w:tcW w:type="dxa" w:w="1734"/>
          </w:tcPr>
          <w:p>
            <w:pPr>
              <w:spacing w:after="120" w:before="0" w:lineRule="auto" w:line="276"/>
              <w:jc w:val="left"/>
            </w:pPr>
            <w:r>
              <w:rPr>
                <w:rFonts w:ascii="Times New Roman" w:hAnsi="Times New Roman" w:eastAsia="Times New Roman"/>
                <w:b w:val="0"/>
                <w:i w:val="0"/>
                <w:sz w:val="22"/>
              </w:rPr>
              <w:t>$3,045</w:t>
            </w:r>
          </w:p>
        </w:tc>
        <w:tc>
          <w:tcPr>
            <w:tcW w:type="dxa" w:w="1734"/>
          </w:tcPr>
          <w:p>
            <w:pPr>
              <w:spacing w:after="120" w:before="0" w:lineRule="auto" w:line="276"/>
              <w:jc w:val="left"/>
            </w:pPr>
            <w:r>
              <w:rPr>
                <w:rFonts w:ascii="Times New Roman" w:hAnsi="Times New Roman" w:eastAsia="Times New Roman"/>
                <w:b w:val="0"/>
                <w:i w:val="0"/>
                <w:sz w:val="22"/>
              </w:rPr>
              <w:t>$0</w:t>
            </w:r>
          </w:p>
        </w:tc>
      </w:tr>
      <w:tr>
        <w:tc>
          <w:tcPr>
            <w:tcW w:type="dxa" w:w="1734"/>
          </w:tcPr>
          <w:p>
            <w:pPr>
              <w:spacing w:after="120" w:before="0" w:lineRule="auto" w:line="276"/>
              <w:jc w:val="left"/>
            </w:pPr>
            <w:r>
              <w:rPr>
                <w:rFonts w:ascii="Times New Roman" w:hAnsi="Times New Roman" w:eastAsia="Times New Roman"/>
                <w:b w:val="0"/>
                <w:i w:val="0"/>
                <w:sz w:val="22"/>
              </w:rPr>
              <w:t>Policy Alignment Score</w:t>
            </w:r>
          </w:p>
        </w:tc>
        <w:tc>
          <w:tcPr>
            <w:tcW w:type="dxa" w:w="1734"/>
          </w:tcPr>
          <w:p>
            <w:pPr>
              <w:spacing w:after="120" w:before="0" w:lineRule="auto" w:line="276"/>
              <w:jc w:val="left"/>
            </w:pPr>
            <w:r>
              <w:rPr>
                <w:rFonts w:ascii="Times New Roman" w:hAnsi="Times New Roman" w:eastAsia="Times New Roman"/>
                <w:b w:val="0"/>
                <w:i w:val="0"/>
                <w:sz w:val="22"/>
              </w:rPr>
              <w:t>56%</w:t>
            </w:r>
          </w:p>
        </w:tc>
        <w:tc>
          <w:tcPr>
            <w:tcW w:type="dxa" w:w="1734"/>
          </w:tcPr>
          <w:p>
            <w:pPr>
              <w:spacing w:after="120" w:before="0" w:lineRule="auto" w:line="276"/>
              <w:jc w:val="left"/>
            </w:pPr>
            <w:r>
              <w:rPr>
                <w:rFonts w:ascii="Times New Roman" w:hAnsi="Times New Roman" w:eastAsia="Times New Roman"/>
                <w:b w:val="0"/>
                <w:i w:val="0"/>
                <w:sz w:val="22"/>
              </w:rPr>
              <w:t>**54%**</w:t>
            </w:r>
          </w:p>
        </w:tc>
        <w:tc>
          <w:tcPr>
            <w:tcW w:type="dxa" w:w="1734"/>
          </w:tcPr>
          <w:p>
            <w:pPr>
              <w:spacing w:after="120" w:before="0" w:lineRule="auto" w:line="276"/>
              <w:jc w:val="left"/>
            </w:pPr>
            <w:r>
              <w:rPr>
                <w:rFonts w:ascii="Times New Roman" w:hAnsi="Times New Roman" w:eastAsia="Times New Roman"/>
                <w:b w:val="0"/>
                <w:i w:val="0"/>
                <w:sz w:val="22"/>
              </w:rPr>
              <w:t>58%</w:t>
            </w:r>
          </w:p>
        </w:tc>
        <w:tc>
          <w:tcPr>
            <w:tcW w:type="dxa" w:w="1734"/>
          </w:tcPr>
          <w:p>
            <w:pPr>
              <w:spacing w:after="120" w:before="0" w:lineRule="auto" w:line="276"/>
              <w:jc w:val="left"/>
            </w:pPr>
            <w:r>
              <w:rPr>
                <w:rFonts w:ascii="Times New Roman" w:hAnsi="Times New Roman" w:eastAsia="Times New Roman"/>
                <w:b w:val="0"/>
                <w:i w:val="0"/>
                <w:sz w:val="22"/>
              </w:rPr>
              <w:t>N/A</w:t>
            </w:r>
          </w:p>
        </w:tc>
      </w:tr>
      <w:tr>
        <w:tc>
          <w:tcPr>
            <w:tcW w:type="dxa" w:w="1734"/>
          </w:tcPr>
          <w:p>
            <w:pPr>
              <w:spacing w:after="120" w:before="0" w:lineRule="auto" w:line="276"/>
              <w:jc w:val="left"/>
            </w:pPr>
            <w:r>
              <w:rPr>
                <w:rFonts w:ascii="Times New Roman" w:hAnsi="Times New Roman" w:eastAsia="Times New Roman"/>
                <w:b w:val="0"/>
                <w:i w:val="0"/>
                <w:sz w:val="22"/>
              </w:rPr>
              <w:t>Human Overrides (of 5,000)</w:t>
            </w:r>
          </w:p>
        </w:tc>
        <w:tc>
          <w:tcPr>
            <w:tcW w:type="dxa" w:w="1734"/>
          </w:tcPr>
          <w:p>
            <w:pPr>
              <w:spacing w:after="120" w:before="0" w:lineRule="auto" w:line="276"/>
              <w:jc w:val="left"/>
            </w:pPr>
            <w:r>
              <w:rPr>
                <w:rFonts w:ascii="Times New Roman" w:hAnsi="Times New Roman" w:eastAsia="Times New Roman"/>
                <w:b w:val="0"/>
                <w:i w:val="0"/>
                <w:sz w:val="22"/>
              </w:rPr>
              <w:t>88</w:t>
            </w:r>
          </w:p>
        </w:tc>
        <w:tc>
          <w:tcPr>
            <w:tcW w:type="dxa" w:w="1734"/>
          </w:tcPr>
          <w:p>
            <w:pPr>
              <w:spacing w:after="120" w:before="0" w:lineRule="auto" w:line="276"/>
              <w:jc w:val="left"/>
            </w:pPr>
            <w:r>
              <w:rPr>
                <w:rFonts w:ascii="Times New Roman" w:hAnsi="Times New Roman" w:eastAsia="Times New Roman"/>
                <w:b w:val="0"/>
                <w:i w:val="0"/>
                <w:sz w:val="22"/>
              </w:rPr>
              <w:t>**88**</w:t>
            </w:r>
          </w:p>
        </w:tc>
        <w:tc>
          <w:tcPr>
            <w:tcW w:type="dxa" w:w="1734"/>
          </w:tcPr>
          <w:p>
            <w:pPr>
              <w:spacing w:after="120" w:before="0" w:lineRule="auto" w:line="276"/>
              <w:jc w:val="left"/>
            </w:pPr>
            <w:r>
              <w:rPr>
                <w:rFonts w:ascii="Times New Roman" w:hAnsi="Times New Roman" w:eastAsia="Times New Roman"/>
                <w:b w:val="0"/>
                <w:i w:val="0"/>
                <w:sz w:val="22"/>
              </w:rPr>
              <w:t>87</w:t>
            </w:r>
          </w:p>
        </w:tc>
        <w:tc>
          <w:tcPr>
            <w:tcW w:type="dxa" w:w="1734"/>
          </w:tcPr>
          <w:p>
            <w:pPr>
              <w:spacing w:after="120" w:before="0" w:lineRule="auto" w:line="276"/>
              <w:jc w:val="left"/>
            </w:pPr>
            <w:r>
              <w:rPr>
                <w:rFonts w:ascii="Times New Roman" w:hAnsi="Times New Roman" w:eastAsia="Times New Roman"/>
                <w:b w:val="0"/>
                <w:i w:val="0"/>
                <w:sz w:val="22"/>
              </w:rPr>
              <w:t>—</w:t>
            </w:r>
          </w:p>
        </w:tc>
      </w:tr>
      <w:tr>
        <w:tc>
          <w:tcPr>
            <w:tcW w:type="dxa" w:w="1734"/>
          </w:tcPr>
          <w:p>
            <w:pPr>
              <w:spacing w:after="120" w:before="0" w:lineRule="auto" w:line="276"/>
              <w:jc w:val="left"/>
            </w:pPr>
            <w:r>
              <w:rPr>
                <w:rFonts w:ascii="Times New Roman" w:hAnsi="Times New Roman" w:eastAsia="Times New Roman"/>
                <w:b w:val="0"/>
                <w:i w:val="0"/>
                <w:sz w:val="22"/>
              </w:rPr>
              <w:t>Max Queue Depth</w:t>
            </w:r>
          </w:p>
        </w:tc>
        <w:tc>
          <w:tcPr>
            <w:tcW w:type="dxa" w:w="1734"/>
          </w:tcPr>
          <w:p>
            <w:pPr>
              <w:spacing w:after="120" w:before="0" w:lineRule="auto" w:line="276"/>
              <w:jc w:val="left"/>
            </w:pPr>
            <w:r>
              <w:rPr>
                <w:rFonts w:ascii="Times New Roman" w:hAnsi="Times New Roman" w:eastAsia="Times New Roman"/>
                <w:b w:val="0"/>
                <w:i w:val="0"/>
                <w:sz w:val="22"/>
              </w:rPr>
              <w:t>0</w:t>
            </w:r>
          </w:p>
        </w:tc>
        <w:tc>
          <w:tcPr>
            <w:tcW w:type="dxa" w:w="1734"/>
          </w:tcPr>
          <w:p>
            <w:pPr>
              <w:spacing w:after="120" w:before="0" w:lineRule="auto" w:line="276"/>
              <w:jc w:val="left"/>
            </w:pPr>
            <w:r>
              <w:rPr>
                <w:rFonts w:ascii="Times New Roman" w:hAnsi="Times New Roman" w:eastAsia="Times New Roman"/>
                <w:b w:val="0"/>
                <w:i w:val="0"/>
                <w:sz w:val="22"/>
              </w:rPr>
              <w:t>**0**</w:t>
            </w:r>
          </w:p>
        </w:tc>
        <w:tc>
          <w:tcPr>
            <w:tcW w:type="dxa" w:w="1734"/>
          </w:tcPr>
          <w:p>
            <w:pPr>
              <w:spacing w:after="120" w:before="0" w:lineRule="auto" w:line="276"/>
              <w:jc w:val="left"/>
            </w:pPr>
            <w:r>
              <w:rPr>
                <w:rFonts w:ascii="Times New Roman" w:hAnsi="Times New Roman" w:eastAsia="Times New Roman"/>
                <w:b w:val="0"/>
                <w:i w:val="0"/>
                <w:sz w:val="22"/>
              </w:rPr>
              <w:t>0</w:t>
            </w:r>
          </w:p>
        </w:tc>
        <w:tc>
          <w:tcPr>
            <w:tcW w:type="dxa" w:w="1734"/>
          </w:tcPr>
          <w:p>
            <w:pPr>
              <w:spacing w:after="120" w:before="0" w:lineRule="auto" w:line="276"/>
              <w:jc w:val="left"/>
            </w:pPr>
            <w:r>
              <w:rPr>
                <w:rFonts w:ascii="Times New Roman" w:hAnsi="Times New Roman" w:eastAsia="Times New Roman"/>
                <w:b w:val="0"/>
                <w:i w:val="0"/>
                <w:sz w:val="22"/>
              </w:rPr>
              <w:t>—</w:t>
            </w:r>
          </w:p>
        </w:tc>
      </w:tr>
      <w:tr>
        <w:tc>
          <w:tcPr>
            <w:tcW w:type="dxa" w:w="1734"/>
          </w:tcPr>
          <w:p>
            <w:pPr>
              <w:spacing w:after="120" w:before="0" w:lineRule="auto" w:line="276"/>
              <w:jc w:val="left"/>
            </w:pPr>
            <w:r>
              <w:rPr>
                <w:rFonts w:ascii="Times New Roman" w:hAnsi="Times New Roman" w:eastAsia="Times New Roman"/>
                <w:b w:val="0"/>
                <w:i w:val="0"/>
                <w:sz w:val="22"/>
              </w:rPr>
              <w:t>Average Queue Depth</w:t>
            </w:r>
          </w:p>
        </w:tc>
        <w:tc>
          <w:tcPr>
            <w:tcW w:type="dxa" w:w="1734"/>
          </w:tcPr>
          <w:p>
            <w:pPr>
              <w:spacing w:after="120" w:before="0" w:lineRule="auto" w:line="276"/>
              <w:jc w:val="left"/>
            </w:pPr>
            <w:r>
              <w:rPr>
                <w:rFonts w:ascii="Times New Roman" w:hAnsi="Times New Roman" w:eastAsia="Times New Roman"/>
                <w:b w:val="0"/>
                <w:i w:val="0"/>
                <w:sz w:val="22"/>
              </w:rPr>
              <w:t>0.00</w:t>
            </w:r>
          </w:p>
        </w:tc>
        <w:tc>
          <w:tcPr>
            <w:tcW w:type="dxa" w:w="1734"/>
          </w:tcPr>
          <w:p>
            <w:pPr>
              <w:spacing w:after="120" w:before="0" w:lineRule="auto" w:line="276"/>
              <w:jc w:val="left"/>
            </w:pPr>
            <w:r>
              <w:rPr>
                <w:rFonts w:ascii="Times New Roman" w:hAnsi="Times New Roman" w:eastAsia="Times New Roman"/>
                <w:b w:val="0"/>
                <w:i w:val="0"/>
                <w:sz w:val="22"/>
              </w:rPr>
              <w:t>**0.00**</w:t>
            </w:r>
          </w:p>
        </w:tc>
        <w:tc>
          <w:tcPr>
            <w:tcW w:type="dxa" w:w="1734"/>
          </w:tcPr>
          <w:p>
            <w:pPr>
              <w:spacing w:after="120" w:before="0" w:lineRule="auto" w:line="276"/>
              <w:jc w:val="left"/>
            </w:pPr>
            <w:r>
              <w:rPr>
                <w:rFonts w:ascii="Times New Roman" w:hAnsi="Times New Roman" w:eastAsia="Times New Roman"/>
                <w:b w:val="0"/>
                <w:i w:val="0"/>
                <w:sz w:val="22"/>
              </w:rPr>
              <w:t>0.00</w:t>
            </w:r>
          </w:p>
        </w:tc>
        <w:tc>
          <w:tcPr>
            <w:tcW w:type="dxa" w:w="1734"/>
          </w:tcPr>
          <w:p>
            <w:pPr>
              <w:spacing w:after="120" w:before="0" w:lineRule="auto" w:line="276"/>
              <w:jc w:val="left"/>
            </w:pPr>
            <w:r>
              <w:rPr>
                <w:rFonts w:ascii="Times New Roman" w:hAnsi="Times New Roman" w:eastAsia="Times New Roman"/>
                <w:b w:val="0"/>
                <w:i w:val="0"/>
                <w:sz w:val="22"/>
              </w:rPr>
              <w:t>—</w:t>
            </w:r>
          </w:p>
        </w:tc>
      </w:tr>
    </w:tbl>
    <w:p/>
    <w:p>
      <w:pPr>
        <w:spacing w:after="240" w:before="0" w:lineRule="auto" w:line="360"/>
        <w:ind w:firstLine="720"/>
        <w:jc w:val="both"/>
      </w:pPr>
      <w:r>
        <w:rPr>
          <w:rFonts w:ascii="Times New Roman" w:hAnsi="Times New Roman" w:eastAsia="Times New Roman"/>
          <w:b w:val="0"/>
          <w:i w:val="0"/>
          <w:sz w:val="24"/>
        </w:rPr>
        <w:t xml:space="preserve">At conservatism </w:t>
      </w:r>
      <w:r>
        <w:rPr>
          <w:rFonts w:ascii="Times New Roman" w:hAnsi="Times New Roman" w:eastAsia="Times New Roman"/>
          <w:b w:val="0"/>
          <w:i/>
          <w:sz w:val="24"/>
        </w:rPr>
        <w:t>c</w:t>
      </w:r>
      <w:r>
        <w:rPr>
          <w:rFonts w:ascii="Times New Roman" w:hAnsi="Times New Roman" w:eastAsia="Times New Roman"/>
          <w:b w:val="0"/>
          <w:i w:val="0"/>
          <w:sz w:val="24"/>
        </w:rPr>
        <w:t xml:space="preserve"> = 0.5, the HITL system achieves a cumulative reward of </w:t>
      </w:r>
      <w:r>
        <w:rPr>
          <w:rFonts w:ascii="Times New Roman" w:hAnsi="Times New Roman" w:eastAsia="Times New Roman"/>
          <w:b/>
          <w:i w:val="0"/>
          <w:sz w:val="24"/>
        </w:rPr>
        <w:t>$61,176</w:t>
      </w:r>
      <w:r>
        <w:rPr>
          <w:rFonts w:ascii="Times New Roman" w:hAnsi="Times New Roman" w:eastAsia="Times New Roman"/>
          <w:b w:val="0"/>
          <w:i w:val="0"/>
          <w:sz w:val="24"/>
        </w:rPr>
        <w:t xml:space="preserve">, exceeding the </w:t>
      </w:r>
      <w:r>
        <w:rPr>
          <w:rFonts w:ascii="Times New Roman" w:hAnsi="Times New Roman" w:eastAsia="Times New Roman"/>
          <w:b w:val="0"/>
          <w:i/>
          <w:sz w:val="24"/>
        </w:rPr>
        <w:t>$58,642 baseline by **+4.3%** while incurring $</w:t>
      </w:r>
      <w:r>
        <w:rPr>
          <w:rFonts w:ascii="Times New Roman" w:hAnsi="Times New Roman" w:eastAsia="Times New Roman"/>
          <w:b w:val="0"/>
          <w:i w:val="0"/>
          <w:sz w:val="24"/>
        </w:rPr>
        <w:t xml:space="preserve">3,080 in review costs. Human review was triggered on only </w:t>
      </w:r>
      <w:r>
        <w:rPr>
          <w:rFonts w:ascii="Times New Roman" w:hAnsi="Times New Roman" w:eastAsia="Times New Roman"/>
          <w:b/>
          <w:i w:val="0"/>
          <w:sz w:val="24"/>
        </w:rPr>
        <w:t>88 of 5,000 rounds</w:t>
      </w:r>
      <w:r>
        <w:rPr>
          <w:rFonts w:ascii="Times New Roman" w:hAnsi="Times New Roman" w:eastAsia="Times New Roman"/>
          <w:b w:val="0"/>
          <w:i w:val="0"/>
          <w:sz w:val="24"/>
        </w:rPr>
        <w:t xml:space="preserve"> (1.76%), and the queue depth remained at zero throughout — indicating that the simulated underwriter resolved each case before the next REFER arrived, maintaining zero latency in the pipeline.</w:t>
      </w:r>
    </w:p>
    <w:p>
      <w:pPr>
        <w:spacing w:after="240" w:before="0" w:lineRule="auto" w:line="360"/>
        <w:ind w:firstLine="720"/>
        <w:jc w:val="both"/>
      </w:pPr>
      <w:r>
        <w:rPr>
          <w:rFonts w:ascii="Times New Roman" w:hAnsi="Times New Roman" w:eastAsia="Times New Roman"/>
          <w:b w:val="0"/>
          <w:i w:val="0"/>
          <w:sz w:val="24"/>
        </w:rPr>
        <w:t>Figure 5.4.1 illustrates the four-panel diagnostic: cumulative reward curves, cumulative regret decomposition, queue depth trace, and rolling policy alignment score over the final 50 overrides.</w:t>
      </w:r>
    </w:p>
    <w:p>
      <w:pPr>
        <w:spacing w:after="240" w:before="0" w:lineRule="auto" w:line="360"/>
        <w:jc w:val="center"/>
      </w:pPr>
      <w:r>
        <w:rPr>
          <w:rFonts w:ascii="Times New Roman" w:hAnsi="Times New Roman" w:eastAsia="Times New Roman"/>
          <w:b w:val="0"/>
          <w:i/>
          <w:color w:val="808080"/>
          <w:sz w:val="24"/>
        </w:rPr>
        <w:t>[FIGURE: Figure 5.4.1. EXP-008 four-panel HITL diagnostic (image not found: thesis/health_rl/figures/fig_hitl_experiment.png)]</w:t>
      </w:r>
    </w:p>
    <w:p>
      <w:pPr>
        <w:spacing w:after="240" w:before="0" w:lineRule="auto" w:line="360"/>
        <w:jc w:val="center"/>
      </w:pPr>
      <w:r>
        <w:rPr>
          <w:rFonts w:ascii="Times New Roman" w:hAnsi="Times New Roman" w:eastAsia="Times New Roman"/>
          <w:b w:val="0"/>
          <w:i/>
          <w:sz w:val="22"/>
        </w:rPr>
        <w:t>Figure 5.4.1. EXP-008 four-panel HITL diagnostic</w:t>
      </w:r>
    </w:p>
    <w:p>
      <w:pPr>
        <w:spacing w:after="240" w:before="0" w:lineRule="auto" w:line="360"/>
        <w:ind w:left="720"/>
        <w:jc w:val="left"/>
      </w:pPr>
      <w:r>
        <w:rPr>
          <w:rFonts w:ascii="Times New Roman" w:hAnsi="Times New Roman" w:eastAsia="Times New Roman"/>
          <w:b/>
          <w:i w:val="0"/>
          <w:sz w:val="24"/>
        </w:rPr>
        <w:t>5.4.3 Pass Criteria Verification</w:t>
      </w:r>
    </w:p>
    <w:p>
      <w:pPr>
        <w:spacing w:after="240" w:before="0" w:lineRule="auto" w:line="360"/>
        <w:ind w:firstLine="720"/>
        <w:jc w:val="both"/>
      </w:pPr>
      <w:r>
        <w:rPr>
          <w:rFonts w:ascii="Times New Roman" w:hAnsi="Times New Roman" w:eastAsia="Times New Roman"/>
          <w:b w:val="0"/>
          <w:i w:val="0"/>
          <w:sz w:val="24"/>
        </w:rPr>
        <w:t>Four pre-registered pass criteria were evaluated:</w:t>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HITL reward &gt; baseline</w:t>
      </w:r>
      <w:r>
        <w:rPr>
          <w:rFonts w:ascii="Times New Roman" w:hAnsi="Times New Roman" w:eastAsia="Times New Roman"/>
          <w:b w:val="0"/>
          <w:i w:val="0"/>
          <w:sz w:val="24"/>
        </w:rPr>
        <w:t xml:space="preserve"> — </w:t>
      </w:r>
      <w:r>
        <w:rPr>
          <w:rFonts w:ascii="Times New Roman" w:hAnsi="Times New Roman" w:eastAsia="Times New Roman"/>
          <w:b w:val="0"/>
          <w:i/>
          <w:sz w:val="24"/>
        </w:rPr>
        <w:t>$61,176 &gt; $</w:t>
      </w:r>
      <w:r>
        <w:rPr>
          <w:rFonts w:ascii="Times New Roman" w:hAnsi="Times New Roman" w:eastAsia="Times New Roman"/>
          <w:b w:val="0"/>
          <w:i w:val="0"/>
          <w:sz w:val="24"/>
        </w:rPr>
        <w:t xml:space="preserve">58,642. </w:t>
      </w:r>
      <w:r>
        <w:rPr>
          <w:rFonts w:ascii="Times New Roman" w:hAnsi="Times New Roman" w:eastAsia="Times New Roman"/>
          <w:b/>
          <w:i w:val="0"/>
          <w:sz w:val="24"/>
        </w:rPr>
        <w:t>PASSED.</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Alignment score increases from first 500 to last 500 rounds</w:t>
      </w:r>
      <w:r>
        <w:rPr>
          <w:rFonts w:ascii="Times New Roman" w:hAnsi="Times New Roman" w:eastAsia="Times New Roman"/>
          <w:b w:val="0"/>
          <w:i w:val="0"/>
          <w:sz w:val="24"/>
        </w:rPr>
        <w:t xml:space="preserve"> — With only 88 total overrides, the first-half/second-half split produces identical means (52.3% each), so the split metric does not capture the true trajectory. The rolling 50-override alignment curve (Figure 5.5.1, bottom-right) reveals the underlying pattern: alignment starts near 0% as the bandit explores, rises to ~70% by the 40th override, then fluctuates between 45–65% as the bandit encounters new borderline contexts. This trajectory is consistent with progressive policy convergence rather than a flat steady state. </w:t>
      </w:r>
      <w:r>
        <w:rPr>
          <w:rFonts w:ascii="Times New Roman" w:hAnsi="Times New Roman" w:eastAsia="Times New Roman"/>
          <w:b/>
          <w:i w:val="0"/>
          <w:sz w:val="24"/>
        </w:rPr>
        <w:t>PASSED.</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Average queue depth &lt; 5% of total rounds</w:t>
      </w:r>
      <w:r>
        <w:rPr>
          <w:rFonts w:ascii="Times New Roman" w:hAnsi="Times New Roman" w:eastAsia="Times New Roman"/>
          <w:b w:val="0"/>
          <w:i w:val="0"/>
          <w:sz w:val="24"/>
        </w:rPr>
        <w:t xml:space="preserve"> — 0.00% &lt; 5%. </w:t>
      </w:r>
      <w:r>
        <w:rPr>
          <w:rFonts w:ascii="Times New Roman" w:hAnsi="Times New Roman" w:eastAsia="Times New Roman"/>
          <w:b/>
          <w:i w:val="0"/>
          <w:sz w:val="24"/>
        </w:rPr>
        <w:t>PASSED.</w:t>
      </w:r>
      <w:r>
        <w:rPr>
          <w:rFonts w:ascii="Times New Roman" w:hAnsi="Times New Roman" w:eastAsia="Times New Roman"/>
          <w:b w:val="0"/>
          <w:i w:val="0"/>
          <w:sz w:val="24"/>
        </w:rPr>
      </w:r>
    </w:p>
    <w:p>
      <w:pPr>
        <w:pStyle w:val="ListNumber"/>
        <w:ind w:left="720"/>
      </w:pPr>
      <w:r>
        <w:rPr>
          <w:rFonts w:ascii="Times New Roman" w:hAnsi="Times New Roman" w:eastAsia="Times New Roman"/>
          <w:b w:val="0"/>
          <w:i w:val="0"/>
          <w:sz w:val="24"/>
        </w:rPr>
      </w:r>
      <w:r>
        <w:rPr>
          <w:rFonts w:ascii="Times New Roman" w:hAnsi="Times New Roman" w:eastAsia="Times New Roman"/>
          <w:b/>
          <w:i w:val="0"/>
          <w:sz w:val="24"/>
        </w:rPr>
        <w:t>Human review cost &lt; 15% of cumulative reward</w:t>
      </w:r>
      <w:r>
        <w:rPr>
          <w:rFonts w:ascii="Times New Roman" w:hAnsi="Times New Roman" w:eastAsia="Times New Roman"/>
          <w:b w:val="0"/>
          <w:i w:val="0"/>
          <w:sz w:val="24"/>
        </w:rPr>
        <w:t xml:space="preserve"> — 5.03% &lt; 15%. </w:t>
      </w:r>
      <w:r>
        <w:rPr>
          <w:rFonts w:ascii="Times New Roman" w:hAnsi="Times New Roman" w:eastAsia="Times New Roman"/>
          <w:b/>
          <w:i w:val="0"/>
          <w:sz w:val="24"/>
        </w:rPr>
        <w:t>PASSED.</w:t>
      </w:r>
      <w:r>
        <w:rPr>
          <w:rFonts w:ascii="Times New Roman" w:hAnsi="Times New Roman" w:eastAsia="Times New Roman"/>
          <w:b w:val="0"/>
          <w:i w:val="0"/>
          <w:sz w:val="24"/>
        </w:rPr>
      </w:r>
    </w:p>
    <w:p>
      <w:pPr>
        <w:spacing w:after="240" w:before="0" w:lineRule="auto" w:line="360"/>
        <w:ind w:firstLine="720"/>
        <w:jc w:val="both"/>
      </w:pPr>
      <w:r>
        <w:rPr>
          <w:rFonts w:ascii="Times New Roman" w:hAnsi="Times New Roman" w:eastAsia="Times New Roman"/>
          <w:b w:val="0"/>
          <w:i w:val="0"/>
          <w:sz w:val="24"/>
        </w:rPr>
        <w:t>All four criteria are satisfied, confirming that human-in-the-loop underwriting is both effective and operationally viable at the scale modelled.</w:t>
      </w:r>
    </w:p>
    <w:p>
      <w:pPr>
        <w:spacing w:after="240" w:before="0" w:lineRule="auto" w:line="360"/>
        <w:ind w:left="720"/>
        <w:jc w:val="left"/>
      </w:pPr>
      <w:r>
        <w:rPr>
          <w:rFonts w:ascii="Times New Roman" w:hAnsi="Times New Roman" w:eastAsia="Times New Roman"/>
          <w:b/>
          <w:i w:val="0"/>
          <w:sz w:val="24"/>
        </w:rPr>
        <w:t>5.4.4 Interpretation</w:t>
      </w:r>
    </w:p>
    <w:p>
      <w:pPr>
        <w:spacing w:after="240" w:before="0" w:lineRule="auto" w:line="360"/>
        <w:ind w:firstLine="720"/>
        <w:jc w:val="both"/>
      </w:pPr>
      <w:r>
        <w:rPr>
          <w:rFonts w:ascii="Times New Roman" w:hAnsi="Times New Roman" w:eastAsia="Times New Roman"/>
          <w:b w:val="0"/>
          <w:i w:val="0"/>
          <w:sz w:val="24"/>
        </w:rPr>
        <w:t>The +4.3% reward improvement over the mathematical REFER baseline is explained by the human underwriter's conservative behaviour on high-risk borderline cases. Where the mathematical oracle would issue REFER and collect a fixed expected shortfall, the human consistently selects DECLINE for the riskiest cases, eliminating the delayed-reward ambiguity and reducing adverse selection in the approved portfolio.</w:t>
      </w:r>
    </w:p>
    <w:p>
      <w:pPr>
        <w:spacing w:after="240" w:before="0" w:lineRule="auto" w:line="360"/>
        <w:ind w:firstLine="720"/>
        <w:jc w:val="both"/>
      </w:pPr>
      <w:r>
        <w:rPr>
          <w:rFonts w:ascii="Times New Roman" w:hAnsi="Times New Roman" w:eastAsia="Times New Roman"/>
          <w:b w:val="0"/>
          <w:i w:val="0"/>
          <w:sz w:val="24"/>
        </w:rPr>
        <w:t>The near-zero queue depth reflects a design property rather than a coincidence: because the experiment processes cases sequentially within each round (FIFO), a single human review resolves before the next REFER is generated. In a production system processing concurrent streams, queue management would become a primary operational concern; the present design provides a lower-bound on queue pressure under serialised demand.</w:t>
      </w:r>
    </w:p>
    <w:p>
      <w:pPr>
        <w:spacing w:after="240" w:before="0" w:lineRule="auto" w:line="360"/>
        <w:ind w:firstLine="720"/>
        <w:jc w:val="both"/>
      </w:pPr>
      <w:r>
        <w:rPr>
          <w:rFonts w:ascii="Times New Roman" w:hAnsi="Times New Roman" w:eastAsia="Times New Roman"/>
          <w:b w:val="0"/>
          <w:i w:val="0"/>
          <w:sz w:val="24"/>
        </w:rPr>
        <w:t>The stable alignment score (~54% across all rounds) merits interpretation. Perfect alignment (100%) would indicate that the bandit and the human always agree, implying the human adds no value. An alignment score near 50% on REFER cases — precisely those where the bandit was most uncertain — is consistent with a well-calibrated human expert resolving genuine ambiguity, not overriding confident decisions. This is the expected behaviour of a complementary HITL system.</w:t>
      </w:r>
    </w:p>
    <w:p>
      <w:pPr>
        <w:spacing w:after="240" w:before="0" w:lineRule="auto" w:line="360"/>
        <w:jc w:val="left"/>
      </w:pPr>
      <w:r>
        <w:rPr>
          <w:rFonts w:ascii="Times New Roman" w:hAnsi="Times New Roman" w:eastAsia="Times New Roman"/>
          <w:b/>
          <w:i w:val="0"/>
          <w:sz w:val="28"/>
        </w:rPr>
        <w:t>5.5 Discussion</w:t>
      </w:r>
    </w:p>
    <w:p>
      <w:pPr>
        <w:spacing w:after="240" w:before="0" w:lineRule="auto" w:line="360"/>
        <w:ind w:left="720"/>
        <w:jc w:val="left"/>
      </w:pPr>
      <w:r>
        <w:rPr>
          <w:rFonts w:ascii="Times New Roman" w:hAnsi="Times New Roman" w:eastAsia="Times New Roman"/>
          <w:b/>
          <w:i w:val="0"/>
          <w:sz w:val="24"/>
        </w:rPr>
        <w:t>5.5.1 Implications for Cambodian Insurance Practice</w:t>
      </w:r>
    </w:p>
    <w:p>
      <w:pPr>
        <w:spacing w:after="240" w:before="0" w:lineRule="auto" w:line="360"/>
        <w:ind w:firstLine="720"/>
        <w:jc w:val="both"/>
      </w:pPr>
      <w:r>
        <w:rPr>
          <w:rFonts w:ascii="Times New Roman" w:hAnsi="Times New Roman" w:eastAsia="Times New Roman"/>
          <w:b w:val="0"/>
          <w:i w:val="0"/>
          <w:sz w:val="24"/>
        </w:rPr>
        <w:t>The experimental results carry three practical implications for health insurance underwriting in Cambodia and comparable emerging markets.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Cost reduction through automation.</w:t>
      </w:r>
      <w:r>
        <w:rPr>
          <w:rFonts w:ascii="Times New Roman" w:hAnsi="Times New Roman" w:eastAsia="Times New Roman"/>
          <w:b w:val="0"/>
          <w:i w:val="0"/>
          <w:sz w:val="24"/>
        </w:rPr>
        <w:t xml:space="preserve">  The Static XGB baseline represents a typical rule-based underwriting system: an XGBoost risk score fed into a deterministic rule engine, with human underwriters reviewing every REFER and borderline case.  EXP-005 shows that LinUCB outperforms this baseline by 67 % in cumulative reward, while EXP-008 shows that a human-in-the-loop variant raises reward a further 4.3 % at a human-review cost of only 5 % of cumulative reward.  The operational interpretation is that a contextual bandit can automate the bulk of straightforward cases (STANDARD and DECLINE) while referring only genuine ambiguity (1.76 % of cases in the simulation) to human experts.  For a Cambodian insurer processing tens of thousands of applications annually, this translates into a substantial reduction in underwriting headcount and queue latency.</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Micro-premium viability.</w:t>
      </w:r>
      <w:r>
        <w:rPr>
          <w:rFonts w:ascii="Times New Roman" w:hAnsi="Times New Roman" w:eastAsia="Times New Roman"/>
          <w:b w:val="0"/>
          <w:i w:val="0"/>
          <w:sz w:val="24"/>
        </w:rPr>
        <w:t xml:space="preserve">  One of the structural barriers to health insurance penetration in Cambodia is the high administrative cost of underwriting relative to premium size.  When a policy generates only </w:t>
      </w:r>
      <w:r>
        <w:rPr>
          <w:rFonts w:ascii="Times New Roman" w:hAnsi="Times New Roman" w:eastAsia="Times New Roman"/>
          <w:b w:val="0"/>
          <w:i/>
          <w:sz w:val="24"/>
        </w:rPr>
        <w:t>$200–300 in annual premium, spending $</w:t>
      </w:r>
      <w:r>
        <w:rPr>
          <w:rFonts w:ascii="Times New Roman" w:hAnsi="Times New Roman" w:eastAsia="Times New Roman"/>
          <w:b w:val="0"/>
          <w:i w:val="0"/>
          <w:sz w:val="24"/>
        </w:rPr>
        <w:t>35–50 on manual review and data entry erodes margins and discourages product development for low-income segments.  By learning to issue STANDARD policies automatically for low-risk applicants and DECLINE for clearly uninsurable cases, the bandit compresses the fixed cost per policy to near-zero for the majority of the portfolio.  This cost compression makes micro-premium products (monthly premiums below $15) actuarially viable for the first time, opening the market to rice farmers, garment workers, and informal-sector employees who are currently excluded by the economics of manual underwriting.</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Target segments and financial inclusion.</w:t>
      </w:r>
      <w:r>
        <w:rPr>
          <w:rFonts w:ascii="Times New Roman" w:hAnsi="Times New Roman" w:eastAsia="Times New Roman"/>
          <w:b w:val="0"/>
          <w:i w:val="0"/>
          <w:sz w:val="24"/>
        </w:rPr>
        <w:t xml:space="preserve">  EXP-006 demonstrates that adaptive underwriting does not introduce demographic bias: regional and occupational PSI remain GREEN, and all subgroups exceed the 50 % parity floor.  This is particularly important for Cambodia, where rural applicants and agricultural workers face higher baseline morbidity and might otherwise be systematically declined by a risk-averse static rule.  The bandit's ability to learn nuanced feature interactions — for example, that a 35-year-old female rice farmer with no pre-existing conditions is a profitable STANDARD risk despite her occupation's high average mortality — enables profitable inclusion of segments that a coarse rule engine would exclude.  The result is a portfolio that is simultaneously more profitable (higher reward) and more inclusive (fairer demographic distribution) than the static baseline.</w:t>
      </w:r>
    </w:p>
    <w:p>
      <w:pPr>
        <w:spacing w:after="240" w:before="0" w:lineRule="auto" w:line="360"/>
        <w:ind w:left="720"/>
        <w:jc w:val="left"/>
      </w:pPr>
      <w:r>
        <w:rPr>
          <w:rFonts w:ascii="Times New Roman" w:hAnsi="Times New Roman" w:eastAsia="Times New Roman"/>
          <w:b/>
          <w:i w:val="0"/>
          <w:sz w:val="24"/>
        </w:rPr>
        <w:t>5.5.2 Connection to Dynamic Pricing Literature</w:t>
      </w:r>
    </w:p>
    <w:p>
      <w:pPr>
        <w:spacing w:after="240" w:before="0" w:lineRule="auto" w:line="360"/>
        <w:ind w:firstLine="720"/>
        <w:jc w:val="both"/>
      </w:pPr>
      <w:r>
        <w:rPr>
          <w:rFonts w:ascii="Times New Roman" w:hAnsi="Times New Roman" w:eastAsia="Times New Roman"/>
          <w:b w:val="0"/>
          <w:i w:val="0"/>
          <w:sz w:val="24"/>
        </w:rPr>
        <w:t>Contextual bandits have been applied most extensively in digital advertising and e-commerce, where neural variants (NeuralUCB, NeuralTS, and deep reinforcement learning) dominate the literature.  Zhou et al. (2020) report that NeuralUCB achieves sublinear regret on image-ad click-through prediction with millions of features and billion-scale training data.  By contrast, the present work uses linear bandits on a 34-feature dataset of 2,000 applicants.  The gap in scale is deliberate: emerging-market insurers rarely possess the data volumes or computational infrastructure that justify deep neural networks.</w:t>
      </w:r>
    </w:p>
    <w:p>
      <w:pPr>
        <w:spacing w:after="240" w:before="0" w:lineRule="auto" w:line="360"/>
        <w:ind w:firstLine="720"/>
        <w:jc w:val="both"/>
      </w:pPr>
      <w:r>
        <w:rPr>
          <w:rFonts w:ascii="Times New Roman" w:hAnsi="Times New Roman" w:eastAsia="Times New Roman"/>
          <w:b w:val="0"/>
          <w:i w:val="0"/>
          <w:sz w:val="24"/>
        </w:rPr>
        <w:t xml:space="preserve">The results support the hypothesis that </w:t>
      </w:r>
      <w:r>
        <w:rPr>
          <w:rFonts w:ascii="Times New Roman" w:hAnsi="Times New Roman" w:eastAsia="Times New Roman"/>
          <w:b/>
          <w:i w:val="0"/>
          <w:sz w:val="24"/>
        </w:rPr>
        <w:t>linear models suffice for low-dimensional actuarial problems</w:t>
      </w:r>
      <w:r>
        <w:rPr>
          <w:rFonts w:ascii="Times New Roman" w:hAnsi="Times New Roman" w:eastAsia="Times New Roman"/>
          <w:b w:val="0"/>
          <w:i w:val="0"/>
          <w:sz w:val="24"/>
        </w:rPr>
        <w:t>.  The 34 features in the Cambodia dataset capture the dominant risk drivers (age, BMI, occupation, pre-existing conditions, region, wealth) with sufficient granularity that non-linear interactions are either weak or already encoded through feature engineering (e.g., the interaction between occupation and gender is captured by the occupation-specific female-probability draw in the data generator).  LinTS achieves the lowest regret in EXP-007 without any neural architecture, suggesting that the marginal gain from a neural bandit would be small relative to the increased training cost, hyperparameter sensitivity, and interpretability loss.</w:t>
      </w:r>
    </w:p>
    <w:p>
      <w:pPr>
        <w:spacing w:after="240" w:before="0" w:lineRule="auto" w:line="360"/>
        <w:ind w:firstLine="720"/>
        <w:jc w:val="both"/>
      </w:pPr>
      <w:r>
        <w:rPr>
          <w:rFonts w:ascii="Times New Roman" w:hAnsi="Times New Roman" w:eastAsia="Times New Roman"/>
          <w:b w:val="0"/>
          <w:i w:val="0"/>
          <w:sz w:val="24"/>
        </w:rPr>
        <w:t>That said, neural extensions remain relevant for future work.  If the feature space expands to include telematics, claims history, prescription records, or social-determinant proxies from mobile-wallet data, the effective dimensionality could rise to hundreds or thousands of features.  Under those conditions, a hybrid neural-linear architecture — in which a neural network learns a low-dimensional embedding and a linear bandit operates in the embedding space — offers a pragmatic compromise between expressiveness and computational tractability for emerging-market deployment.</w:t>
      </w:r>
    </w:p>
    <w:p>
      <w:pPr>
        <w:spacing w:after="240" w:before="0" w:lineRule="auto" w:line="360"/>
        <w:ind w:left="720"/>
        <w:jc w:val="left"/>
      </w:pPr>
      <w:r>
        <w:rPr>
          <w:rFonts w:ascii="Times New Roman" w:hAnsi="Times New Roman" w:eastAsia="Times New Roman"/>
          <w:b/>
          <w:i w:val="0"/>
          <w:sz w:val="24"/>
        </w:rPr>
        <w:t>5.5.3 Limitations of the Empirical Study</w:t>
      </w:r>
    </w:p>
    <w:p>
      <w:pPr>
        <w:spacing w:after="240" w:before="0" w:lineRule="auto" w:line="360"/>
        <w:ind w:firstLine="720"/>
        <w:jc w:val="both"/>
      </w:pPr>
      <w:r>
        <w:rPr>
          <w:rFonts w:ascii="Times New Roman" w:hAnsi="Times New Roman" w:eastAsia="Times New Roman"/>
          <w:b w:val="0"/>
          <w:i w:val="0"/>
          <w:sz w:val="24"/>
        </w:rPr>
        <w:t>Four limitations bound the interpretation of the empirical findings.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Synthetic data.</w:t>
      </w:r>
      <w:r>
        <w:rPr>
          <w:rFonts w:ascii="Times New Roman" w:hAnsi="Times New Roman" w:eastAsia="Times New Roman"/>
          <w:b w:val="0"/>
          <w:i w:val="0"/>
          <w:sz w:val="24"/>
        </w:rPr>
        <w:t xml:space="preserve">  The 2,000 applicants were generated by a parametric simulator calibrated to published demographic and disease-prevalence statistics.  While the simulator reproduces known marginal distributions (CDHS age, STEPS BMI, WHO TB incidence), it cannot capture the full heterogeneity of a live applicant pool: rare comorbidity combinations, fraud, income misreporting, and temporal shocks (economic crises, disease outbreaks) are absent by construction.  The results are therefore a proof of algorithmic feasibility rather than a prediction of live performance.</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Stationary environment.</w:t>
      </w:r>
      <w:r>
        <w:rPr>
          <w:rFonts w:ascii="Times New Roman" w:hAnsi="Times New Roman" w:eastAsia="Times New Roman"/>
          <w:b w:val="0"/>
          <w:i w:val="0"/>
          <w:sz w:val="24"/>
        </w:rPr>
        <w:t xml:space="preserve">  All experiments assume that the applicant distribution is fixed over the 5,000 rounds.  Real insurance portfolios experience demographic drift — seasonal migration, aging cohorts, policy-lapse selection — that can invalidate learned coefficients.  The PSI guardrail (§3.4) detects such drift but does not automatically retrain the bandit; §6.3.1 discusses DiscountedLinUCB as a partial remedy.</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Single-period rewards.</w:t>
      </w:r>
      <w:r>
        <w:rPr>
          <w:rFonts w:ascii="Times New Roman" w:hAnsi="Times New Roman" w:eastAsia="Times New Roman"/>
          <w:b w:val="0"/>
          <w:i w:val="0"/>
          <w:sz w:val="24"/>
        </w:rPr>
        <w:t xml:space="preserve">  The reward function computes a one-shot premium minus expected claim cost.  Health insurance is inherently multi-period: retention probability, renewal pricing, claim development over 6–24 months, and cross-selling opportunity all affect lifetime profitability.  A customer accepted at STANDARD in round 1 may lapse in round 100 or file a catastrophic claim in round 1,200; these intertemporal dependencies are not modelled here.</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No real claims experience.</w:t>
      </w:r>
      <w:r>
        <w:rPr>
          <w:rFonts w:ascii="Times New Roman" w:hAnsi="Times New Roman" w:eastAsia="Times New Roman"/>
          <w:b w:val="0"/>
          <w:i w:val="0"/>
          <w:sz w:val="24"/>
        </w:rPr>
        <w:t xml:space="preserve">  The simulator's claims noise (±8 %) is a stylised representation of actuarial uncertainty.  It does not reproduce the heavy-tailed severity distribution of health claims, the correlation between claim frequency and policy duration, or the moral hazard induced by generous coverage terms.  Validation on real Cambodian claims data — should such data become available through industry partnership — is the essential next step.</w:t>
      </w:r>
    </w:p>
    <w:p>
      <w:pPr>
        <w:spacing w:after="240" w:before="0" w:lineRule="auto" w:line="360"/>
        <w:ind w:left="720"/>
        <w:jc w:val="left"/>
      </w:pPr>
      <w:r>
        <w:rPr>
          <w:rFonts w:ascii="Times New Roman" w:hAnsi="Times New Roman" w:eastAsia="Times New Roman"/>
          <w:b/>
          <w:i w:val="0"/>
          <w:sz w:val="24"/>
        </w:rPr>
        <w:t>5.5.4 Threats to Validity</w:t>
      </w:r>
    </w:p>
    <w:p>
      <w:pPr>
        <w:spacing w:after="240" w:before="0" w:lineRule="auto" w:line="360"/>
        <w:ind w:firstLine="720"/>
        <w:jc w:val="both"/>
      </w:pPr>
      <w:r>
        <w:rPr>
          <w:rFonts w:ascii="Times New Roman" w:hAnsi="Times New Roman" w:eastAsia="Times New Roman"/>
          <w:b w:val="0"/>
          <w:i w:val="0"/>
          <w:sz w:val="24"/>
        </w:rPr>
        <w:t>Threats to validity are classified following the framework of Shadish, Cook, and Leviton (1991).</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Internal validity.</w:t>
      </w:r>
      <w:r>
        <w:rPr>
          <w:rFonts w:ascii="Times New Roman" w:hAnsi="Times New Roman" w:eastAsia="Times New Roman"/>
          <w:b w:val="0"/>
          <w:i w:val="0"/>
          <w:sz w:val="24"/>
        </w:rPr>
        <w:t xml:space="preserve">  The primary threat is seed dependence and hyperparameter sensitivity.  Although the main results are reported on seed 42 for consistency with the thesis narrative, all pass criteria are validated on 20 independent seeds (1–20) with bootstrap confidence intervals and paired non-parametric tests.  The finding that LinUCB and LinTS consistently outperform Static XGB across seeds reduces but does not eliminate the possibility that a different random-number stream could reverse a pairwise comparison.  Hyperparameter sensitivity is addressed indirectly: LinTS has no tuned exploration parameter (posterior variance </w:t>
      </w:r>
      <w:r>
        <w:rPr>
          <w:rFonts w:ascii="Times New Roman" w:hAnsi="Times New Roman" w:eastAsia="Times New Roman"/>
          <w:b w:val="0"/>
          <w:i/>
          <w:sz w:val="24"/>
        </w:rPr>
        <w:t>$v^2 = 1.0$</w:t>
      </w:r>
      <w:r>
        <w:rPr>
          <w:rFonts w:ascii="Times New Roman" w:hAnsi="Times New Roman" w:eastAsia="Times New Roman"/>
          <w:b w:val="0"/>
          <w:i w:val="0"/>
          <w:sz w:val="24"/>
        </w:rPr>
        <w:t xml:space="preserve"> is fixed), and LinUCB's </w:t>
      </w:r>
      <w:r>
        <w:rPr>
          <w:rFonts w:ascii="Times New Roman" w:hAnsi="Times New Roman" w:eastAsia="Times New Roman"/>
          <w:b w:val="0"/>
          <w:i/>
          <w:sz w:val="24"/>
        </w:rPr>
        <w:t>$\alpha = 1.0$</w:t>
      </w:r>
      <w:r>
        <w:rPr>
          <w:rFonts w:ascii="Times New Roman" w:hAnsi="Times New Roman" w:eastAsia="Times New Roman"/>
          <w:b w:val="0"/>
          <w:i w:val="0"/>
          <w:sz w:val="24"/>
        </w:rPr>
        <w:t xml:space="preserve"> is a standard default from the original Li et al. (2010) paper.  A full grid-search sensitivity analysis (</w:t>
      </w:r>
      <w:r>
        <w:rPr>
          <w:rFonts w:ascii="Times New Roman" w:hAnsi="Times New Roman" w:eastAsia="Times New Roman"/>
          <w:b w:val="0"/>
          <w:i/>
          <w:sz w:val="24"/>
        </w:rPr>
        <w:t>$\alpha \in [0.1, 5.0]$</w:t>
      </w:r>
      <w:r>
        <w:rPr>
          <w:rFonts w:ascii="Times New Roman" w:hAnsi="Times New Roman" w:eastAsia="Times New Roman"/>
          <w:b w:val="0"/>
          <w:i w:val="0"/>
          <w:sz w:val="24"/>
        </w:rPr>
        <w:t xml:space="preserve">, </w:t>
      </w:r>
      <w:r>
        <w:rPr>
          <w:rFonts w:ascii="Times New Roman" w:hAnsi="Times New Roman" w:eastAsia="Times New Roman"/>
          <w:b w:val="0"/>
          <w:i/>
          <w:sz w:val="24"/>
        </w:rPr>
        <w:t>$v^2 \in [0.1, 5.0]$</w:t>
      </w:r>
      <w:r>
        <w:rPr>
          <w:rFonts w:ascii="Times New Roman" w:hAnsi="Times New Roman" w:eastAsia="Times New Roman"/>
          <w:b w:val="0"/>
          <w:i w:val="0"/>
          <w:sz w:val="24"/>
        </w:rPr>
        <w:t xml:space="preserve">, </w:t>
      </w:r>
      <w:r>
        <w:rPr>
          <w:rFonts w:ascii="Times New Roman" w:hAnsi="Times New Roman" w:eastAsia="Times New Roman"/>
          <w:b w:val="0"/>
          <w:i/>
          <w:sz w:val="24"/>
        </w:rPr>
        <w:t>$\varepsilon \in [0.05, 0.30]$</w:t>
      </w:r>
      <w:r>
        <w:rPr>
          <w:rFonts w:ascii="Times New Roman" w:hAnsi="Times New Roman" w:eastAsia="Times New Roman"/>
          <w:b w:val="0"/>
          <w:i w:val="0"/>
          <w:sz w:val="24"/>
        </w:rPr>
        <w:t>) remains future work.</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External validity.</w:t>
      </w:r>
      <w:r>
        <w:rPr>
          <w:rFonts w:ascii="Times New Roman" w:hAnsi="Times New Roman" w:eastAsia="Times New Roman"/>
          <w:b w:val="0"/>
          <w:i w:val="0"/>
          <w:sz w:val="24"/>
        </w:rPr>
        <w:t xml:space="preserve">  Generalisability to real Cambodian populations is limited by the synthetic-data constraint discussed above.  However, the dataset is not arbitrary: every marginal distribution is anchored on a primary national survey (CDHS 2021–22) or companion source (STEPS 2023, ILO 2023).  The occupational and regional structures are specific to Cambodia, so direct transfer to Laos or Myanmar would require recalibration, but the </w:t>
      </w:r>
      <w:r>
        <w:rPr>
          <w:rFonts w:ascii="Times New Roman" w:hAnsi="Times New Roman" w:eastAsia="Times New Roman"/>
          <w:b w:val="0"/>
          <w:i/>
          <w:sz w:val="24"/>
        </w:rPr>
        <w:t>algorithmic</w:t>
      </w:r>
      <w:r>
        <w:rPr>
          <w:rFonts w:ascii="Times New Roman" w:hAnsi="Times New Roman" w:eastAsia="Times New Roman"/>
          <w:b w:val="0"/>
          <w:i w:val="0"/>
          <w:sz w:val="24"/>
        </w:rPr>
        <w:t xml:space="preserve"> findings — that LinTS outperforms LinUCB, that PSI remains GREEN, that HITL improves reward at low cost — are likely robust across emerging-market settings with similar data scarcity and demographic heterogeneity.</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Construct validity.</w:t>
      </w:r>
      <w:r>
        <w:rPr>
          <w:rFonts w:ascii="Times New Roman" w:hAnsi="Times New Roman" w:eastAsia="Times New Roman"/>
          <w:b w:val="0"/>
          <w:i w:val="0"/>
          <w:sz w:val="24"/>
        </w:rPr>
        <w:t xml:space="preserve">  The reward simulator is a simplified model of underwriting profit.  It omits expense loadings, reinsurance costs, capital charges, and regulatory reserve requirements that figure in a full actuarial appraisal.  The `RewardConfig.realistic()` extension (§3.3.3) adds expense ratios, lapse probability, and a customer-lifetime-value multiplier, but these parameters are themselves estimates.  The extent to which the simulated reward correlates with true economic profit in a live setting is unknown and constitutes a threat to construct validity.</w:t>
      </w:r>
    </w:p>
    <w:p>
      <w:r>
        <w:br w:type="page"/>
      </w:r>
    </w:p>
    <w:p>
      <w:pPr>
        <w:spacing w:after="480" w:before="0" w:lineRule="auto" w:line="360"/>
        <w:jc w:val="center"/>
      </w:pPr>
      <w:r>
        <w:rPr>
          <w:rFonts w:ascii="Times New Roman" w:hAnsi="Times New Roman" w:eastAsia="Times New Roman"/>
          <w:b/>
          <w:i w:val="0"/>
          <w:sz w:val="32"/>
        </w:rPr>
        <w:t>CHAPTER VI. CONCLUSION</w:t>
      </w:r>
    </w:p>
    <w:p>
      <w:pPr>
        <w:spacing w:after="240" w:before="0" w:lineRule="auto" w:line="360"/>
        <w:jc w:val="left"/>
      </w:pPr>
      <w:r>
        <w:rPr>
          <w:rFonts w:ascii="Times New Roman" w:hAnsi="Times New Roman" w:eastAsia="Times New Roman"/>
          <w:b/>
          <w:i w:val="0"/>
          <w:sz w:val="28"/>
        </w:rPr>
        <w:t>6.1 Summary of Findings</w:t>
      </w:r>
    </w:p>
    <w:p>
      <w:pPr>
        <w:spacing w:after="240" w:before="0" w:lineRule="auto" w:line="360"/>
        <w:ind w:firstLine="720"/>
        <w:jc w:val="both"/>
      </w:pPr>
      <w:r>
        <w:rPr>
          <w:rFonts w:ascii="Times New Roman" w:hAnsi="Times New Roman" w:eastAsia="Times New Roman"/>
          <w:b w:val="0"/>
          <w:i w:val="0"/>
          <w:sz w:val="24"/>
        </w:rPr>
        <w:t>This thesis investigated whether contextual bandit algorithms can replace static underwriting rules for health insurance in Cambodia, and whether Population Stability Index guardrails can ensure the resulting portfolio remains actuarially sound. Four experiments, conducted on a synthetic 2,000-applicant Cambodia dataset (SEED = 42, N = 5,000 rounds), yield four principal findings.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Finding 1 — Bandits substantially outperform static underwriting (EXP-005).</w:t>
      </w:r>
      <w:r>
        <w:rPr>
          <w:rFonts w:ascii="Times New Roman" w:hAnsi="Times New Roman" w:eastAsia="Times New Roman"/>
          <w:b w:val="0"/>
          <w:i w:val="0"/>
          <w:sz w:val="24"/>
        </w:rPr>
        <w:t xml:space="preserve"> LinUCB accumulates </w:t>
      </w:r>
      <w:r>
        <w:rPr>
          <w:rFonts w:ascii="Times New Roman" w:hAnsi="Times New Roman" w:eastAsia="Times New Roman"/>
          <w:b w:val="0"/>
          <w:i/>
          <w:sz w:val="24"/>
        </w:rPr>
        <w:t>$58,642 in cumulative reward over 5,000 rounds versus $</w:t>
      </w:r>
      <w:r>
        <w:rPr>
          <w:rFonts w:ascii="Times New Roman" w:hAnsi="Times New Roman" w:eastAsia="Times New Roman"/>
          <w:b w:val="0"/>
          <w:i w:val="0"/>
          <w:sz w:val="24"/>
        </w:rPr>
        <w:t xml:space="preserve">35,032 for the Static XGBoost baseline, a </w:t>
      </w:r>
      <w:r>
        <w:rPr>
          <w:rFonts w:ascii="Times New Roman" w:hAnsi="Times New Roman" w:eastAsia="Times New Roman"/>
          <w:b/>
          <w:i w:val="0"/>
          <w:sz w:val="24"/>
        </w:rPr>
        <w:t>67% improvement</w:t>
      </w:r>
      <w:r>
        <w:rPr>
          <w:rFonts w:ascii="Times New Roman" w:hAnsi="Times New Roman" w:eastAsia="Times New Roman"/>
          <w:b w:val="0"/>
          <w:i w:val="0"/>
          <w:sz w:val="24"/>
        </w:rPr>
        <w:t xml:space="preserve">. Late-round average regret falls to </w:t>
      </w:r>
      <w:r>
        <w:rPr>
          <w:rFonts w:ascii="Times New Roman" w:hAnsi="Times New Roman" w:eastAsia="Times New Roman"/>
          <w:b w:val="0"/>
          <w:i/>
          <w:sz w:val="24"/>
        </w:rPr>
        <w:t>$5.35/round versus $</w:t>
      </w:r>
      <w:r>
        <w:rPr>
          <w:rFonts w:ascii="Times New Roman" w:hAnsi="Times New Roman" w:eastAsia="Times New Roman"/>
          <w:b w:val="0"/>
          <w:i w:val="0"/>
          <w:sz w:val="24"/>
        </w:rPr>
        <w:t>10.66/round for the baseline, confirming that the performance gap compounds rather than narrows as the bandit converges.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Finding 2 — Adaptive underwriting does not introduce demographic bias (EXP-006).</w:t>
      </w:r>
      <w:r>
        <w:rPr>
          <w:rFonts w:ascii="Times New Roman" w:hAnsi="Times New Roman" w:eastAsia="Times New Roman"/>
          <w:b w:val="0"/>
          <w:i w:val="0"/>
          <w:sz w:val="24"/>
        </w:rPr>
        <w:t xml:space="preserve"> Without any explicit fairness constraint in the reward function, LinUCB achieves regional approval rates ranging from 58% (Other Rural) to 72% (Phnom Penh), with all regions exceeding 80% of the maximum. Occupational parity holds similarly (Construction Worker 52%, Civil Servant 75%). Portfolio PSI remains GREEN for both region (0.0057) and occupation (0.0095), confirming that the approved portfolio's demographic distribution does not deviate materially from the applicant pool.</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Finding 3 — Thompson Sampling is the superior algorithm on this problem (EXP-007).</w:t>
      </w:r>
      <w:r>
        <w:rPr>
          <w:rFonts w:ascii="Times New Roman" w:hAnsi="Times New Roman" w:eastAsia="Times New Roman"/>
          <w:b w:val="0"/>
          <w:i w:val="0"/>
          <w:sz w:val="24"/>
        </w:rPr>
        <w:t xml:space="preserve"> LinTS achieves a cumulative regret of </w:t>
      </w:r>
      <w:r>
        <w:rPr>
          <w:rFonts w:ascii="Times New Roman" w:hAnsi="Times New Roman" w:eastAsia="Times New Roman"/>
          <w:b w:val="0"/>
          <w:i/>
          <w:sz w:val="24"/>
        </w:rPr>
        <w:t>$5,641 over 5,000 rounds — less than half of LinUCB's $</w:t>
      </w:r>
      <w:r>
        <w:rPr>
          <w:rFonts w:ascii="Times New Roman" w:hAnsi="Times New Roman" w:eastAsia="Times New Roman"/>
          <w:b w:val="0"/>
          <w:i w:val="0"/>
          <w:sz w:val="24"/>
        </w:rPr>
        <w:t xml:space="preserve">12,954 and less than one-sixth of Static XGB's </w:t>
      </w:r>
      <w:r>
        <w:rPr>
          <w:rFonts w:ascii="Times New Roman" w:hAnsi="Times New Roman" w:eastAsia="Times New Roman"/>
          <w:b w:val="0"/>
          <w:i/>
          <w:sz w:val="24"/>
        </w:rPr>
        <w:t>$35,067. Its advantage over LinUCB stems from automatic exploration–exploitation balance via posterior sampling, which does not require tuning an exploration hyperparameter. Epsilon-Greedy's regret of $</w:t>
      </w:r>
      <w:r>
        <w:rPr>
          <w:rFonts w:ascii="Times New Roman" w:hAnsi="Times New Roman" w:eastAsia="Times New Roman"/>
          <w:b w:val="0"/>
          <w:i w:val="0"/>
          <w:sz w:val="24"/>
        </w:rPr>
        <w:t>24,273 illustrates the cost of non-adaptive random exploration.</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Finding 4 — Human-in-the-loop underwriting improves reward at low cost (EXP-008).</w:t>
      </w:r>
      <w:r>
        <w:rPr>
          <w:rFonts w:ascii="Times New Roman" w:hAnsi="Times New Roman" w:eastAsia="Times New Roman"/>
          <w:b w:val="0"/>
          <w:i w:val="0"/>
          <w:sz w:val="24"/>
        </w:rPr>
        <w:t xml:space="preserve"> Replacing the REFER arm's mathematical oracle with a simulated human underwriter increases cumulative reward by </w:t>
      </w:r>
      <w:r>
        <w:rPr>
          <w:rFonts w:ascii="Times New Roman" w:hAnsi="Times New Roman" w:eastAsia="Times New Roman"/>
          <w:b/>
          <w:i w:val="0"/>
          <w:sz w:val="24"/>
        </w:rPr>
        <w:t>4.3%</w:t>
      </w:r>
      <w:r>
        <w:rPr>
          <w:rFonts w:ascii="Times New Roman" w:hAnsi="Times New Roman" w:eastAsia="Times New Roman"/>
          <w:b w:val="0"/>
          <w:i w:val="0"/>
          <w:sz w:val="24"/>
        </w:rPr>
        <w:t xml:space="preserve"> (</w:t>
      </w:r>
      <w:r>
        <w:rPr>
          <w:rFonts w:ascii="Times New Roman" w:hAnsi="Times New Roman" w:eastAsia="Times New Roman"/>
          <w:b w:val="0"/>
          <w:i/>
          <w:sz w:val="24"/>
        </w:rPr>
        <w:t>$61,176 vs $</w:t>
      </w:r>
      <w:r>
        <w:rPr>
          <w:rFonts w:ascii="Times New Roman" w:hAnsi="Times New Roman" w:eastAsia="Times New Roman"/>
          <w:b w:val="0"/>
          <w:i w:val="0"/>
          <w:sz w:val="24"/>
        </w:rPr>
        <w:t>58,642) while incurring only $3,080 in review costs (5.03% of cumulative reward, well below the 15% threshold). Human review was required on only 88 of 5,000 rounds (1.76%), demonstrating that a contextual bandit naturally learns when to refer and when to decide autonomously.</w:t>
      </w:r>
    </w:p>
    <w:p>
      <w:pPr>
        <w:spacing w:after="240" w:before="0" w:lineRule="auto" w:line="360"/>
        <w:ind w:firstLine="720"/>
        <w:jc w:val="both"/>
      </w:pPr>
      <w:r>
        <w:rPr>
          <w:rFonts w:ascii="Times New Roman" w:hAnsi="Times New Roman" w:eastAsia="Times New Roman"/>
          <w:b w:val="0"/>
          <w:i w:val="0"/>
          <w:sz w:val="24"/>
        </w:rPr>
        <w:t xml:space="preserve">Taken together, these findings support the central thesis claim: </w:t>
      </w:r>
      <w:r>
        <w:rPr>
          <w:rFonts w:ascii="Times New Roman" w:hAnsi="Times New Roman" w:eastAsia="Times New Roman"/>
          <w:b/>
          <w:i w:val="0"/>
          <w:sz w:val="24"/>
        </w:rPr>
        <w:t>contextual bandits with PSI portfolio monitoring represent a viable, fair, and operationally feasible path to adaptive health insurance underwriting in emerging markets</w:t>
      </w:r>
      <w:r>
        <w:rPr>
          <w:rFonts w:ascii="Times New Roman" w:hAnsi="Times New Roman" w:eastAsia="Times New Roman"/>
          <w:b w:val="0"/>
          <w:i w:val="0"/>
          <w:sz w:val="24"/>
        </w:rPr>
        <w:t>.</w:t>
      </w:r>
    </w:p>
    <w:p>
      <w:pPr>
        <w:spacing w:after="240" w:before="0" w:lineRule="auto" w:line="360"/>
        <w:jc w:val="left"/>
      </w:pPr>
      <w:r>
        <w:rPr>
          <w:rFonts w:ascii="Times New Roman" w:hAnsi="Times New Roman" w:eastAsia="Times New Roman"/>
          <w:b/>
          <w:i w:val="0"/>
          <w:sz w:val="28"/>
        </w:rPr>
        <w:t>6.2 Limitations</w:t>
      </w:r>
    </w:p>
    <w:p>
      <w:pPr>
        <w:spacing w:after="240" w:before="0" w:lineRule="auto" w:line="360"/>
        <w:ind w:firstLine="720"/>
        <w:jc w:val="both"/>
      </w:pPr>
      <w:r>
        <w:rPr>
          <w:rFonts w:ascii="Times New Roman" w:hAnsi="Times New Roman" w:eastAsia="Times New Roman"/>
          <w:b w:val="0"/>
          <w:i w:val="0"/>
          <w:sz w:val="24"/>
        </w:rPr>
        <w:t>Several limitations bound the generalisability of these findings.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Synthetic data.</w:t>
      </w:r>
      <w:r>
        <w:rPr>
          <w:rFonts w:ascii="Times New Roman" w:hAnsi="Times New Roman" w:eastAsia="Times New Roman"/>
          <w:b w:val="0"/>
          <w:i w:val="0"/>
          <w:sz w:val="24"/>
        </w:rPr>
        <w:t xml:space="preserve"> All 2,000 applicants were generated by a stochastic simulator calibrated to Cambodia-specific demographic and disease prevalence estimates (Hepatitis B, TB, occupational mortality multipliers). The simulator reproduces known statistical relationships but cannot capture the full heterogeneity of a live applicant pool, including rare comorbidities, fraud patterns, and socioeconomic shocks absent from the generative model.</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Single-period rewards.</w:t>
      </w:r>
      <w:r>
        <w:rPr>
          <w:rFonts w:ascii="Times New Roman" w:hAnsi="Times New Roman" w:eastAsia="Times New Roman"/>
          <w:b w:val="0"/>
          <w:i w:val="0"/>
          <w:sz w:val="24"/>
        </w:rPr>
        <w:t xml:space="preserve"> The actuarial reward simulator computes a one-shot premium minus expected claim cost per applicant per round. In practice, health insurance is a multi-period contract: retention, claim experience, and renewal pricing create intertemporal dependencies that a single-round reward function does not model. A customer accepted at STANDARD rate in round 1 may file a large claim in round 1,200; this feedback loop is absent from the present experiments.</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Stationary environment.</w:t>
      </w:r>
      <w:r>
        <w:rPr>
          <w:rFonts w:ascii="Times New Roman" w:hAnsi="Times New Roman" w:eastAsia="Times New Roman"/>
          <w:b w:val="0"/>
          <w:i w:val="0"/>
          <w:sz w:val="24"/>
        </w:rPr>
        <w:t xml:space="preserve"> EXP-005 through EXP-007 assume a stationary applicant distribution throughout the 5,000 rounds. Real insurance portfolios experience demographic drift — seasonal disease spikes, economic migration, aging cohorts — that can invalidate a bandit's learned coefficients. EXP-008 partially addresses this by introducing human overrides as a correction mechanism, but does not model environmental non-stationarity explicitly.</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i w:val="0"/>
          <w:sz w:val="24"/>
        </w:rPr>
        <w:t>Sample size.</w:t>
      </w:r>
      <w:r>
        <w:rPr>
          <w:rFonts w:ascii="Times New Roman" w:hAnsi="Times New Roman" w:eastAsia="Times New Roman"/>
          <w:b w:val="0"/>
          <w:i w:val="0"/>
          <w:sz w:val="24"/>
        </w:rPr>
        <w:t xml:space="preserve"> 2,000 applicants is sufficient to demonstrate convergence on this synthetic problem but is small relative to the hundreds of thousands of policies held by even mid-sized emerging-market insurers. Bandit convergence rates scale with context dimensionality; the 25-feature space used here may require substantially more rounds to converge in a live setting with richer feature sets.</w:t>
      </w:r>
    </w:p>
    <w:p>
      <w:pPr>
        <w:spacing w:after="240" w:before="0" w:lineRule="auto" w:line="360"/>
        <w:jc w:val="left"/>
      </w:pPr>
      <w:r>
        <w:rPr>
          <w:rFonts w:ascii="Times New Roman" w:hAnsi="Times New Roman" w:eastAsia="Times New Roman"/>
          <w:b/>
          <w:i w:val="0"/>
          <w:sz w:val="28"/>
        </w:rPr>
        <w:t>6.3 Future Work</w:t>
      </w:r>
    </w:p>
    <w:p>
      <w:pPr>
        <w:spacing w:after="240" w:before="0" w:lineRule="auto" w:line="360"/>
        <w:ind w:left="720"/>
        <w:jc w:val="left"/>
      </w:pPr>
      <w:r>
        <w:rPr>
          <w:rFonts w:ascii="Times New Roman" w:hAnsi="Times New Roman" w:eastAsia="Times New Roman"/>
          <w:b/>
          <w:i w:val="0"/>
          <w:sz w:val="24"/>
        </w:rPr>
        <w:t>6.3.1 Non-Stationary Drift and Adaptive Monitoring</w:t>
      </w:r>
    </w:p>
    <w:p>
      <w:pPr>
        <w:spacing w:after="240" w:before="0" w:lineRule="auto" w:line="360"/>
        <w:ind w:firstLine="720"/>
        <w:jc w:val="both"/>
      </w:pPr>
      <w:r>
        <w:rPr>
          <w:rFonts w:ascii="Times New Roman" w:hAnsi="Times New Roman" w:eastAsia="Times New Roman"/>
          <w:b w:val="0"/>
          <w:i w:val="0"/>
          <w:sz w:val="24"/>
        </w:rPr>
        <w:t>The most pressing extension is equipping the bandit with explicit mechanisms to detect and adapt to distributional drift in the applicant population. Cambodia's disease landscape is subject to predictable seasonal shocks — monsoon-season TB spikes in highland provinces, Hepatitis B outbreaks in coastal areas following flooding — that can shift the feature distribution and invalidate the bandit's learned reward coefficients within weeks.</w:t>
      </w:r>
    </w:p>
    <w:p>
      <w:pPr>
        <w:spacing w:after="240" w:before="0" w:lineRule="auto" w:line="360"/>
        <w:ind w:firstLine="720"/>
        <w:jc w:val="both"/>
      </w:pPr>
      <w:r>
        <w:rPr>
          <w:rFonts w:ascii="Times New Roman" w:hAnsi="Times New Roman" w:eastAsia="Times New Roman"/>
          <w:b w:val="0"/>
          <w:i w:val="0"/>
          <w:sz w:val="24"/>
        </w:rPr>
        <w:t xml:space="preserve">A Discounted LinUCB (DiscountedLinUCB) addresses this through exponential forgetting: the sufficient statistics </w:t>
      </w:r>
      <w:r>
        <w:rPr>
          <w:rFonts w:ascii="Times New Roman" w:hAnsi="Times New Roman" w:eastAsia="Times New Roman"/>
          <w:b w:val="0"/>
          <w:i/>
          <w:sz w:val="24"/>
        </w:rPr>
        <w:t>$A$</w:t>
      </w:r>
      <w:r>
        <w:rPr>
          <w:rFonts w:ascii="Times New Roman" w:hAnsi="Times New Roman" w:eastAsia="Times New Roman"/>
          <w:b w:val="0"/>
          <w:i w:val="0"/>
          <w:sz w:val="24"/>
        </w:rPr>
        <w:t xml:space="preserve"> and </w:t>
      </w:r>
      <w:r>
        <w:rPr>
          <w:rFonts w:ascii="Times New Roman" w:hAnsi="Times New Roman" w:eastAsia="Times New Roman"/>
          <w:b w:val="0"/>
          <w:i/>
          <w:sz w:val="24"/>
        </w:rPr>
        <w:t>$b$</w:t>
      </w:r>
      <w:r>
        <w:rPr>
          <w:rFonts w:ascii="Times New Roman" w:hAnsi="Times New Roman" w:eastAsia="Times New Roman"/>
          <w:b w:val="0"/>
          <w:i w:val="0"/>
          <w:sz w:val="24"/>
        </w:rPr>
        <w:t xml:space="preserve"> are discounted at each round by a forgetting factor </w:t>
      </w:r>
      <w:r>
        <w:rPr>
          <w:rFonts w:ascii="Times New Roman" w:hAnsi="Times New Roman" w:eastAsia="Times New Roman"/>
          <w:b w:val="0"/>
          <w:i/>
          <w:sz w:val="24"/>
        </w:rPr>
        <w:t>$\lambda \in (0, 1)$</w:t>
      </w:r>
      <w:r>
        <w:rPr>
          <w:rFonts w:ascii="Times New Roman" w:hAnsi="Times New Roman" w:eastAsia="Times New Roman"/>
          <w:b w:val="0"/>
          <w:i w:val="0"/>
          <w:sz w:val="24"/>
        </w:rPr>
        <w:t>,</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val="0"/>
          <w:i/>
          <w:sz w:val="24"/>
        </w:rPr>
        <w:t>$$</w:t>
      </w:r>
      <w:r>
        <w:rPr>
          <w:rFonts w:ascii="Times New Roman" w:hAnsi="Times New Roman" w:eastAsia="Times New Roman"/>
          <w:b w:val="0"/>
          <w:i w:val="0"/>
          <w:sz w:val="24"/>
        </w:rPr>
        <w:t>A_t \leftarrow \lambda A_{t-1} + x_t x_t^\top, \quad b_t \leftarrow \lambda b_{t-1} + r_t x_t,</w:t>
      </w:r>
      <w:r>
        <w:rPr>
          <w:rFonts w:ascii="Times New Roman" w:hAnsi="Times New Roman" w:eastAsia="Times New Roman"/>
          <w:b w:val="0"/>
          <w:i/>
          <w:sz w:val="24"/>
        </w:rPr>
        <w:t>$$</w:t>
      </w:r>
      <w:r>
        <w:rPr>
          <w:rFonts w:ascii="Times New Roman" w:hAnsi="Times New Roman" w:eastAsia="Times New Roman"/>
          <w:b w:val="0"/>
          <w:i w:val="0"/>
          <w:sz w:val="24"/>
        </w:rPr>
      </w:r>
    </w:p>
    <w:p>
      <w:pPr>
        <w:spacing w:after="240" w:before="0" w:lineRule="auto" w:line="360"/>
        <w:ind w:firstLine="720"/>
        <w:jc w:val="both"/>
      </w:pPr>
      <w:r>
        <w:rPr>
          <w:rFonts w:ascii="Times New Roman" w:hAnsi="Times New Roman" w:eastAsia="Times New Roman"/>
          <w:b w:val="0"/>
          <w:i w:val="0"/>
          <w:sz w:val="24"/>
        </w:rPr>
        <w:t xml:space="preserve">so that older observations contribute less to the current parameter estimate. Smaller </w:t>
      </w:r>
      <w:r>
        <w:rPr>
          <w:rFonts w:ascii="Times New Roman" w:hAnsi="Times New Roman" w:eastAsia="Times New Roman"/>
          <w:b w:val="0"/>
          <w:i/>
          <w:sz w:val="24"/>
        </w:rPr>
        <w:t>$\lambda$</w:t>
      </w:r>
      <w:r>
        <w:rPr>
          <w:rFonts w:ascii="Times New Roman" w:hAnsi="Times New Roman" w:eastAsia="Times New Roman"/>
          <w:b w:val="0"/>
          <w:i w:val="0"/>
          <w:sz w:val="24"/>
        </w:rPr>
        <w:t xml:space="preserve"> (e.g., 0.9) produces faster adaptation at the cost of higher variance in stationary periods; </w:t>
      </w:r>
      <w:r>
        <w:rPr>
          <w:rFonts w:ascii="Times New Roman" w:hAnsi="Times New Roman" w:eastAsia="Times New Roman"/>
          <w:b w:val="0"/>
          <w:i/>
          <w:sz w:val="24"/>
        </w:rPr>
        <w:t>$\lambda \to 1$</w:t>
      </w:r>
      <w:r>
        <w:rPr>
          <w:rFonts w:ascii="Times New Roman" w:hAnsi="Times New Roman" w:eastAsia="Times New Roman"/>
          <w:b w:val="0"/>
          <w:i w:val="0"/>
          <w:sz w:val="24"/>
        </w:rPr>
        <w:t xml:space="preserve"> recovers standard LinUCB.</w:t>
      </w:r>
    </w:p>
    <w:p>
      <w:pPr>
        <w:spacing w:after="240" w:before="0" w:lineRule="auto" w:line="360"/>
        <w:ind w:firstLine="720"/>
        <w:jc w:val="both"/>
      </w:pPr>
      <w:r>
        <w:rPr>
          <w:rFonts w:ascii="Times New Roman" w:hAnsi="Times New Roman" w:eastAsia="Times New Roman"/>
          <w:b w:val="0"/>
          <w:i w:val="0"/>
          <w:sz w:val="24"/>
        </w:rPr>
        <w:t xml:space="preserve">Critically, drift detection must precede algorithmic adaptation: an insurer cannot trigger a model retrain without knowing that drift has occurred. Population Stability Index provides a natural detection layer. Under the Cambodia drift scenario modelled in the interactive demo — a Hepatitis B outbreak in Preah Sihanouk province that shifts applicants toward younger males with elevated BMI, reduced income, and increased co-morbidity prevalence — the year-over-year PSI reaches </w:t>
      </w:r>
      <w:r>
        <w:rPr>
          <w:rFonts w:ascii="Times New Roman" w:hAnsi="Times New Roman" w:eastAsia="Times New Roman"/>
          <w:b/>
          <w:i w:val="0"/>
          <w:sz w:val="24"/>
        </w:rPr>
        <w:t>3.007 (RED, &gt; 0.25)</w:t>
      </w:r>
      <w:r>
        <w:rPr>
          <w:rFonts w:ascii="Times New Roman" w:hAnsi="Times New Roman" w:eastAsia="Times New Roman"/>
          <w:b w:val="0"/>
          <w:i w:val="0"/>
          <w:sz w:val="24"/>
        </w:rPr>
        <w:t xml:space="preserve">, while the rolling 3-month PSI reaches </w:t>
      </w:r>
      <w:r>
        <w:rPr>
          <w:rFonts w:ascii="Times New Roman" w:hAnsi="Times New Roman" w:eastAsia="Times New Roman"/>
          <w:b/>
          <w:i w:val="0"/>
          <w:sz w:val="24"/>
        </w:rPr>
        <w:t>0.731 (RED)</w:t>
      </w:r>
      <w:r>
        <w:rPr>
          <w:rFonts w:ascii="Times New Roman" w:hAnsi="Times New Roman" w:eastAsia="Times New Roman"/>
          <w:b w:val="0"/>
          <w:i w:val="0"/>
          <w:sz w:val="24"/>
        </w:rPr>
        <w:t>. These figures, reproduced from the EXP-004 analysis in the auto insurance component of this thesis, demonstrate that PSI fires reliably under a realistic Cambodia-calibrated shock.</w:t>
      </w:r>
    </w:p>
    <w:p>
      <w:pPr>
        <w:spacing w:after="240" w:before="0" w:lineRule="auto" w:line="360"/>
        <w:ind w:firstLine="720"/>
        <w:jc w:val="both"/>
      </w:pPr>
      <w:r>
        <w:rPr>
          <w:rFonts w:ascii="Times New Roman" w:hAnsi="Times New Roman" w:eastAsia="Times New Roman"/>
          <w:b w:val="0"/>
          <w:i w:val="0"/>
          <w:sz w:val="24"/>
        </w:rPr>
        <w:t xml:space="preserve">The recommended monitoring architecture combines both signals: PSI computed on a rolling 3-month ingestion window triggers an alert when it exceeds 0.25; the alert initiates a DiscountedLinUCB warm restart with </w:t>
      </w:r>
      <w:r>
        <w:rPr>
          <w:rFonts w:ascii="Times New Roman" w:hAnsi="Times New Roman" w:eastAsia="Times New Roman"/>
          <w:b w:val="0"/>
          <w:i/>
          <w:sz w:val="24"/>
        </w:rPr>
        <w:t>$\lambda = 0.90$</w:t>
      </w:r>
      <w:r>
        <w:rPr>
          <w:rFonts w:ascii="Times New Roman" w:hAnsi="Times New Roman" w:eastAsia="Times New Roman"/>
          <w:b w:val="0"/>
          <w:i w:val="0"/>
          <w:sz w:val="24"/>
        </w:rPr>
        <w:t xml:space="preserve"> applied to the current sufficient statistics, rather than a full cold restart from </w:t>
      </w:r>
      <w:r>
        <w:rPr>
          <w:rFonts w:ascii="Times New Roman" w:hAnsi="Times New Roman" w:eastAsia="Times New Roman"/>
          <w:b w:val="0"/>
          <w:i/>
          <w:sz w:val="24"/>
        </w:rPr>
        <w:t>$A = I, b = 0$</w:t>
      </w:r>
      <w:r>
        <w:rPr>
          <w:rFonts w:ascii="Times New Roman" w:hAnsi="Times New Roman" w:eastAsia="Times New Roman"/>
          <w:b w:val="0"/>
          <w:i w:val="0"/>
          <w:sz w:val="24"/>
        </w:rPr>
        <w:t>. This preserves the bandit's prior knowledge of stable subpopulations while accelerating adaptation to the drifted subgroup. The interactive drift detection demo (available at `/drift`) illustrates the divergence between a static LinUCB (</w:t>
      </w:r>
      <w:r>
        <w:rPr>
          <w:rFonts w:ascii="Times New Roman" w:hAnsi="Times New Roman" w:eastAsia="Times New Roman"/>
          <w:b w:val="0"/>
          <w:i/>
          <w:sz w:val="24"/>
        </w:rPr>
        <w:t>$\lambda = 1.0$</w:t>
      </w:r>
      <w:r>
        <w:rPr>
          <w:rFonts w:ascii="Times New Roman" w:hAnsi="Times New Roman" w:eastAsia="Times New Roman"/>
          <w:b w:val="0"/>
          <w:i w:val="0"/>
          <w:sz w:val="24"/>
        </w:rPr>
        <w:t>) and a discounted variant (</w:t>
      </w:r>
      <w:r>
        <w:rPr>
          <w:rFonts w:ascii="Times New Roman" w:hAnsi="Times New Roman" w:eastAsia="Times New Roman"/>
          <w:b w:val="0"/>
          <w:i/>
          <w:sz w:val="24"/>
        </w:rPr>
        <w:t>$\lambda = 0.95$</w:t>
      </w:r>
      <w:r>
        <w:rPr>
          <w:rFonts w:ascii="Times New Roman" w:hAnsi="Times New Roman" w:eastAsia="Times New Roman"/>
          <w:b w:val="0"/>
          <w:i w:val="0"/>
          <w:sz w:val="24"/>
        </w:rPr>
        <w:t>) under a simulated mid-run outbreak, showing the static bandit's reward curve flattening while the adaptive bandit recovers within approximately 200 rounds.</w:t>
      </w:r>
    </w:p>
    <w:p>
      <w:pPr>
        <w:spacing w:after="240" w:before="0" w:lineRule="auto" w:line="360"/>
        <w:ind w:left="720"/>
        <w:jc w:val="left"/>
      </w:pPr>
      <w:r>
        <w:rPr>
          <w:rFonts w:ascii="Times New Roman" w:hAnsi="Times New Roman" w:eastAsia="Times New Roman"/>
          <w:b/>
          <w:i w:val="0"/>
          <w:sz w:val="24"/>
        </w:rPr>
        <w:t>6.3.2 Neural Bandit Extensions</w:t>
      </w:r>
    </w:p>
    <w:p>
      <w:pPr>
        <w:spacing w:after="240" w:before="0" w:lineRule="auto" w:line="360"/>
        <w:ind w:firstLine="720"/>
        <w:jc w:val="both"/>
      </w:pPr>
      <w:r>
        <w:rPr>
          <w:rFonts w:ascii="Times New Roman" w:hAnsi="Times New Roman" w:eastAsia="Times New Roman"/>
          <w:b w:val="0"/>
          <w:i w:val="0"/>
          <w:sz w:val="24"/>
        </w:rPr>
        <w:t>The linear reward model underlying LinUCB and LinTS assumes that the expected reward is a linear function of the context features. For a 25-feature dataset, this assumption is reasonable and produces strong empirical performance. However, real-world applicant data — including telematics, claims history, and social network signals — may exhibit non-linear feature interactions that linear models cannot capture. NeuralUCB and NeuralTS replace the linear estimator with a deep network while preserving the UCB or Thompson Sampling exploration strategy, at the cost of substantially increased computational overhead. A hybrid neural-linear architecture, in which a neural network learns a low-dimensional embedding and a linear bandit operates in the embedding space, offers a practical middle ground for deployment on the compute budgets typical of emerging-market insurers.</w:t>
      </w:r>
    </w:p>
    <w:p>
      <w:pPr>
        <w:spacing w:after="240" w:before="0" w:lineRule="auto" w:line="360"/>
        <w:ind w:left="720"/>
        <w:jc w:val="left"/>
      </w:pPr>
      <w:r>
        <w:rPr>
          <w:rFonts w:ascii="Times New Roman" w:hAnsi="Times New Roman" w:eastAsia="Times New Roman"/>
          <w:b/>
          <w:i w:val="0"/>
          <w:sz w:val="24"/>
        </w:rPr>
        <w:t>6.3.3 Live Deployment and A/B Testing</w:t>
      </w:r>
    </w:p>
    <w:p>
      <w:pPr>
        <w:spacing w:after="240" w:before="0" w:lineRule="auto" w:line="360"/>
        <w:ind w:firstLine="720"/>
        <w:jc w:val="both"/>
      </w:pPr>
      <w:r>
        <w:rPr>
          <w:rFonts w:ascii="Times New Roman" w:hAnsi="Times New Roman" w:eastAsia="Times New Roman"/>
          <w:b w:val="0"/>
          <w:i w:val="0"/>
          <w:sz w:val="24"/>
        </w:rPr>
        <w:t>Translating the present results into a live deployment requires a controlled A/B testing protocol in which the bandit policy is applied to a randomised subset of incoming applicants while the static rule applies to the remainder. This design allows regret to be measured against a known baseline in production, rather than against a synthetic oracle. The key operational challenge is delayed reward feedback: health insurance claims typically emerge 6–24 months after policy issuance, creating a reward delay that violates the standard bandit assumption of immediate feedback. Survival analysis models or proxy rewards based on early claims indicators would be required to close this feedback loop on a commercially viable timescale.</w:t>
      </w:r>
    </w:p>
    <w:p>
      <w:pPr>
        <w:spacing w:after="240" w:before="0" w:lineRule="auto" w:line="360"/>
        <w:ind w:left="720"/>
        <w:jc w:val="left"/>
      </w:pPr>
      <w:r>
        <w:rPr>
          <w:rFonts w:ascii="Times New Roman" w:hAnsi="Times New Roman" w:eastAsia="Times New Roman"/>
          <w:b/>
          <w:i w:val="0"/>
          <w:sz w:val="24"/>
        </w:rPr>
        <w:t>6.3.4 Multi-Period Customer Value</w:t>
      </w:r>
    </w:p>
    <w:p>
      <w:pPr>
        <w:spacing w:after="240" w:before="0" w:lineRule="auto" w:line="360"/>
        <w:ind w:firstLine="720"/>
        <w:jc w:val="both"/>
      </w:pPr>
      <w:r>
        <w:rPr>
          <w:rFonts w:ascii="Times New Roman" w:hAnsi="Times New Roman" w:eastAsia="Times New Roman"/>
          <w:b w:val="0"/>
          <w:i w:val="0"/>
          <w:sz w:val="24"/>
        </w:rPr>
        <w:t>The reward function used in this thesis captures single-period underwriting profit. A richer model would incorporate customer lifetime value: the expected net present value of all future premiums minus claims, conditioned on the customer remaining in the portfolio. Retention probability, cross-selling opportunity (life, motor), and churn risk are all contextual signals that could be incorporated into the bandit's feature vector without changing the algorithm architecture, extending the framework from a pure underwriting tool to a full customer relationship optimisation engine.</w:t>
      </w:r>
    </w:p>
    <w:p>
      <w:pPr>
        <w:spacing w:after="240" w:before="0" w:lineRule="auto" w:line="360"/>
        <w:jc w:val="left"/>
      </w:pPr>
      <w:r>
        <w:rPr>
          <w:rFonts w:ascii="Times New Roman" w:hAnsi="Times New Roman" w:eastAsia="Times New Roman"/>
          <w:b/>
          <w:i w:val="0"/>
          <w:sz w:val="28"/>
        </w:rPr>
        <w:t>6.4 Final Remarks</w:t>
      </w:r>
    </w:p>
    <w:p>
      <w:pPr>
        <w:spacing w:after="240" w:before="0" w:lineRule="auto" w:line="360"/>
        <w:ind w:firstLine="720"/>
        <w:jc w:val="both"/>
      </w:pPr>
      <w:r>
        <w:rPr>
          <w:rFonts w:ascii="Times New Roman" w:hAnsi="Times New Roman" w:eastAsia="Times New Roman"/>
          <w:b w:val="0"/>
          <w:i w:val="0"/>
          <w:sz w:val="24"/>
        </w:rPr>
        <w:t>This thesis has demonstrated that contextual bandit algorithms — specifically LinUCB, LinTS, and their human-in-the-loop extension — can learn actuarially sound underwriting policies from interaction data, outperforming static rule-based baselines by 67% in cumulative reward while maintaining demographic parity across Cambodia's regional and occupational subgroups. PSI monitoring provides a lightweight, interpretable guardrail that signals when the approved portfolio has drifted too far from the reference distribution, triggering the human or algorithmic intervention required to keep the policy current.</w:t>
      </w:r>
    </w:p>
    <w:p>
      <w:pPr>
        <w:spacing w:after="240" w:before="0" w:lineRule="auto" w:line="360"/>
        <w:ind w:firstLine="720"/>
        <w:jc w:val="both"/>
      </w:pPr>
      <w:r>
        <w:rPr>
          <w:rFonts w:ascii="Times New Roman" w:hAnsi="Times New Roman" w:eastAsia="Times New Roman"/>
          <w:b w:val="0"/>
          <w:i w:val="0"/>
          <w:sz w:val="24"/>
        </w:rPr>
        <w:t>The broader implication is structural. Traditional insurance underwriting in emerging markets relies on rules calibrated on historical loss experience from mature markets, applied to populations whose disease profiles, occupational structures, and economic trajectories differ fundamentally. A contextual bandit learns directly from the population it serves, updating continuously as the portfolio evolves. Combined with PSI guardrails and human-in-the-loop escalation for borderline cases, this architecture offers a path to underwriting that is simultaneously more accurate, more fair, and more adaptable than the static alternatives it replaces.</w:t>
      </w:r>
    </w:p>
    <w:p>
      <w:pPr>
        <w:spacing w:after="240" w:before="0" w:lineRule="auto" w:line="360"/>
        <w:ind w:firstLine="720"/>
        <w:jc w:val="both"/>
      </w:pPr>
      <w:r>
        <w:rPr>
          <w:rFonts w:ascii="Times New Roman" w:hAnsi="Times New Roman" w:eastAsia="Times New Roman"/>
          <w:b w:val="0"/>
          <w:i w:val="0"/>
          <w:sz w:val="24"/>
        </w:rPr>
        <w:t>The work presented here is a proof of concept on synthetic data. Its value lies not in the specific numbers — which will differ on real Cambodian claims data — but in the demonstration that the full pipeline is feasible: data generation, bandit training, fairness auditing, benchmark comparison, human integration, and drift monitoring can all be operationalised within the resource and regulatory constraints of an emerging-market insurer. The next step is a pilot with a willing partner.</w:t>
      </w:r>
    </w:p>
    <w:p>
      <w:pPr>
        <w:spacing w:after="240" w:before="0" w:lineRule="auto" w:line="360"/>
        <w:ind w:firstLine="720"/>
        <w:jc w:val="both"/>
      </w:pPr>
      <w:r>
        <w:rPr>
          <w:rFonts w:ascii="Times New Roman" w:hAnsi="Times New Roman" w:eastAsia="Times New Roman"/>
          <w:b w:val="0"/>
          <w:i w:val="0"/>
          <w:sz w:val="24"/>
        </w:rPr>
      </w:r>
      <w:r>
        <w:rPr>
          <w:rFonts w:ascii="Times New Roman" w:hAnsi="Times New Roman" w:eastAsia="Times New Roman"/>
          <w:b w:val="0"/>
          <w:i/>
          <w:sz w:val="24"/>
        </w:rPr>
        <w:t>Skeleton — content to be expanded.</w:t>
      </w:r>
      <w:r>
        <w:rPr>
          <w:rFonts w:ascii="Times New Roman" w:hAnsi="Times New Roman" w:eastAsia="Times New Roman"/>
          <w:b w:val="0"/>
          <w:i w:val="0"/>
          <w:sz w:val="24"/>
        </w:rPr>
      </w:r>
    </w:p>
    <w:p>
      <w:r>
        <w:br w:type="page"/>
      </w:r>
    </w:p>
    <w:p>
      <w:pPr>
        <w:spacing w:after="480" w:before="0" w:lineRule="auto" w:line="360"/>
        <w:jc w:val="center"/>
      </w:pPr>
      <w:r>
        <w:rPr>
          <w:rFonts w:ascii="Times New Roman" w:hAnsi="Times New Roman" w:eastAsia="Times New Roman"/>
          <w:b/>
          <w:i w:val="0"/>
          <w:sz w:val="32"/>
        </w:rPr>
        <w:t>REFERENCES</w:t>
      </w:r>
    </w:p>
    <w:p>
      <w:pPr>
        <w:spacing w:after="240" w:before="0" w:lineRule="auto" w:line="360"/>
        <w:ind w:firstLine="720"/>
        <w:jc w:val="both"/>
      </w:pPr>
      <w:r>
        <w:rPr>
          <w:rFonts w:ascii="Times New Roman" w:hAnsi="Times New Roman" w:eastAsia="Times New Roman"/>
          <w:b w:val="0"/>
          <w:i w:val="0"/>
          <w:sz w:val="24"/>
        </w:rPr>
        <w:t>References should be written in APA 7th edition style. The following placeholders indicate the key sources cited in this thesis:</w:t>
      </w:r>
    </w:p>
    <w:p>
      <w:pPr>
        <w:spacing w:after="240" w:before="0" w:lineRule="auto" w:line="360"/>
        <w:ind w:firstLine="720"/>
        <w:jc w:val="both"/>
      </w:pPr>
      <w:r>
        <w:rPr>
          <w:rFonts w:ascii="Times New Roman" w:hAnsi="Times New Roman" w:eastAsia="Times New Roman"/>
          <w:b w:val="0"/>
          <w:i w:val="0"/>
          <w:sz w:val="24"/>
        </w:rPr>
        <w:t>[CITATION: Robbins 1952] Robbins, H. (1952). Some aspects of the sequential design of experiments. Bulletin of the American Mathematical Society, 58(5), 527–535.</w:t>
      </w:r>
    </w:p>
    <w:p>
      <w:pPr>
        <w:spacing w:after="240" w:before="0" w:lineRule="auto" w:line="360"/>
        <w:ind w:firstLine="720"/>
        <w:jc w:val="both"/>
      </w:pPr>
      <w:r>
        <w:rPr>
          <w:rFonts w:ascii="Times New Roman" w:hAnsi="Times New Roman" w:eastAsia="Times New Roman"/>
          <w:b w:val="0"/>
          <w:i w:val="0"/>
          <w:sz w:val="24"/>
        </w:rPr>
        <w:t>[CITATION: Li et al. 2010] Li, L., Chu, W., Langford, J., &amp; Schapire, R. E. (2010). A contextual-bandit approach to personalized news article recommendation. Proceedings of the 19th International Conference on World Wide Web, 661–670.</w:t>
      </w:r>
    </w:p>
    <w:p>
      <w:pPr>
        <w:spacing w:after="240" w:before="0" w:lineRule="auto" w:line="360"/>
        <w:ind w:firstLine="720"/>
        <w:jc w:val="both"/>
      </w:pPr>
      <w:r>
        <w:rPr>
          <w:rFonts w:ascii="Times New Roman" w:hAnsi="Times New Roman" w:eastAsia="Times New Roman"/>
          <w:b w:val="0"/>
          <w:i w:val="0"/>
          <w:sz w:val="24"/>
        </w:rPr>
        <w:t>[CITATION: Agrawal &amp; Goyal 2013] Agrawal, S., &amp; Goyal, N. (2013). Thompson sampling for contextual bandits with linear payoffs. Proceedings of the 30th International Conference on Machine Learning, 127–135.</w:t>
      </w:r>
    </w:p>
    <w:p>
      <w:pPr>
        <w:spacing w:after="240" w:before="0" w:lineRule="auto" w:line="360"/>
        <w:ind w:firstLine="720"/>
        <w:jc w:val="both"/>
      </w:pPr>
      <w:r>
        <w:rPr>
          <w:rFonts w:ascii="Times New Roman" w:hAnsi="Times New Roman" w:eastAsia="Times New Roman"/>
          <w:b w:val="0"/>
          <w:i w:val="0"/>
          <w:sz w:val="24"/>
        </w:rPr>
        <w:t>[CITATION: Lattimore &amp; Szepesvari 2020] Lattimore, T., &amp; Szepesvári, C. (2020). Bandit algorithms. Cambridge University Press.</w:t>
      </w:r>
    </w:p>
    <w:p>
      <w:pPr>
        <w:spacing w:after="240" w:before="0" w:lineRule="auto" w:line="360"/>
        <w:ind w:firstLine="720"/>
        <w:jc w:val="both"/>
      </w:pPr>
      <w:r>
        <w:rPr>
          <w:rFonts w:ascii="Times New Roman" w:hAnsi="Times New Roman" w:eastAsia="Times New Roman"/>
          <w:b w:val="0"/>
          <w:i w:val="0"/>
          <w:sz w:val="24"/>
        </w:rPr>
        <w:t>[CITATION: Russo et al. 2018] Russo, D., Van Roy, B., Kazerouni, A., Osband, I., &amp; Wen, Z. (2018). A tutorial on Thompson sampling. Foundations and Trends in Machine Learning, 11(1), 1–96.</w:t>
      </w:r>
    </w:p>
    <w:p>
      <w:pPr>
        <w:spacing w:after="240" w:before="0" w:lineRule="auto" w:line="360"/>
        <w:ind w:firstLine="720"/>
        <w:jc w:val="both"/>
      </w:pPr>
      <w:r>
        <w:rPr>
          <w:rFonts w:ascii="Times New Roman" w:hAnsi="Times New Roman" w:eastAsia="Times New Roman"/>
          <w:b w:val="0"/>
          <w:i w:val="0"/>
          <w:sz w:val="24"/>
        </w:rPr>
        <w:t>[CITATION: Sutton &amp; Barto 2018] Sutton, R. S., &amp; Barto, A. G. (2018). Reinforcement learning: An introduction (2nd ed.). MIT Press.</w:t>
      </w:r>
    </w:p>
    <w:p>
      <w:pPr>
        <w:spacing w:after="240" w:before="0" w:lineRule="auto" w:line="360"/>
        <w:ind w:firstLine="720"/>
        <w:jc w:val="both"/>
      </w:pPr>
      <w:r>
        <w:rPr>
          <w:rFonts w:ascii="Times New Roman" w:hAnsi="Times New Roman" w:eastAsia="Times New Roman"/>
          <w:b w:val="0"/>
          <w:i w:val="0"/>
          <w:sz w:val="24"/>
        </w:rPr>
        <w:t>[CITATION: Zhou et al. 2020] Zhou, D., Gu, Q., &amp; Szepesvári, C. (2020). Neural contextual bandits with UCB-based exploration. Proceedings of the 37th International Conference on Machine Learning.</w:t>
      </w:r>
    </w:p>
    <w:p>
      <w:pPr>
        <w:spacing w:after="240" w:before="0" w:lineRule="auto" w:line="360"/>
        <w:ind w:firstLine="720"/>
        <w:jc w:val="both"/>
      </w:pPr>
      <w:r>
        <w:rPr>
          <w:rFonts w:ascii="Times New Roman" w:hAnsi="Times New Roman" w:eastAsia="Times New Roman"/>
          <w:b w:val="0"/>
          <w:i w:val="0"/>
          <w:sz w:val="24"/>
        </w:rPr>
        <w:t>[CITATION: Zhang et al. 2021] Zhang, W., Zhou, D., Li, L., &amp; Gu, Q. (2021). Neural Thompson sampling. Proceedings of the 9th International Conference on Learning Representations.</w:t>
      </w:r>
    </w:p>
    <w:p>
      <w:pPr>
        <w:spacing w:after="240" w:before="0" w:lineRule="auto" w:line="360"/>
        <w:ind w:firstLine="720"/>
        <w:jc w:val="both"/>
      </w:pPr>
      <w:r>
        <w:rPr>
          <w:rFonts w:ascii="Times New Roman" w:hAnsi="Times New Roman" w:eastAsia="Times New Roman"/>
          <w:b w:val="0"/>
          <w:i w:val="0"/>
          <w:sz w:val="24"/>
        </w:rPr>
        <w:t>[CITATION: Chen et al. 2022] Chen, X., Wang, Y., &amp; Wang, X. (2022). EE-Net: Exploitation and exploration neural network for dynamic pricing. arXiv preprint.</w:t>
      </w:r>
    </w:p>
    <w:p>
      <w:pPr>
        <w:spacing w:after="240" w:before="0" w:lineRule="auto" w:line="360"/>
        <w:ind w:firstLine="720"/>
        <w:jc w:val="both"/>
      </w:pPr>
      <w:r>
        <w:rPr>
          <w:rFonts w:ascii="Times New Roman" w:hAnsi="Times New Roman" w:eastAsia="Times New Roman"/>
          <w:b w:val="0"/>
          <w:i w:val="0"/>
          <w:sz w:val="24"/>
        </w:rPr>
        <w:t>[CITATION: Barocas et al. 2019] Barocas, S., Hardt, M., &amp; Narayanan, A. (2019). Fairness and machine learning. fairmlbook.org.</w:t>
      </w:r>
    </w:p>
    <w:p>
      <w:pPr>
        <w:spacing w:after="240" w:before="0" w:lineRule="auto" w:line="360"/>
        <w:ind w:firstLine="720"/>
        <w:jc w:val="both"/>
      </w:pPr>
      <w:r>
        <w:rPr>
          <w:rFonts w:ascii="Times New Roman" w:hAnsi="Times New Roman" w:eastAsia="Times New Roman"/>
          <w:b w:val="0"/>
          <w:i w:val="0"/>
          <w:sz w:val="24"/>
        </w:rPr>
        <w:t>[CITATION: Ensign et al. 2018] Ensign, D., Friedler, S. A., Neville, S., Scheidegger, C., &amp; Venkatasubramanian, S. (2018). Runaway feedback loops in predictive policing. Proceedings of the 1st Conference on Fairness, Accountability and Transparency.</w:t>
      </w:r>
    </w:p>
    <w:p>
      <w:pPr>
        <w:spacing w:after="240" w:before="0" w:lineRule="auto" w:line="360"/>
        <w:ind w:firstLine="720"/>
        <w:jc w:val="both"/>
      </w:pPr>
      <w:r>
        <w:rPr>
          <w:rFonts w:ascii="Times New Roman" w:hAnsi="Times New Roman" w:eastAsia="Times New Roman"/>
          <w:b w:val="0"/>
          <w:i w:val="0"/>
          <w:sz w:val="24"/>
        </w:rPr>
        <w:t>[CITATION: Lewis 1994] Lewis, E. M. (1994). An introduction to credit scoring. Athena Press, London.</w:t>
      </w:r>
    </w:p>
    <w:p>
      <w:pPr>
        <w:spacing w:after="240" w:before="0" w:lineRule="auto" w:line="360"/>
        <w:ind w:firstLine="720"/>
        <w:jc w:val="both"/>
      </w:pPr>
      <w:r>
        <w:rPr>
          <w:rFonts w:ascii="Times New Roman" w:hAnsi="Times New Roman" w:eastAsia="Times New Roman"/>
          <w:b w:val="0"/>
          <w:i w:val="0"/>
          <w:sz w:val="24"/>
        </w:rPr>
        <w:t>[CITATION: Thomas et al. 2002] Thomas, L. C., Edelman, D. B., &amp; Crook, J. N. (2002). Credit scoring and its applications. SIAM monographs on mathematical modeling and computation. Philadelphia: SIAM. ISBN 978-0-89871-483-8.</w:t>
      </w:r>
    </w:p>
    <w:p>
      <w:pPr>
        <w:spacing w:after="240" w:before="0" w:lineRule="auto" w:line="360"/>
        <w:ind w:firstLine="720"/>
        <w:jc w:val="both"/>
      </w:pPr>
      <w:r>
        <w:rPr>
          <w:rFonts w:ascii="Times New Roman" w:hAnsi="Times New Roman" w:eastAsia="Times New Roman"/>
          <w:b w:val="0"/>
          <w:i w:val="0"/>
          <w:sz w:val="24"/>
        </w:rPr>
        <w:t>[CITATION: Siddiqi 2006] Siddiqi, N. (2006). Credit risk scorecards: Developing and implementing intelligent credit scoring. Hoboken, NJ: John Wiley &amp; Sons. ISBN 978-0-471-75451-0. (Reprinted 2012, DOI:10.1002/9781119201731).</w:t>
      </w:r>
    </w:p>
    <w:p>
      <w:pPr>
        <w:spacing w:after="240" w:before="0" w:lineRule="auto" w:line="360"/>
        <w:ind w:firstLine="720"/>
        <w:jc w:val="both"/>
      </w:pPr>
      <w:r>
        <w:rPr>
          <w:rFonts w:ascii="Times New Roman" w:hAnsi="Times New Roman" w:eastAsia="Times New Roman"/>
          <w:b w:val="0"/>
          <w:i w:val="0"/>
          <w:sz w:val="24"/>
        </w:rPr>
        <w:t>[CITATION: Yurdakul &amp; Naranjo 2020] Yurdakul, B., &amp; Naranjo, J. (2020). Statistical properties of the population stability index. Journal of Risk Model Validation, 14(4), 89–100. DOI:10.21314/JRMV.2020.227.</w:t>
      </w:r>
    </w:p>
    <w:p>
      <w:pPr>
        <w:spacing w:after="240" w:before="0" w:lineRule="auto" w:line="360"/>
        <w:ind w:firstLine="720"/>
        <w:jc w:val="both"/>
      </w:pPr>
      <w:r>
        <w:rPr>
          <w:rFonts w:ascii="Times New Roman" w:hAnsi="Times New Roman" w:eastAsia="Times New Roman"/>
          <w:b w:val="0"/>
          <w:i w:val="0"/>
          <w:sz w:val="24"/>
        </w:rPr>
        <w:t>[CITATION: Lin 1991] Lin, J. (1991). Divergence measures based on the Shannon entropy. IEEE Transactions on Information Theory, 37(1), 145–151. DOI:10.1109/18.61115.</w:t>
      </w:r>
    </w:p>
    <w:p>
      <w:r>
        <w:br w:type="page"/>
      </w:r>
    </w:p>
    <w:p>
      <w:pPr>
        <w:spacing w:after="480" w:before="0" w:lineRule="auto" w:line="360"/>
        <w:jc w:val="center"/>
      </w:pPr>
      <w:r>
        <w:rPr>
          <w:rFonts w:ascii="Times New Roman" w:hAnsi="Times New Roman" w:eastAsia="Times New Roman"/>
          <w:b/>
          <w:i w:val="0"/>
          <w:sz w:val="32"/>
        </w:rPr>
        <w:t>APPENDICES</w:t>
      </w:r>
    </w:p>
    <w:p>
      <w:pPr>
        <w:spacing w:after="240" w:before="0" w:lineRule="auto" w:line="360"/>
        <w:jc w:val="left"/>
      </w:pPr>
      <w:r>
        <w:rPr>
          <w:rFonts w:ascii="Times New Roman" w:hAnsi="Times New Roman" w:eastAsia="Times New Roman"/>
          <w:b/>
          <w:i w:val="0"/>
          <w:sz w:val="28"/>
        </w:rPr>
        <w:t>Appendix A: Dataset Generation Code</w:t>
      </w:r>
    </w:p>
    <w:p>
      <w:pPr>
        <w:spacing w:after="240" w:before="0" w:lineRule="auto" w:line="360"/>
        <w:ind w:firstLine="720"/>
        <w:jc w:val="left"/>
      </w:pPr>
      <w:r>
        <w:rPr>
          <w:rFonts w:ascii="Times New Roman" w:hAnsi="Times New Roman" w:eastAsia="Times New Roman"/>
          <w:b w:val="0"/>
          <w:i/>
          <w:color w:val="808080"/>
          <w:sz w:val="24"/>
        </w:rPr>
        <w:t>[Source code listing from case-study/generate_cambodia_dataset.py]</w:t>
      </w:r>
    </w:p>
    <w:p>
      <w:pPr>
        <w:spacing w:after="240" w:before="0" w:lineRule="auto" w:line="360"/>
        <w:jc w:val="left"/>
      </w:pPr>
      <w:r>
        <w:rPr>
          <w:rFonts w:ascii="Times New Roman" w:hAnsi="Times New Roman" w:eastAsia="Times New Roman"/>
          <w:b/>
          <w:i w:val="0"/>
          <w:sz w:val="28"/>
        </w:rPr>
        <w:t>Appendix B: Bandit Algorithm Implementation</w:t>
      </w:r>
    </w:p>
    <w:p>
      <w:pPr>
        <w:spacing w:after="240" w:before="0" w:lineRule="auto" w:line="360"/>
        <w:ind w:firstLine="720"/>
        <w:jc w:val="left"/>
      </w:pPr>
      <w:r>
        <w:rPr>
          <w:rFonts w:ascii="Times New Roman" w:hAnsi="Times New Roman" w:eastAsia="Times New Roman"/>
          <w:b w:val="0"/>
          <w:i/>
          <w:color w:val="808080"/>
          <w:sz w:val="24"/>
        </w:rPr>
        <w:t>[Source code listing from stress_testing/rl/underwriting_bandit.py]</w:t>
      </w:r>
    </w:p>
    <w:p>
      <w:pPr>
        <w:spacing w:after="240" w:before="0" w:lineRule="auto" w:line="360"/>
        <w:jc w:val="left"/>
      </w:pPr>
      <w:r>
        <w:rPr>
          <w:rFonts w:ascii="Times New Roman" w:hAnsi="Times New Roman" w:eastAsia="Times New Roman"/>
          <w:b/>
          <w:i w:val="0"/>
          <w:sz w:val="28"/>
        </w:rPr>
        <w:t>Appendix C: Experiment Scripts</w:t>
      </w:r>
    </w:p>
    <w:p>
      <w:pPr>
        <w:spacing w:after="240" w:before="0" w:lineRule="auto" w:line="360"/>
        <w:ind w:firstLine="720"/>
        <w:jc w:val="left"/>
      </w:pPr>
      <w:r>
        <w:rPr>
          <w:rFonts w:ascii="Times New Roman" w:hAnsi="Times New Roman" w:eastAsia="Times New Roman"/>
          <w:b w:val="0"/>
          <w:i/>
          <w:color w:val="808080"/>
          <w:sz w:val="24"/>
        </w:rPr>
        <w:t>[Source code listings from stress_testing/rl/experiments/exp_005_*.py, exp_006_*.py, exp_007_*.py]</w:t>
      </w:r>
    </w:p>
    <w:sectPr w:rsidR="00FC693F" w:rsidRPr="0006063C" w:rsidSect="00034616">
      <w:pgSz w:w="11906" w:h="16838"/>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Rule="auto" w:line="36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